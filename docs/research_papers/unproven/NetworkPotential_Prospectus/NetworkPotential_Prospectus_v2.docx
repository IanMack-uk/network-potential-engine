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DB050" w14:textId="77777777" w:rsidR="00E60BC3" w:rsidRDefault="00000000">
      <w:r>
        <w:br/>
      </w:r>
    </w:p>
    <w:p w14:paraId="42F1DFC7" w14:textId="77777777" w:rsidR="00E60BC3" w:rsidRDefault="00000000">
      <w:pPr>
        <w:pStyle w:val="Title"/>
        <w:jc w:val="center"/>
      </w:pPr>
      <w:r>
        <w:t>The Network Potential Series</w:t>
      </w:r>
    </w:p>
    <w:p w14:paraId="5422B2A7" w14:textId="094F618A" w:rsidR="00E60BC3" w:rsidRDefault="00000000">
      <w:pPr>
        <w:jc w:val="center"/>
      </w:pPr>
      <w:r>
        <w:t>Research Prospectus (Draft v</w:t>
      </w:r>
      <w:r w:rsidR="002E2860">
        <w:t>2</w:t>
      </w:r>
      <w:r>
        <w:t>)</w:t>
      </w:r>
    </w:p>
    <w:p w14:paraId="522C96F2" w14:textId="77777777" w:rsidR="00E60BC3" w:rsidRDefault="00000000">
      <w:pPr>
        <w:jc w:val="center"/>
      </w:pPr>
      <w:r>
        <w:br/>
        <w:t>Ian Mack</w:t>
      </w:r>
      <w:r>
        <w:br/>
        <w:t>2026</w:t>
      </w:r>
    </w:p>
    <w:p w14:paraId="13A7996F" w14:textId="77777777" w:rsidR="00E60BC3" w:rsidRDefault="00000000">
      <w:r>
        <w:br w:type="page"/>
      </w:r>
    </w:p>
    <w:p w14:paraId="73A917D7" w14:textId="77777777" w:rsidR="003B2664" w:rsidRDefault="00000000" w:rsidP="009502F5">
      <w:pPr>
        <w:rPr>
          <w:color w:val="1F497D" w:themeColor="text2"/>
          <w:sz w:val="52"/>
          <w:szCs w:val="52"/>
        </w:rPr>
      </w:pPr>
      <w:bookmarkStart w:id="0" w:name="_Toc223019629"/>
      <w:r w:rsidRPr="009502F5">
        <w:rPr>
          <w:color w:val="1F497D" w:themeColor="text2"/>
          <w:sz w:val="52"/>
          <w:szCs w:val="52"/>
        </w:rPr>
        <w:lastRenderedPageBreak/>
        <w:t>Contents</w:t>
      </w:r>
      <w:bookmarkEnd w:id="0"/>
    </w:p>
    <w:p w14:paraId="1776620B" w14:textId="46AEEFE5" w:rsidR="00F96533" w:rsidRDefault="002E564C">
      <w:pPr>
        <w:pStyle w:val="TOC1"/>
        <w:tabs>
          <w:tab w:val="right" w:leader="dot" w:pos="8630"/>
        </w:tabs>
        <w:rPr>
          <w:rFonts w:asciiTheme="minorHAnsi" w:eastAsiaTheme="minorEastAsia" w:hAnsiTheme="minorHAnsi" w:cstheme="minorBidi"/>
          <w:noProof/>
          <w:kern w:val="2"/>
          <w14:ligatures w14:val="standardContextual"/>
        </w:rPr>
      </w:pPr>
      <w:r>
        <w:rPr>
          <w:rFonts w:eastAsiaTheme="minorEastAsia"/>
          <w:sz w:val="52"/>
          <w:szCs w:val="52"/>
        </w:rPr>
        <w:fldChar w:fldCharType="begin"/>
      </w:r>
      <w:r w:rsidRPr="009502F5">
        <w:rPr>
          <w:sz w:val="52"/>
          <w:szCs w:val="52"/>
        </w:rPr>
        <w:instrText xml:space="preserve"> TOC \o "1-3" \h \z \u </w:instrText>
      </w:r>
      <w:r>
        <w:rPr>
          <w:rFonts w:eastAsiaTheme="minorEastAsia"/>
          <w:sz w:val="52"/>
          <w:szCs w:val="52"/>
        </w:rPr>
        <w:fldChar w:fldCharType="separate"/>
      </w:r>
      <w:hyperlink w:anchor="_Toc223039522" w:history="1">
        <w:r w:rsidR="00F96533" w:rsidRPr="00656E62">
          <w:rPr>
            <w:rStyle w:val="Hyperlink"/>
            <w:rFonts w:eastAsiaTheme="majorEastAsia"/>
            <w:noProof/>
          </w:rPr>
          <w:t>1 Purpose</w:t>
        </w:r>
        <w:r w:rsidR="00F96533">
          <w:rPr>
            <w:noProof/>
            <w:webHidden/>
          </w:rPr>
          <w:tab/>
        </w:r>
        <w:r w:rsidR="00F96533">
          <w:rPr>
            <w:noProof/>
            <w:webHidden/>
          </w:rPr>
          <w:fldChar w:fldCharType="begin"/>
        </w:r>
        <w:r w:rsidR="00F96533">
          <w:rPr>
            <w:noProof/>
            <w:webHidden/>
          </w:rPr>
          <w:instrText xml:space="preserve"> PAGEREF _Toc223039522 \h </w:instrText>
        </w:r>
        <w:r w:rsidR="00F96533">
          <w:rPr>
            <w:noProof/>
            <w:webHidden/>
          </w:rPr>
        </w:r>
        <w:r w:rsidR="00F96533">
          <w:rPr>
            <w:noProof/>
            <w:webHidden/>
          </w:rPr>
          <w:fldChar w:fldCharType="separate"/>
        </w:r>
        <w:r w:rsidR="00F96533">
          <w:rPr>
            <w:noProof/>
            <w:webHidden/>
          </w:rPr>
          <w:t>7</w:t>
        </w:r>
        <w:r w:rsidR="00F96533">
          <w:rPr>
            <w:noProof/>
            <w:webHidden/>
          </w:rPr>
          <w:fldChar w:fldCharType="end"/>
        </w:r>
      </w:hyperlink>
    </w:p>
    <w:p w14:paraId="339BFD23" w14:textId="70C71CF1" w:rsidR="00F96533" w:rsidRDefault="00F96533">
      <w:pPr>
        <w:pStyle w:val="TOC1"/>
        <w:tabs>
          <w:tab w:val="right" w:leader="dot" w:pos="8630"/>
        </w:tabs>
        <w:rPr>
          <w:rFonts w:asciiTheme="minorHAnsi" w:eastAsiaTheme="minorEastAsia" w:hAnsiTheme="minorHAnsi" w:cstheme="minorBidi"/>
          <w:noProof/>
          <w:kern w:val="2"/>
          <w14:ligatures w14:val="standardContextual"/>
        </w:rPr>
      </w:pPr>
      <w:hyperlink w:anchor="_Toc223039523" w:history="1">
        <w:r w:rsidRPr="00656E62">
          <w:rPr>
            <w:rStyle w:val="Hyperlink"/>
            <w:rFonts w:eastAsiaTheme="majorEastAsia"/>
            <w:noProof/>
          </w:rPr>
          <w:t>2 Mathematical Framework</w:t>
        </w:r>
        <w:r>
          <w:rPr>
            <w:noProof/>
            <w:webHidden/>
          </w:rPr>
          <w:tab/>
        </w:r>
        <w:r>
          <w:rPr>
            <w:noProof/>
            <w:webHidden/>
          </w:rPr>
          <w:fldChar w:fldCharType="begin"/>
        </w:r>
        <w:r>
          <w:rPr>
            <w:noProof/>
            <w:webHidden/>
          </w:rPr>
          <w:instrText xml:space="preserve"> PAGEREF _Toc223039523 \h </w:instrText>
        </w:r>
        <w:r>
          <w:rPr>
            <w:noProof/>
            <w:webHidden/>
          </w:rPr>
        </w:r>
        <w:r>
          <w:rPr>
            <w:noProof/>
            <w:webHidden/>
          </w:rPr>
          <w:fldChar w:fldCharType="separate"/>
        </w:r>
        <w:r>
          <w:rPr>
            <w:noProof/>
            <w:webHidden/>
          </w:rPr>
          <w:t>8</w:t>
        </w:r>
        <w:r>
          <w:rPr>
            <w:noProof/>
            <w:webHidden/>
          </w:rPr>
          <w:fldChar w:fldCharType="end"/>
        </w:r>
      </w:hyperlink>
    </w:p>
    <w:p w14:paraId="024B09F3" w14:textId="31F4F50A" w:rsidR="00F96533" w:rsidRDefault="00F96533">
      <w:pPr>
        <w:pStyle w:val="TOC1"/>
        <w:tabs>
          <w:tab w:val="right" w:leader="dot" w:pos="8630"/>
        </w:tabs>
        <w:rPr>
          <w:rFonts w:asciiTheme="minorHAnsi" w:eastAsiaTheme="minorEastAsia" w:hAnsiTheme="minorHAnsi" w:cstheme="minorBidi"/>
          <w:noProof/>
          <w:kern w:val="2"/>
          <w14:ligatures w14:val="standardContextual"/>
        </w:rPr>
      </w:pPr>
      <w:hyperlink w:anchor="_Toc223039524" w:history="1">
        <w:r w:rsidRPr="00656E62">
          <w:rPr>
            <w:rStyle w:val="Hyperlink"/>
            <w:rFonts w:eastAsiaTheme="majorEastAsia"/>
            <w:noProof/>
          </w:rPr>
          <w:t>3 Central Scientific Thesis</w:t>
        </w:r>
        <w:r>
          <w:rPr>
            <w:noProof/>
            <w:webHidden/>
          </w:rPr>
          <w:tab/>
        </w:r>
        <w:r>
          <w:rPr>
            <w:noProof/>
            <w:webHidden/>
          </w:rPr>
          <w:fldChar w:fldCharType="begin"/>
        </w:r>
        <w:r>
          <w:rPr>
            <w:noProof/>
            <w:webHidden/>
          </w:rPr>
          <w:instrText xml:space="preserve"> PAGEREF _Toc223039524 \h </w:instrText>
        </w:r>
        <w:r>
          <w:rPr>
            <w:noProof/>
            <w:webHidden/>
          </w:rPr>
        </w:r>
        <w:r>
          <w:rPr>
            <w:noProof/>
            <w:webHidden/>
          </w:rPr>
          <w:fldChar w:fldCharType="separate"/>
        </w:r>
        <w:r>
          <w:rPr>
            <w:noProof/>
            <w:webHidden/>
          </w:rPr>
          <w:t>9</w:t>
        </w:r>
        <w:r>
          <w:rPr>
            <w:noProof/>
            <w:webHidden/>
          </w:rPr>
          <w:fldChar w:fldCharType="end"/>
        </w:r>
      </w:hyperlink>
    </w:p>
    <w:p w14:paraId="13C967C7" w14:textId="6CE34F96"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25" w:history="1">
        <w:r w:rsidRPr="00656E62">
          <w:rPr>
            <w:rStyle w:val="Hyperlink"/>
            <w:rFonts w:eastAsiaTheme="majorEastAsia"/>
            <w:noProof/>
          </w:rPr>
          <w:t>3.1 Mathematical Role</w:t>
        </w:r>
        <w:r>
          <w:rPr>
            <w:noProof/>
            <w:webHidden/>
          </w:rPr>
          <w:tab/>
        </w:r>
        <w:r>
          <w:rPr>
            <w:noProof/>
            <w:webHidden/>
          </w:rPr>
          <w:fldChar w:fldCharType="begin"/>
        </w:r>
        <w:r>
          <w:rPr>
            <w:noProof/>
            <w:webHidden/>
          </w:rPr>
          <w:instrText xml:space="preserve"> PAGEREF _Toc223039525 \h </w:instrText>
        </w:r>
        <w:r>
          <w:rPr>
            <w:noProof/>
            <w:webHidden/>
          </w:rPr>
        </w:r>
        <w:r>
          <w:rPr>
            <w:noProof/>
            <w:webHidden/>
          </w:rPr>
          <w:fldChar w:fldCharType="separate"/>
        </w:r>
        <w:r>
          <w:rPr>
            <w:noProof/>
            <w:webHidden/>
          </w:rPr>
          <w:t>9</w:t>
        </w:r>
        <w:r>
          <w:rPr>
            <w:noProof/>
            <w:webHidden/>
          </w:rPr>
          <w:fldChar w:fldCharType="end"/>
        </w:r>
      </w:hyperlink>
    </w:p>
    <w:p w14:paraId="309EEF20" w14:textId="77B16859"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26" w:history="1">
        <w:r w:rsidRPr="00656E62">
          <w:rPr>
            <w:rStyle w:val="Hyperlink"/>
            <w:rFonts w:eastAsiaTheme="majorEastAsia"/>
            <w:noProof/>
          </w:rPr>
          <w:t>3.2 Conceptual Framework</w:t>
        </w:r>
        <w:r>
          <w:rPr>
            <w:noProof/>
            <w:webHidden/>
          </w:rPr>
          <w:tab/>
        </w:r>
        <w:r>
          <w:rPr>
            <w:noProof/>
            <w:webHidden/>
          </w:rPr>
          <w:fldChar w:fldCharType="begin"/>
        </w:r>
        <w:r>
          <w:rPr>
            <w:noProof/>
            <w:webHidden/>
          </w:rPr>
          <w:instrText xml:space="preserve"> PAGEREF _Toc223039526 \h </w:instrText>
        </w:r>
        <w:r>
          <w:rPr>
            <w:noProof/>
            <w:webHidden/>
          </w:rPr>
        </w:r>
        <w:r>
          <w:rPr>
            <w:noProof/>
            <w:webHidden/>
          </w:rPr>
          <w:fldChar w:fldCharType="separate"/>
        </w:r>
        <w:r>
          <w:rPr>
            <w:noProof/>
            <w:webHidden/>
          </w:rPr>
          <w:t>9</w:t>
        </w:r>
        <w:r>
          <w:rPr>
            <w:noProof/>
            <w:webHidden/>
          </w:rPr>
          <w:fldChar w:fldCharType="end"/>
        </w:r>
      </w:hyperlink>
    </w:p>
    <w:p w14:paraId="5C486116" w14:textId="66D17360"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27" w:history="1">
        <w:r w:rsidRPr="00656E62">
          <w:rPr>
            <w:rStyle w:val="Hyperlink"/>
            <w:rFonts w:eastAsiaTheme="majorEastAsia"/>
            <w:noProof/>
          </w:rPr>
          <w:t>3.3 Core Mathematical Objects</w:t>
        </w:r>
        <w:r>
          <w:rPr>
            <w:noProof/>
            <w:webHidden/>
          </w:rPr>
          <w:tab/>
        </w:r>
        <w:r>
          <w:rPr>
            <w:noProof/>
            <w:webHidden/>
          </w:rPr>
          <w:fldChar w:fldCharType="begin"/>
        </w:r>
        <w:r>
          <w:rPr>
            <w:noProof/>
            <w:webHidden/>
          </w:rPr>
          <w:instrText xml:space="preserve"> PAGEREF _Toc223039527 \h </w:instrText>
        </w:r>
        <w:r>
          <w:rPr>
            <w:noProof/>
            <w:webHidden/>
          </w:rPr>
        </w:r>
        <w:r>
          <w:rPr>
            <w:noProof/>
            <w:webHidden/>
          </w:rPr>
          <w:fldChar w:fldCharType="separate"/>
        </w:r>
        <w:r>
          <w:rPr>
            <w:noProof/>
            <w:webHidden/>
          </w:rPr>
          <w:t>10</w:t>
        </w:r>
        <w:r>
          <w:rPr>
            <w:noProof/>
            <w:webHidden/>
          </w:rPr>
          <w:fldChar w:fldCharType="end"/>
        </w:r>
      </w:hyperlink>
    </w:p>
    <w:p w14:paraId="5FC16740" w14:textId="2CD8A0E8"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28" w:history="1">
        <w:r w:rsidRPr="00656E62">
          <w:rPr>
            <w:rStyle w:val="Hyperlink"/>
            <w:rFonts w:eastAsiaTheme="majorEastAsia"/>
            <w:noProof/>
          </w:rPr>
          <w:t>3.3.1 Weighted Graph</w:t>
        </w:r>
        <w:r>
          <w:rPr>
            <w:noProof/>
            <w:webHidden/>
          </w:rPr>
          <w:tab/>
        </w:r>
        <w:r>
          <w:rPr>
            <w:noProof/>
            <w:webHidden/>
          </w:rPr>
          <w:fldChar w:fldCharType="begin"/>
        </w:r>
        <w:r>
          <w:rPr>
            <w:noProof/>
            <w:webHidden/>
          </w:rPr>
          <w:instrText xml:space="preserve"> PAGEREF _Toc223039528 \h </w:instrText>
        </w:r>
        <w:r>
          <w:rPr>
            <w:noProof/>
            <w:webHidden/>
          </w:rPr>
        </w:r>
        <w:r>
          <w:rPr>
            <w:noProof/>
            <w:webHidden/>
          </w:rPr>
          <w:fldChar w:fldCharType="separate"/>
        </w:r>
        <w:r>
          <w:rPr>
            <w:noProof/>
            <w:webHidden/>
          </w:rPr>
          <w:t>10</w:t>
        </w:r>
        <w:r>
          <w:rPr>
            <w:noProof/>
            <w:webHidden/>
          </w:rPr>
          <w:fldChar w:fldCharType="end"/>
        </w:r>
      </w:hyperlink>
    </w:p>
    <w:p w14:paraId="19A2EF6C" w14:textId="0EABD818"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29" w:history="1">
        <w:r w:rsidRPr="00656E62">
          <w:rPr>
            <w:rStyle w:val="Hyperlink"/>
            <w:rFonts w:eastAsiaTheme="majorEastAsia"/>
            <w:noProof/>
          </w:rPr>
          <w:t>3.3.2 Admissible Domain</w:t>
        </w:r>
        <w:r>
          <w:rPr>
            <w:noProof/>
            <w:webHidden/>
          </w:rPr>
          <w:tab/>
        </w:r>
        <w:r>
          <w:rPr>
            <w:noProof/>
            <w:webHidden/>
          </w:rPr>
          <w:fldChar w:fldCharType="begin"/>
        </w:r>
        <w:r>
          <w:rPr>
            <w:noProof/>
            <w:webHidden/>
          </w:rPr>
          <w:instrText xml:space="preserve"> PAGEREF _Toc223039529 \h </w:instrText>
        </w:r>
        <w:r>
          <w:rPr>
            <w:noProof/>
            <w:webHidden/>
          </w:rPr>
        </w:r>
        <w:r>
          <w:rPr>
            <w:noProof/>
            <w:webHidden/>
          </w:rPr>
          <w:fldChar w:fldCharType="separate"/>
        </w:r>
        <w:r>
          <w:rPr>
            <w:noProof/>
            <w:webHidden/>
          </w:rPr>
          <w:t>10</w:t>
        </w:r>
        <w:r>
          <w:rPr>
            <w:noProof/>
            <w:webHidden/>
          </w:rPr>
          <w:fldChar w:fldCharType="end"/>
        </w:r>
      </w:hyperlink>
    </w:p>
    <w:p w14:paraId="1AC7CEAA" w14:textId="69D15F9F"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30" w:history="1">
        <w:r w:rsidRPr="00656E62">
          <w:rPr>
            <w:rStyle w:val="Hyperlink"/>
            <w:rFonts w:eastAsiaTheme="majorEastAsia"/>
            <w:noProof/>
          </w:rPr>
          <w:t>3.3.3 Relational Potential</w:t>
        </w:r>
        <w:r>
          <w:rPr>
            <w:noProof/>
            <w:webHidden/>
          </w:rPr>
          <w:tab/>
        </w:r>
        <w:r>
          <w:rPr>
            <w:noProof/>
            <w:webHidden/>
          </w:rPr>
          <w:fldChar w:fldCharType="begin"/>
        </w:r>
        <w:r>
          <w:rPr>
            <w:noProof/>
            <w:webHidden/>
          </w:rPr>
          <w:instrText xml:space="preserve"> PAGEREF _Toc223039530 \h </w:instrText>
        </w:r>
        <w:r>
          <w:rPr>
            <w:noProof/>
            <w:webHidden/>
          </w:rPr>
        </w:r>
        <w:r>
          <w:rPr>
            <w:noProof/>
            <w:webHidden/>
          </w:rPr>
          <w:fldChar w:fldCharType="separate"/>
        </w:r>
        <w:r>
          <w:rPr>
            <w:noProof/>
            <w:webHidden/>
          </w:rPr>
          <w:t>11</w:t>
        </w:r>
        <w:r>
          <w:rPr>
            <w:noProof/>
            <w:webHidden/>
          </w:rPr>
          <w:fldChar w:fldCharType="end"/>
        </w:r>
      </w:hyperlink>
    </w:p>
    <w:p w14:paraId="7E500DB8" w14:textId="77EC9917"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31" w:history="1">
        <w:r w:rsidRPr="00656E62">
          <w:rPr>
            <w:rStyle w:val="Hyperlink"/>
            <w:rFonts w:eastAsiaTheme="majorEastAsia"/>
            <w:noProof/>
          </w:rPr>
          <w:t>3.3.4 Marginal Structural Field</w:t>
        </w:r>
        <w:r>
          <w:rPr>
            <w:noProof/>
            <w:webHidden/>
          </w:rPr>
          <w:tab/>
        </w:r>
        <w:r>
          <w:rPr>
            <w:noProof/>
            <w:webHidden/>
          </w:rPr>
          <w:fldChar w:fldCharType="begin"/>
        </w:r>
        <w:r>
          <w:rPr>
            <w:noProof/>
            <w:webHidden/>
          </w:rPr>
          <w:instrText xml:space="preserve"> PAGEREF _Toc223039531 \h </w:instrText>
        </w:r>
        <w:r>
          <w:rPr>
            <w:noProof/>
            <w:webHidden/>
          </w:rPr>
        </w:r>
        <w:r>
          <w:rPr>
            <w:noProof/>
            <w:webHidden/>
          </w:rPr>
          <w:fldChar w:fldCharType="separate"/>
        </w:r>
        <w:r>
          <w:rPr>
            <w:noProof/>
            <w:webHidden/>
          </w:rPr>
          <w:t>11</w:t>
        </w:r>
        <w:r>
          <w:rPr>
            <w:noProof/>
            <w:webHidden/>
          </w:rPr>
          <w:fldChar w:fldCharType="end"/>
        </w:r>
      </w:hyperlink>
    </w:p>
    <w:p w14:paraId="602B545D" w14:textId="5C1D1D94"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32" w:history="1">
        <w:r w:rsidRPr="00656E62">
          <w:rPr>
            <w:rStyle w:val="Hyperlink"/>
            <w:rFonts w:eastAsiaTheme="majorEastAsia"/>
            <w:noProof/>
          </w:rPr>
          <w:t>3.3.5 Curvature Operator</w:t>
        </w:r>
        <w:r>
          <w:rPr>
            <w:noProof/>
            <w:webHidden/>
          </w:rPr>
          <w:tab/>
        </w:r>
        <w:r>
          <w:rPr>
            <w:noProof/>
            <w:webHidden/>
          </w:rPr>
          <w:fldChar w:fldCharType="begin"/>
        </w:r>
        <w:r>
          <w:rPr>
            <w:noProof/>
            <w:webHidden/>
          </w:rPr>
          <w:instrText xml:space="preserve"> PAGEREF _Toc223039532 \h </w:instrText>
        </w:r>
        <w:r>
          <w:rPr>
            <w:noProof/>
            <w:webHidden/>
          </w:rPr>
        </w:r>
        <w:r>
          <w:rPr>
            <w:noProof/>
            <w:webHidden/>
          </w:rPr>
          <w:fldChar w:fldCharType="separate"/>
        </w:r>
        <w:r>
          <w:rPr>
            <w:noProof/>
            <w:webHidden/>
          </w:rPr>
          <w:t>11</w:t>
        </w:r>
        <w:r>
          <w:rPr>
            <w:noProof/>
            <w:webHidden/>
          </w:rPr>
          <w:fldChar w:fldCharType="end"/>
        </w:r>
      </w:hyperlink>
    </w:p>
    <w:p w14:paraId="79504BD3" w14:textId="1D54C5AF"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33" w:history="1">
        <w:r w:rsidRPr="00656E62">
          <w:rPr>
            <w:rStyle w:val="Hyperlink"/>
            <w:rFonts w:eastAsiaTheme="majorEastAsia"/>
            <w:noProof/>
          </w:rPr>
          <w:t>3.3.6 Equilibrium Configurations</w:t>
        </w:r>
        <w:r>
          <w:rPr>
            <w:noProof/>
            <w:webHidden/>
          </w:rPr>
          <w:tab/>
        </w:r>
        <w:r>
          <w:rPr>
            <w:noProof/>
            <w:webHidden/>
          </w:rPr>
          <w:fldChar w:fldCharType="begin"/>
        </w:r>
        <w:r>
          <w:rPr>
            <w:noProof/>
            <w:webHidden/>
          </w:rPr>
          <w:instrText xml:space="preserve"> PAGEREF _Toc223039533 \h </w:instrText>
        </w:r>
        <w:r>
          <w:rPr>
            <w:noProof/>
            <w:webHidden/>
          </w:rPr>
        </w:r>
        <w:r>
          <w:rPr>
            <w:noProof/>
            <w:webHidden/>
          </w:rPr>
          <w:fldChar w:fldCharType="separate"/>
        </w:r>
        <w:r>
          <w:rPr>
            <w:noProof/>
            <w:webHidden/>
          </w:rPr>
          <w:t>11</w:t>
        </w:r>
        <w:r>
          <w:rPr>
            <w:noProof/>
            <w:webHidden/>
          </w:rPr>
          <w:fldChar w:fldCharType="end"/>
        </w:r>
      </w:hyperlink>
    </w:p>
    <w:p w14:paraId="1879C7E7" w14:textId="57A2A76B"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34" w:history="1">
        <w:r w:rsidRPr="00656E62">
          <w:rPr>
            <w:rStyle w:val="Hyperlink"/>
            <w:rFonts w:eastAsiaTheme="majorEastAsia"/>
            <w:noProof/>
          </w:rPr>
          <w:t>3.4 Target Results</w:t>
        </w:r>
        <w:r>
          <w:rPr>
            <w:noProof/>
            <w:webHidden/>
          </w:rPr>
          <w:tab/>
        </w:r>
        <w:r>
          <w:rPr>
            <w:noProof/>
            <w:webHidden/>
          </w:rPr>
          <w:fldChar w:fldCharType="begin"/>
        </w:r>
        <w:r>
          <w:rPr>
            <w:noProof/>
            <w:webHidden/>
          </w:rPr>
          <w:instrText xml:space="preserve"> PAGEREF _Toc223039534 \h </w:instrText>
        </w:r>
        <w:r>
          <w:rPr>
            <w:noProof/>
            <w:webHidden/>
          </w:rPr>
        </w:r>
        <w:r>
          <w:rPr>
            <w:noProof/>
            <w:webHidden/>
          </w:rPr>
          <w:fldChar w:fldCharType="separate"/>
        </w:r>
        <w:r>
          <w:rPr>
            <w:noProof/>
            <w:webHidden/>
          </w:rPr>
          <w:t>12</w:t>
        </w:r>
        <w:r>
          <w:rPr>
            <w:noProof/>
            <w:webHidden/>
          </w:rPr>
          <w:fldChar w:fldCharType="end"/>
        </w:r>
      </w:hyperlink>
    </w:p>
    <w:p w14:paraId="12F6B247" w14:textId="3E2C0E85"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35" w:history="1">
        <w:r w:rsidRPr="00656E62">
          <w:rPr>
            <w:rStyle w:val="Hyperlink"/>
            <w:rFonts w:eastAsiaTheme="majorEastAsia"/>
            <w:noProof/>
          </w:rPr>
          <w:t>3.5 Dependencies</w:t>
        </w:r>
        <w:r>
          <w:rPr>
            <w:noProof/>
            <w:webHidden/>
          </w:rPr>
          <w:tab/>
        </w:r>
        <w:r>
          <w:rPr>
            <w:noProof/>
            <w:webHidden/>
          </w:rPr>
          <w:fldChar w:fldCharType="begin"/>
        </w:r>
        <w:r>
          <w:rPr>
            <w:noProof/>
            <w:webHidden/>
          </w:rPr>
          <w:instrText xml:space="preserve"> PAGEREF _Toc223039535 \h </w:instrText>
        </w:r>
        <w:r>
          <w:rPr>
            <w:noProof/>
            <w:webHidden/>
          </w:rPr>
        </w:r>
        <w:r>
          <w:rPr>
            <w:noProof/>
            <w:webHidden/>
          </w:rPr>
          <w:fldChar w:fldCharType="separate"/>
        </w:r>
        <w:r>
          <w:rPr>
            <w:noProof/>
            <w:webHidden/>
          </w:rPr>
          <w:t>12</w:t>
        </w:r>
        <w:r>
          <w:rPr>
            <w:noProof/>
            <w:webHidden/>
          </w:rPr>
          <w:fldChar w:fldCharType="end"/>
        </w:r>
      </w:hyperlink>
    </w:p>
    <w:p w14:paraId="1D21FA9A" w14:textId="19D835E4"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36" w:history="1">
        <w:r w:rsidRPr="00656E62">
          <w:rPr>
            <w:rStyle w:val="Hyperlink"/>
            <w:rFonts w:eastAsiaTheme="majorEastAsia"/>
            <w:noProof/>
          </w:rPr>
          <w:t>3.6 Scientific Contribution</w:t>
        </w:r>
        <w:r>
          <w:rPr>
            <w:noProof/>
            <w:webHidden/>
          </w:rPr>
          <w:tab/>
        </w:r>
        <w:r>
          <w:rPr>
            <w:noProof/>
            <w:webHidden/>
          </w:rPr>
          <w:fldChar w:fldCharType="begin"/>
        </w:r>
        <w:r>
          <w:rPr>
            <w:noProof/>
            <w:webHidden/>
          </w:rPr>
          <w:instrText xml:space="preserve"> PAGEREF _Toc223039536 \h </w:instrText>
        </w:r>
        <w:r>
          <w:rPr>
            <w:noProof/>
            <w:webHidden/>
          </w:rPr>
        </w:r>
        <w:r>
          <w:rPr>
            <w:noProof/>
            <w:webHidden/>
          </w:rPr>
          <w:fldChar w:fldCharType="separate"/>
        </w:r>
        <w:r>
          <w:rPr>
            <w:noProof/>
            <w:webHidden/>
          </w:rPr>
          <w:t>13</w:t>
        </w:r>
        <w:r>
          <w:rPr>
            <w:noProof/>
            <w:webHidden/>
          </w:rPr>
          <w:fldChar w:fldCharType="end"/>
        </w:r>
      </w:hyperlink>
    </w:p>
    <w:p w14:paraId="3B97B140" w14:textId="66B910B4"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37" w:history="1">
        <w:r w:rsidRPr="00656E62">
          <w:rPr>
            <w:rStyle w:val="Hyperlink"/>
            <w:rFonts w:eastAsiaTheme="majorEastAsia"/>
            <w:noProof/>
          </w:rPr>
          <w:t>3.7 Relation to Series Papers</w:t>
        </w:r>
        <w:r>
          <w:rPr>
            <w:noProof/>
            <w:webHidden/>
          </w:rPr>
          <w:tab/>
        </w:r>
        <w:r>
          <w:rPr>
            <w:noProof/>
            <w:webHidden/>
          </w:rPr>
          <w:fldChar w:fldCharType="begin"/>
        </w:r>
        <w:r>
          <w:rPr>
            <w:noProof/>
            <w:webHidden/>
          </w:rPr>
          <w:instrText xml:space="preserve"> PAGEREF _Toc223039537 \h </w:instrText>
        </w:r>
        <w:r>
          <w:rPr>
            <w:noProof/>
            <w:webHidden/>
          </w:rPr>
        </w:r>
        <w:r>
          <w:rPr>
            <w:noProof/>
            <w:webHidden/>
          </w:rPr>
          <w:fldChar w:fldCharType="separate"/>
        </w:r>
        <w:r>
          <w:rPr>
            <w:noProof/>
            <w:webHidden/>
          </w:rPr>
          <w:t>13</w:t>
        </w:r>
        <w:r>
          <w:rPr>
            <w:noProof/>
            <w:webHidden/>
          </w:rPr>
          <w:fldChar w:fldCharType="end"/>
        </w:r>
      </w:hyperlink>
    </w:p>
    <w:p w14:paraId="4577ACC8" w14:textId="1AB1F7F6"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38" w:history="1">
        <w:r w:rsidRPr="00656E62">
          <w:rPr>
            <w:rStyle w:val="Hyperlink"/>
            <w:rFonts w:eastAsiaTheme="majorEastAsia"/>
            <w:noProof/>
          </w:rPr>
          <w:t>3.8 Relation to Applications</w:t>
        </w:r>
        <w:r>
          <w:rPr>
            <w:noProof/>
            <w:webHidden/>
          </w:rPr>
          <w:tab/>
        </w:r>
        <w:r>
          <w:rPr>
            <w:noProof/>
            <w:webHidden/>
          </w:rPr>
          <w:fldChar w:fldCharType="begin"/>
        </w:r>
        <w:r>
          <w:rPr>
            <w:noProof/>
            <w:webHidden/>
          </w:rPr>
          <w:instrText xml:space="preserve"> PAGEREF _Toc223039538 \h </w:instrText>
        </w:r>
        <w:r>
          <w:rPr>
            <w:noProof/>
            <w:webHidden/>
          </w:rPr>
        </w:r>
        <w:r>
          <w:rPr>
            <w:noProof/>
            <w:webHidden/>
          </w:rPr>
          <w:fldChar w:fldCharType="separate"/>
        </w:r>
        <w:r>
          <w:rPr>
            <w:noProof/>
            <w:webHidden/>
          </w:rPr>
          <w:t>14</w:t>
        </w:r>
        <w:r>
          <w:rPr>
            <w:noProof/>
            <w:webHidden/>
          </w:rPr>
          <w:fldChar w:fldCharType="end"/>
        </w:r>
      </w:hyperlink>
    </w:p>
    <w:p w14:paraId="1B2C47E7" w14:textId="7AE94086"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39" w:history="1">
        <w:r w:rsidRPr="00656E62">
          <w:rPr>
            <w:rStyle w:val="Hyperlink"/>
            <w:rFonts w:eastAsiaTheme="majorEastAsia"/>
            <w:noProof/>
          </w:rPr>
          <w:t>3.9 Scope Boundary</w:t>
        </w:r>
        <w:r>
          <w:rPr>
            <w:noProof/>
            <w:webHidden/>
          </w:rPr>
          <w:tab/>
        </w:r>
        <w:r>
          <w:rPr>
            <w:noProof/>
            <w:webHidden/>
          </w:rPr>
          <w:fldChar w:fldCharType="begin"/>
        </w:r>
        <w:r>
          <w:rPr>
            <w:noProof/>
            <w:webHidden/>
          </w:rPr>
          <w:instrText xml:space="preserve"> PAGEREF _Toc223039539 \h </w:instrText>
        </w:r>
        <w:r>
          <w:rPr>
            <w:noProof/>
            <w:webHidden/>
          </w:rPr>
        </w:r>
        <w:r>
          <w:rPr>
            <w:noProof/>
            <w:webHidden/>
          </w:rPr>
          <w:fldChar w:fldCharType="separate"/>
        </w:r>
        <w:r>
          <w:rPr>
            <w:noProof/>
            <w:webHidden/>
          </w:rPr>
          <w:t>14</w:t>
        </w:r>
        <w:r>
          <w:rPr>
            <w:noProof/>
            <w:webHidden/>
          </w:rPr>
          <w:fldChar w:fldCharType="end"/>
        </w:r>
      </w:hyperlink>
    </w:p>
    <w:p w14:paraId="0CCF3B31" w14:textId="53B0DDE1" w:rsidR="00F96533" w:rsidRDefault="00F96533">
      <w:pPr>
        <w:pStyle w:val="TOC1"/>
        <w:tabs>
          <w:tab w:val="right" w:leader="dot" w:pos="8630"/>
        </w:tabs>
        <w:rPr>
          <w:rFonts w:asciiTheme="minorHAnsi" w:eastAsiaTheme="minorEastAsia" w:hAnsiTheme="minorHAnsi" w:cstheme="minorBidi"/>
          <w:noProof/>
          <w:kern w:val="2"/>
          <w14:ligatures w14:val="standardContextual"/>
        </w:rPr>
      </w:pPr>
      <w:hyperlink w:anchor="_Toc223039540" w:history="1">
        <w:r w:rsidRPr="00656E62">
          <w:rPr>
            <w:rStyle w:val="Hyperlink"/>
            <w:rFonts w:eastAsiaTheme="majorEastAsia"/>
            <w:noProof/>
          </w:rPr>
          <w:t>4 Applied Domain: Affinity</w:t>
        </w:r>
        <w:r>
          <w:rPr>
            <w:noProof/>
            <w:webHidden/>
          </w:rPr>
          <w:tab/>
        </w:r>
        <w:r>
          <w:rPr>
            <w:noProof/>
            <w:webHidden/>
          </w:rPr>
          <w:fldChar w:fldCharType="begin"/>
        </w:r>
        <w:r>
          <w:rPr>
            <w:noProof/>
            <w:webHidden/>
          </w:rPr>
          <w:instrText xml:space="preserve"> PAGEREF _Toc223039540 \h </w:instrText>
        </w:r>
        <w:r>
          <w:rPr>
            <w:noProof/>
            <w:webHidden/>
          </w:rPr>
        </w:r>
        <w:r>
          <w:rPr>
            <w:noProof/>
            <w:webHidden/>
          </w:rPr>
          <w:fldChar w:fldCharType="separate"/>
        </w:r>
        <w:r>
          <w:rPr>
            <w:noProof/>
            <w:webHidden/>
          </w:rPr>
          <w:t>16</w:t>
        </w:r>
        <w:r>
          <w:rPr>
            <w:noProof/>
            <w:webHidden/>
          </w:rPr>
          <w:fldChar w:fldCharType="end"/>
        </w:r>
      </w:hyperlink>
    </w:p>
    <w:p w14:paraId="051E8B37" w14:textId="142F282F" w:rsidR="00F96533" w:rsidRDefault="00F96533">
      <w:pPr>
        <w:pStyle w:val="TOC1"/>
        <w:tabs>
          <w:tab w:val="right" w:leader="dot" w:pos="8630"/>
        </w:tabs>
        <w:rPr>
          <w:rFonts w:asciiTheme="minorHAnsi" w:eastAsiaTheme="minorEastAsia" w:hAnsiTheme="minorHAnsi" w:cstheme="minorBidi"/>
          <w:noProof/>
          <w:kern w:val="2"/>
          <w14:ligatures w14:val="standardContextual"/>
        </w:rPr>
      </w:pPr>
      <w:hyperlink w:anchor="_Toc223039541" w:history="1">
        <w:r w:rsidRPr="00656E62">
          <w:rPr>
            <w:rStyle w:val="Hyperlink"/>
            <w:rFonts w:eastAsiaTheme="majorEastAsia"/>
            <w:noProof/>
          </w:rPr>
          <w:t>5 Programme Structure</w:t>
        </w:r>
        <w:r>
          <w:rPr>
            <w:noProof/>
            <w:webHidden/>
          </w:rPr>
          <w:tab/>
        </w:r>
        <w:r>
          <w:rPr>
            <w:noProof/>
            <w:webHidden/>
          </w:rPr>
          <w:fldChar w:fldCharType="begin"/>
        </w:r>
        <w:r>
          <w:rPr>
            <w:noProof/>
            <w:webHidden/>
          </w:rPr>
          <w:instrText xml:space="preserve"> PAGEREF _Toc223039541 \h </w:instrText>
        </w:r>
        <w:r>
          <w:rPr>
            <w:noProof/>
            <w:webHidden/>
          </w:rPr>
        </w:r>
        <w:r>
          <w:rPr>
            <w:noProof/>
            <w:webHidden/>
          </w:rPr>
          <w:fldChar w:fldCharType="separate"/>
        </w:r>
        <w:r>
          <w:rPr>
            <w:noProof/>
            <w:webHidden/>
          </w:rPr>
          <w:t>17</w:t>
        </w:r>
        <w:r>
          <w:rPr>
            <w:noProof/>
            <w:webHidden/>
          </w:rPr>
          <w:fldChar w:fldCharType="end"/>
        </w:r>
      </w:hyperlink>
    </w:p>
    <w:p w14:paraId="7FCF6A3C" w14:textId="6535112C" w:rsidR="00F96533" w:rsidRDefault="00F96533">
      <w:pPr>
        <w:pStyle w:val="TOC1"/>
        <w:tabs>
          <w:tab w:val="right" w:leader="dot" w:pos="8630"/>
        </w:tabs>
        <w:rPr>
          <w:rFonts w:asciiTheme="minorHAnsi" w:eastAsiaTheme="minorEastAsia" w:hAnsiTheme="minorHAnsi" w:cstheme="minorBidi"/>
          <w:noProof/>
          <w:kern w:val="2"/>
          <w14:ligatures w14:val="standardContextual"/>
        </w:rPr>
      </w:pPr>
      <w:hyperlink w:anchor="_Toc223039542" w:history="1">
        <w:r w:rsidRPr="00656E62">
          <w:rPr>
            <w:rStyle w:val="Hyperlink"/>
            <w:rFonts w:eastAsiaTheme="majorEastAsia"/>
            <w:noProof/>
          </w:rPr>
          <w:t>6 Paper 0 — Foundations</w:t>
        </w:r>
        <w:r>
          <w:rPr>
            <w:noProof/>
            <w:webHidden/>
          </w:rPr>
          <w:tab/>
        </w:r>
        <w:r>
          <w:rPr>
            <w:noProof/>
            <w:webHidden/>
          </w:rPr>
          <w:fldChar w:fldCharType="begin"/>
        </w:r>
        <w:r>
          <w:rPr>
            <w:noProof/>
            <w:webHidden/>
          </w:rPr>
          <w:instrText xml:space="preserve"> PAGEREF _Toc223039542 \h </w:instrText>
        </w:r>
        <w:r>
          <w:rPr>
            <w:noProof/>
            <w:webHidden/>
          </w:rPr>
        </w:r>
        <w:r>
          <w:rPr>
            <w:noProof/>
            <w:webHidden/>
          </w:rPr>
          <w:fldChar w:fldCharType="separate"/>
        </w:r>
        <w:r>
          <w:rPr>
            <w:noProof/>
            <w:webHidden/>
          </w:rPr>
          <w:t>18</w:t>
        </w:r>
        <w:r>
          <w:rPr>
            <w:noProof/>
            <w:webHidden/>
          </w:rPr>
          <w:fldChar w:fldCharType="end"/>
        </w:r>
      </w:hyperlink>
    </w:p>
    <w:p w14:paraId="532B74E9" w14:textId="293F3F0C"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43" w:history="1">
        <w:r w:rsidRPr="00656E62">
          <w:rPr>
            <w:rStyle w:val="Hyperlink"/>
            <w:rFonts w:eastAsiaTheme="majorEastAsia"/>
            <w:noProof/>
          </w:rPr>
          <w:t>6.1 Mathematical Role</w:t>
        </w:r>
        <w:r>
          <w:rPr>
            <w:noProof/>
            <w:webHidden/>
          </w:rPr>
          <w:tab/>
        </w:r>
        <w:r>
          <w:rPr>
            <w:noProof/>
            <w:webHidden/>
          </w:rPr>
          <w:fldChar w:fldCharType="begin"/>
        </w:r>
        <w:r>
          <w:rPr>
            <w:noProof/>
            <w:webHidden/>
          </w:rPr>
          <w:instrText xml:space="preserve"> PAGEREF _Toc223039543 \h </w:instrText>
        </w:r>
        <w:r>
          <w:rPr>
            <w:noProof/>
            <w:webHidden/>
          </w:rPr>
        </w:r>
        <w:r>
          <w:rPr>
            <w:noProof/>
            <w:webHidden/>
          </w:rPr>
          <w:fldChar w:fldCharType="separate"/>
        </w:r>
        <w:r>
          <w:rPr>
            <w:noProof/>
            <w:webHidden/>
          </w:rPr>
          <w:t>18</w:t>
        </w:r>
        <w:r>
          <w:rPr>
            <w:noProof/>
            <w:webHidden/>
          </w:rPr>
          <w:fldChar w:fldCharType="end"/>
        </w:r>
      </w:hyperlink>
    </w:p>
    <w:p w14:paraId="4530E4E3" w14:textId="2F369238"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44" w:history="1">
        <w:r w:rsidRPr="00656E62">
          <w:rPr>
            <w:rStyle w:val="Hyperlink"/>
            <w:rFonts w:eastAsiaTheme="majorEastAsia"/>
            <w:noProof/>
          </w:rPr>
          <w:t>6.2 Conceptual Framework</w:t>
        </w:r>
        <w:r>
          <w:rPr>
            <w:noProof/>
            <w:webHidden/>
          </w:rPr>
          <w:tab/>
        </w:r>
        <w:r>
          <w:rPr>
            <w:noProof/>
            <w:webHidden/>
          </w:rPr>
          <w:fldChar w:fldCharType="begin"/>
        </w:r>
        <w:r>
          <w:rPr>
            <w:noProof/>
            <w:webHidden/>
          </w:rPr>
          <w:instrText xml:space="preserve"> PAGEREF _Toc223039544 \h </w:instrText>
        </w:r>
        <w:r>
          <w:rPr>
            <w:noProof/>
            <w:webHidden/>
          </w:rPr>
        </w:r>
        <w:r>
          <w:rPr>
            <w:noProof/>
            <w:webHidden/>
          </w:rPr>
          <w:fldChar w:fldCharType="separate"/>
        </w:r>
        <w:r>
          <w:rPr>
            <w:noProof/>
            <w:webHidden/>
          </w:rPr>
          <w:t>18</w:t>
        </w:r>
        <w:r>
          <w:rPr>
            <w:noProof/>
            <w:webHidden/>
          </w:rPr>
          <w:fldChar w:fldCharType="end"/>
        </w:r>
      </w:hyperlink>
    </w:p>
    <w:p w14:paraId="7FC9B4EC" w14:textId="6342FD81"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45" w:history="1">
        <w:r w:rsidRPr="00656E62">
          <w:rPr>
            <w:rStyle w:val="Hyperlink"/>
            <w:rFonts w:eastAsiaTheme="majorEastAsia"/>
            <w:noProof/>
          </w:rPr>
          <w:t>6.3 Core Mathematical Objects</w:t>
        </w:r>
        <w:r>
          <w:rPr>
            <w:noProof/>
            <w:webHidden/>
          </w:rPr>
          <w:tab/>
        </w:r>
        <w:r>
          <w:rPr>
            <w:noProof/>
            <w:webHidden/>
          </w:rPr>
          <w:fldChar w:fldCharType="begin"/>
        </w:r>
        <w:r>
          <w:rPr>
            <w:noProof/>
            <w:webHidden/>
          </w:rPr>
          <w:instrText xml:space="preserve"> PAGEREF _Toc223039545 \h </w:instrText>
        </w:r>
        <w:r>
          <w:rPr>
            <w:noProof/>
            <w:webHidden/>
          </w:rPr>
        </w:r>
        <w:r>
          <w:rPr>
            <w:noProof/>
            <w:webHidden/>
          </w:rPr>
          <w:fldChar w:fldCharType="separate"/>
        </w:r>
        <w:r>
          <w:rPr>
            <w:noProof/>
            <w:webHidden/>
          </w:rPr>
          <w:t>19</w:t>
        </w:r>
        <w:r>
          <w:rPr>
            <w:noProof/>
            <w:webHidden/>
          </w:rPr>
          <w:fldChar w:fldCharType="end"/>
        </w:r>
      </w:hyperlink>
    </w:p>
    <w:p w14:paraId="782EC77A" w14:textId="63E5E7DF"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46" w:history="1">
        <w:r w:rsidRPr="00656E62">
          <w:rPr>
            <w:rStyle w:val="Hyperlink"/>
            <w:rFonts w:eastAsiaTheme="majorEastAsia"/>
            <w:noProof/>
          </w:rPr>
          <w:t>6.3.1 Weighted Graph</w:t>
        </w:r>
        <w:r>
          <w:rPr>
            <w:noProof/>
            <w:webHidden/>
          </w:rPr>
          <w:tab/>
        </w:r>
        <w:r>
          <w:rPr>
            <w:noProof/>
            <w:webHidden/>
          </w:rPr>
          <w:fldChar w:fldCharType="begin"/>
        </w:r>
        <w:r>
          <w:rPr>
            <w:noProof/>
            <w:webHidden/>
          </w:rPr>
          <w:instrText xml:space="preserve"> PAGEREF _Toc223039546 \h </w:instrText>
        </w:r>
        <w:r>
          <w:rPr>
            <w:noProof/>
            <w:webHidden/>
          </w:rPr>
        </w:r>
        <w:r>
          <w:rPr>
            <w:noProof/>
            <w:webHidden/>
          </w:rPr>
          <w:fldChar w:fldCharType="separate"/>
        </w:r>
        <w:r>
          <w:rPr>
            <w:noProof/>
            <w:webHidden/>
          </w:rPr>
          <w:t>19</w:t>
        </w:r>
        <w:r>
          <w:rPr>
            <w:noProof/>
            <w:webHidden/>
          </w:rPr>
          <w:fldChar w:fldCharType="end"/>
        </w:r>
      </w:hyperlink>
    </w:p>
    <w:p w14:paraId="35A79C5D" w14:textId="5FF5EF47"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47" w:history="1">
        <w:r w:rsidRPr="00656E62">
          <w:rPr>
            <w:rStyle w:val="Hyperlink"/>
            <w:rFonts w:eastAsiaTheme="majorEastAsia"/>
            <w:noProof/>
          </w:rPr>
          <w:t>6.3.2 Admissible Domain</w:t>
        </w:r>
        <w:r>
          <w:rPr>
            <w:noProof/>
            <w:webHidden/>
          </w:rPr>
          <w:tab/>
        </w:r>
        <w:r>
          <w:rPr>
            <w:noProof/>
            <w:webHidden/>
          </w:rPr>
          <w:fldChar w:fldCharType="begin"/>
        </w:r>
        <w:r>
          <w:rPr>
            <w:noProof/>
            <w:webHidden/>
          </w:rPr>
          <w:instrText xml:space="preserve"> PAGEREF _Toc223039547 \h </w:instrText>
        </w:r>
        <w:r>
          <w:rPr>
            <w:noProof/>
            <w:webHidden/>
          </w:rPr>
        </w:r>
        <w:r>
          <w:rPr>
            <w:noProof/>
            <w:webHidden/>
          </w:rPr>
          <w:fldChar w:fldCharType="separate"/>
        </w:r>
        <w:r>
          <w:rPr>
            <w:noProof/>
            <w:webHidden/>
          </w:rPr>
          <w:t>19</w:t>
        </w:r>
        <w:r>
          <w:rPr>
            <w:noProof/>
            <w:webHidden/>
          </w:rPr>
          <w:fldChar w:fldCharType="end"/>
        </w:r>
      </w:hyperlink>
    </w:p>
    <w:p w14:paraId="7A267E2A" w14:textId="294E6DF5"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48" w:history="1">
        <w:r w:rsidRPr="00656E62">
          <w:rPr>
            <w:rStyle w:val="Hyperlink"/>
            <w:rFonts w:eastAsiaTheme="majorEastAsia"/>
            <w:noProof/>
          </w:rPr>
          <w:t>6.3.3 Relational Potential</w:t>
        </w:r>
        <w:r>
          <w:rPr>
            <w:noProof/>
            <w:webHidden/>
          </w:rPr>
          <w:tab/>
        </w:r>
        <w:r>
          <w:rPr>
            <w:noProof/>
            <w:webHidden/>
          </w:rPr>
          <w:fldChar w:fldCharType="begin"/>
        </w:r>
        <w:r>
          <w:rPr>
            <w:noProof/>
            <w:webHidden/>
          </w:rPr>
          <w:instrText xml:space="preserve"> PAGEREF _Toc223039548 \h </w:instrText>
        </w:r>
        <w:r>
          <w:rPr>
            <w:noProof/>
            <w:webHidden/>
          </w:rPr>
        </w:r>
        <w:r>
          <w:rPr>
            <w:noProof/>
            <w:webHidden/>
          </w:rPr>
          <w:fldChar w:fldCharType="separate"/>
        </w:r>
        <w:r>
          <w:rPr>
            <w:noProof/>
            <w:webHidden/>
          </w:rPr>
          <w:t>19</w:t>
        </w:r>
        <w:r>
          <w:rPr>
            <w:noProof/>
            <w:webHidden/>
          </w:rPr>
          <w:fldChar w:fldCharType="end"/>
        </w:r>
      </w:hyperlink>
    </w:p>
    <w:p w14:paraId="31C2FE0E" w14:textId="7CBB363F"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49" w:history="1">
        <w:r w:rsidRPr="00656E62">
          <w:rPr>
            <w:rStyle w:val="Hyperlink"/>
            <w:rFonts w:eastAsiaTheme="majorEastAsia"/>
            <w:noProof/>
          </w:rPr>
          <w:t>6.3.4 Marginal Structural Functions</w:t>
        </w:r>
        <w:r>
          <w:rPr>
            <w:noProof/>
            <w:webHidden/>
          </w:rPr>
          <w:tab/>
        </w:r>
        <w:r>
          <w:rPr>
            <w:noProof/>
            <w:webHidden/>
          </w:rPr>
          <w:fldChar w:fldCharType="begin"/>
        </w:r>
        <w:r>
          <w:rPr>
            <w:noProof/>
            <w:webHidden/>
          </w:rPr>
          <w:instrText xml:space="preserve"> PAGEREF _Toc223039549 \h </w:instrText>
        </w:r>
        <w:r>
          <w:rPr>
            <w:noProof/>
            <w:webHidden/>
          </w:rPr>
        </w:r>
        <w:r>
          <w:rPr>
            <w:noProof/>
            <w:webHidden/>
          </w:rPr>
          <w:fldChar w:fldCharType="separate"/>
        </w:r>
        <w:r>
          <w:rPr>
            <w:noProof/>
            <w:webHidden/>
          </w:rPr>
          <w:t>19</w:t>
        </w:r>
        <w:r>
          <w:rPr>
            <w:noProof/>
            <w:webHidden/>
          </w:rPr>
          <w:fldChar w:fldCharType="end"/>
        </w:r>
      </w:hyperlink>
    </w:p>
    <w:p w14:paraId="20992F09" w14:textId="33E798FD"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50" w:history="1">
        <w:r w:rsidRPr="00656E62">
          <w:rPr>
            <w:rStyle w:val="Hyperlink"/>
            <w:rFonts w:eastAsiaTheme="majorEastAsia"/>
            <w:noProof/>
          </w:rPr>
          <w:t>6.3.5 Structural Neighbourhoods</w:t>
        </w:r>
        <w:r>
          <w:rPr>
            <w:noProof/>
            <w:webHidden/>
          </w:rPr>
          <w:tab/>
        </w:r>
        <w:r>
          <w:rPr>
            <w:noProof/>
            <w:webHidden/>
          </w:rPr>
          <w:fldChar w:fldCharType="begin"/>
        </w:r>
        <w:r>
          <w:rPr>
            <w:noProof/>
            <w:webHidden/>
          </w:rPr>
          <w:instrText xml:space="preserve"> PAGEREF _Toc223039550 \h </w:instrText>
        </w:r>
        <w:r>
          <w:rPr>
            <w:noProof/>
            <w:webHidden/>
          </w:rPr>
        </w:r>
        <w:r>
          <w:rPr>
            <w:noProof/>
            <w:webHidden/>
          </w:rPr>
          <w:fldChar w:fldCharType="separate"/>
        </w:r>
        <w:r>
          <w:rPr>
            <w:noProof/>
            <w:webHidden/>
          </w:rPr>
          <w:t>20</w:t>
        </w:r>
        <w:r>
          <w:rPr>
            <w:noProof/>
            <w:webHidden/>
          </w:rPr>
          <w:fldChar w:fldCharType="end"/>
        </w:r>
      </w:hyperlink>
    </w:p>
    <w:p w14:paraId="2FAE3ED8" w14:textId="25A9D3D1"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51" w:history="1">
        <w:r w:rsidRPr="00656E62">
          <w:rPr>
            <w:rStyle w:val="Hyperlink"/>
            <w:rFonts w:eastAsiaTheme="majorEastAsia"/>
            <w:noProof/>
          </w:rPr>
          <w:t>6.3.6 Structural Coordinate Maps</w:t>
        </w:r>
        <w:r>
          <w:rPr>
            <w:noProof/>
            <w:webHidden/>
          </w:rPr>
          <w:tab/>
        </w:r>
        <w:r>
          <w:rPr>
            <w:noProof/>
            <w:webHidden/>
          </w:rPr>
          <w:fldChar w:fldCharType="begin"/>
        </w:r>
        <w:r>
          <w:rPr>
            <w:noProof/>
            <w:webHidden/>
          </w:rPr>
          <w:instrText xml:space="preserve"> PAGEREF _Toc223039551 \h </w:instrText>
        </w:r>
        <w:r>
          <w:rPr>
            <w:noProof/>
            <w:webHidden/>
          </w:rPr>
        </w:r>
        <w:r>
          <w:rPr>
            <w:noProof/>
            <w:webHidden/>
          </w:rPr>
          <w:fldChar w:fldCharType="separate"/>
        </w:r>
        <w:r>
          <w:rPr>
            <w:noProof/>
            <w:webHidden/>
          </w:rPr>
          <w:t>20</w:t>
        </w:r>
        <w:r>
          <w:rPr>
            <w:noProof/>
            <w:webHidden/>
          </w:rPr>
          <w:fldChar w:fldCharType="end"/>
        </w:r>
      </w:hyperlink>
    </w:p>
    <w:p w14:paraId="4AAD9E63" w14:textId="66F22F2D"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52" w:history="1">
        <w:r w:rsidRPr="00656E62">
          <w:rPr>
            <w:rStyle w:val="Hyperlink"/>
            <w:rFonts w:eastAsiaTheme="majorEastAsia"/>
            <w:noProof/>
          </w:rPr>
          <w:t>6.4 Target Results</w:t>
        </w:r>
        <w:r>
          <w:rPr>
            <w:noProof/>
            <w:webHidden/>
          </w:rPr>
          <w:tab/>
        </w:r>
        <w:r>
          <w:rPr>
            <w:noProof/>
            <w:webHidden/>
          </w:rPr>
          <w:fldChar w:fldCharType="begin"/>
        </w:r>
        <w:r>
          <w:rPr>
            <w:noProof/>
            <w:webHidden/>
          </w:rPr>
          <w:instrText xml:space="preserve"> PAGEREF _Toc223039552 \h </w:instrText>
        </w:r>
        <w:r>
          <w:rPr>
            <w:noProof/>
            <w:webHidden/>
          </w:rPr>
        </w:r>
        <w:r>
          <w:rPr>
            <w:noProof/>
            <w:webHidden/>
          </w:rPr>
          <w:fldChar w:fldCharType="separate"/>
        </w:r>
        <w:r>
          <w:rPr>
            <w:noProof/>
            <w:webHidden/>
          </w:rPr>
          <w:t>20</w:t>
        </w:r>
        <w:r>
          <w:rPr>
            <w:noProof/>
            <w:webHidden/>
          </w:rPr>
          <w:fldChar w:fldCharType="end"/>
        </w:r>
      </w:hyperlink>
    </w:p>
    <w:p w14:paraId="01A22578" w14:textId="10872978"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53" w:history="1">
        <w:r w:rsidRPr="00656E62">
          <w:rPr>
            <w:rStyle w:val="Hyperlink"/>
            <w:rFonts w:eastAsiaTheme="majorEastAsia"/>
            <w:noProof/>
          </w:rPr>
          <w:t>6.5 Dependencies</w:t>
        </w:r>
        <w:r>
          <w:rPr>
            <w:noProof/>
            <w:webHidden/>
          </w:rPr>
          <w:tab/>
        </w:r>
        <w:r>
          <w:rPr>
            <w:noProof/>
            <w:webHidden/>
          </w:rPr>
          <w:fldChar w:fldCharType="begin"/>
        </w:r>
        <w:r>
          <w:rPr>
            <w:noProof/>
            <w:webHidden/>
          </w:rPr>
          <w:instrText xml:space="preserve"> PAGEREF _Toc223039553 \h </w:instrText>
        </w:r>
        <w:r>
          <w:rPr>
            <w:noProof/>
            <w:webHidden/>
          </w:rPr>
        </w:r>
        <w:r>
          <w:rPr>
            <w:noProof/>
            <w:webHidden/>
          </w:rPr>
          <w:fldChar w:fldCharType="separate"/>
        </w:r>
        <w:r>
          <w:rPr>
            <w:noProof/>
            <w:webHidden/>
          </w:rPr>
          <w:t>20</w:t>
        </w:r>
        <w:r>
          <w:rPr>
            <w:noProof/>
            <w:webHidden/>
          </w:rPr>
          <w:fldChar w:fldCharType="end"/>
        </w:r>
      </w:hyperlink>
    </w:p>
    <w:p w14:paraId="4484167B" w14:textId="5D374C59"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54" w:history="1">
        <w:r w:rsidRPr="00656E62">
          <w:rPr>
            <w:rStyle w:val="Hyperlink"/>
            <w:rFonts w:eastAsiaTheme="majorEastAsia"/>
            <w:noProof/>
          </w:rPr>
          <w:t>6.6 Scientific Contribution</w:t>
        </w:r>
        <w:r>
          <w:rPr>
            <w:noProof/>
            <w:webHidden/>
          </w:rPr>
          <w:tab/>
        </w:r>
        <w:r>
          <w:rPr>
            <w:noProof/>
            <w:webHidden/>
          </w:rPr>
          <w:fldChar w:fldCharType="begin"/>
        </w:r>
        <w:r>
          <w:rPr>
            <w:noProof/>
            <w:webHidden/>
          </w:rPr>
          <w:instrText xml:space="preserve"> PAGEREF _Toc223039554 \h </w:instrText>
        </w:r>
        <w:r>
          <w:rPr>
            <w:noProof/>
            <w:webHidden/>
          </w:rPr>
        </w:r>
        <w:r>
          <w:rPr>
            <w:noProof/>
            <w:webHidden/>
          </w:rPr>
          <w:fldChar w:fldCharType="separate"/>
        </w:r>
        <w:r>
          <w:rPr>
            <w:noProof/>
            <w:webHidden/>
          </w:rPr>
          <w:t>21</w:t>
        </w:r>
        <w:r>
          <w:rPr>
            <w:noProof/>
            <w:webHidden/>
          </w:rPr>
          <w:fldChar w:fldCharType="end"/>
        </w:r>
      </w:hyperlink>
    </w:p>
    <w:p w14:paraId="1A5F34C5" w14:textId="10B02977"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55" w:history="1">
        <w:r w:rsidRPr="00656E62">
          <w:rPr>
            <w:rStyle w:val="Hyperlink"/>
            <w:rFonts w:eastAsiaTheme="majorEastAsia"/>
            <w:noProof/>
          </w:rPr>
          <w:t>6.7 Relation to Series Papers</w:t>
        </w:r>
        <w:r>
          <w:rPr>
            <w:noProof/>
            <w:webHidden/>
          </w:rPr>
          <w:tab/>
        </w:r>
        <w:r>
          <w:rPr>
            <w:noProof/>
            <w:webHidden/>
          </w:rPr>
          <w:fldChar w:fldCharType="begin"/>
        </w:r>
        <w:r>
          <w:rPr>
            <w:noProof/>
            <w:webHidden/>
          </w:rPr>
          <w:instrText xml:space="preserve"> PAGEREF _Toc223039555 \h </w:instrText>
        </w:r>
        <w:r>
          <w:rPr>
            <w:noProof/>
            <w:webHidden/>
          </w:rPr>
        </w:r>
        <w:r>
          <w:rPr>
            <w:noProof/>
            <w:webHidden/>
          </w:rPr>
          <w:fldChar w:fldCharType="separate"/>
        </w:r>
        <w:r>
          <w:rPr>
            <w:noProof/>
            <w:webHidden/>
          </w:rPr>
          <w:t>21</w:t>
        </w:r>
        <w:r>
          <w:rPr>
            <w:noProof/>
            <w:webHidden/>
          </w:rPr>
          <w:fldChar w:fldCharType="end"/>
        </w:r>
      </w:hyperlink>
    </w:p>
    <w:p w14:paraId="51781E77" w14:textId="404BE4AA"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56" w:history="1">
        <w:r w:rsidRPr="00656E62">
          <w:rPr>
            <w:rStyle w:val="Hyperlink"/>
            <w:rFonts w:eastAsiaTheme="majorEastAsia"/>
            <w:noProof/>
          </w:rPr>
          <w:t>6.8 Relation to Applications</w:t>
        </w:r>
        <w:r>
          <w:rPr>
            <w:noProof/>
            <w:webHidden/>
          </w:rPr>
          <w:tab/>
        </w:r>
        <w:r>
          <w:rPr>
            <w:noProof/>
            <w:webHidden/>
          </w:rPr>
          <w:fldChar w:fldCharType="begin"/>
        </w:r>
        <w:r>
          <w:rPr>
            <w:noProof/>
            <w:webHidden/>
          </w:rPr>
          <w:instrText xml:space="preserve"> PAGEREF _Toc223039556 \h </w:instrText>
        </w:r>
        <w:r>
          <w:rPr>
            <w:noProof/>
            <w:webHidden/>
          </w:rPr>
        </w:r>
        <w:r>
          <w:rPr>
            <w:noProof/>
            <w:webHidden/>
          </w:rPr>
          <w:fldChar w:fldCharType="separate"/>
        </w:r>
        <w:r>
          <w:rPr>
            <w:noProof/>
            <w:webHidden/>
          </w:rPr>
          <w:t>22</w:t>
        </w:r>
        <w:r>
          <w:rPr>
            <w:noProof/>
            <w:webHidden/>
          </w:rPr>
          <w:fldChar w:fldCharType="end"/>
        </w:r>
      </w:hyperlink>
    </w:p>
    <w:p w14:paraId="08359E37" w14:textId="451E4358"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57" w:history="1">
        <w:r w:rsidRPr="00656E62">
          <w:rPr>
            <w:rStyle w:val="Hyperlink"/>
            <w:rFonts w:eastAsiaTheme="majorEastAsia"/>
            <w:noProof/>
          </w:rPr>
          <w:t>6.9 Scope Boundary</w:t>
        </w:r>
        <w:r>
          <w:rPr>
            <w:noProof/>
            <w:webHidden/>
          </w:rPr>
          <w:tab/>
        </w:r>
        <w:r>
          <w:rPr>
            <w:noProof/>
            <w:webHidden/>
          </w:rPr>
          <w:fldChar w:fldCharType="begin"/>
        </w:r>
        <w:r>
          <w:rPr>
            <w:noProof/>
            <w:webHidden/>
          </w:rPr>
          <w:instrText xml:space="preserve"> PAGEREF _Toc223039557 \h </w:instrText>
        </w:r>
        <w:r>
          <w:rPr>
            <w:noProof/>
            <w:webHidden/>
          </w:rPr>
        </w:r>
        <w:r>
          <w:rPr>
            <w:noProof/>
            <w:webHidden/>
          </w:rPr>
          <w:fldChar w:fldCharType="separate"/>
        </w:r>
        <w:r>
          <w:rPr>
            <w:noProof/>
            <w:webHidden/>
          </w:rPr>
          <w:t>22</w:t>
        </w:r>
        <w:r>
          <w:rPr>
            <w:noProof/>
            <w:webHidden/>
          </w:rPr>
          <w:fldChar w:fldCharType="end"/>
        </w:r>
      </w:hyperlink>
    </w:p>
    <w:p w14:paraId="0C035570" w14:textId="6933C240" w:rsidR="00F96533" w:rsidRDefault="00F96533">
      <w:pPr>
        <w:pStyle w:val="TOC1"/>
        <w:tabs>
          <w:tab w:val="right" w:leader="dot" w:pos="8630"/>
        </w:tabs>
        <w:rPr>
          <w:rFonts w:asciiTheme="minorHAnsi" w:eastAsiaTheme="minorEastAsia" w:hAnsiTheme="minorHAnsi" w:cstheme="minorBidi"/>
          <w:noProof/>
          <w:kern w:val="2"/>
          <w14:ligatures w14:val="standardContextual"/>
        </w:rPr>
      </w:pPr>
      <w:hyperlink w:anchor="_Toc223039558" w:history="1">
        <w:r w:rsidRPr="00656E62">
          <w:rPr>
            <w:rStyle w:val="Hyperlink"/>
            <w:rFonts w:eastAsiaTheme="majorEastAsia"/>
            <w:noProof/>
          </w:rPr>
          <w:t>7 Paper 1 — Operator Theory</w:t>
        </w:r>
        <w:r>
          <w:rPr>
            <w:noProof/>
            <w:webHidden/>
          </w:rPr>
          <w:tab/>
        </w:r>
        <w:r>
          <w:rPr>
            <w:noProof/>
            <w:webHidden/>
          </w:rPr>
          <w:fldChar w:fldCharType="begin"/>
        </w:r>
        <w:r>
          <w:rPr>
            <w:noProof/>
            <w:webHidden/>
          </w:rPr>
          <w:instrText xml:space="preserve"> PAGEREF _Toc223039558 \h </w:instrText>
        </w:r>
        <w:r>
          <w:rPr>
            <w:noProof/>
            <w:webHidden/>
          </w:rPr>
        </w:r>
        <w:r>
          <w:rPr>
            <w:noProof/>
            <w:webHidden/>
          </w:rPr>
          <w:fldChar w:fldCharType="separate"/>
        </w:r>
        <w:r>
          <w:rPr>
            <w:noProof/>
            <w:webHidden/>
          </w:rPr>
          <w:t>23</w:t>
        </w:r>
        <w:r>
          <w:rPr>
            <w:noProof/>
            <w:webHidden/>
          </w:rPr>
          <w:fldChar w:fldCharType="end"/>
        </w:r>
      </w:hyperlink>
    </w:p>
    <w:p w14:paraId="76F158AA" w14:textId="576445CC"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59" w:history="1">
        <w:r w:rsidRPr="00656E62">
          <w:rPr>
            <w:rStyle w:val="Hyperlink"/>
            <w:rFonts w:eastAsiaTheme="majorEastAsia"/>
            <w:noProof/>
          </w:rPr>
          <w:t>7.1 Mathematical Role</w:t>
        </w:r>
        <w:r>
          <w:rPr>
            <w:noProof/>
            <w:webHidden/>
          </w:rPr>
          <w:tab/>
        </w:r>
        <w:r>
          <w:rPr>
            <w:noProof/>
            <w:webHidden/>
          </w:rPr>
          <w:fldChar w:fldCharType="begin"/>
        </w:r>
        <w:r>
          <w:rPr>
            <w:noProof/>
            <w:webHidden/>
          </w:rPr>
          <w:instrText xml:space="preserve"> PAGEREF _Toc223039559 \h </w:instrText>
        </w:r>
        <w:r>
          <w:rPr>
            <w:noProof/>
            <w:webHidden/>
          </w:rPr>
        </w:r>
        <w:r>
          <w:rPr>
            <w:noProof/>
            <w:webHidden/>
          </w:rPr>
          <w:fldChar w:fldCharType="separate"/>
        </w:r>
        <w:r>
          <w:rPr>
            <w:noProof/>
            <w:webHidden/>
          </w:rPr>
          <w:t>23</w:t>
        </w:r>
        <w:r>
          <w:rPr>
            <w:noProof/>
            <w:webHidden/>
          </w:rPr>
          <w:fldChar w:fldCharType="end"/>
        </w:r>
      </w:hyperlink>
    </w:p>
    <w:p w14:paraId="23E36DB1" w14:textId="0F9AAFE1"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60" w:history="1">
        <w:r w:rsidRPr="00656E62">
          <w:rPr>
            <w:rStyle w:val="Hyperlink"/>
            <w:rFonts w:eastAsiaTheme="majorEastAsia"/>
            <w:noProof/>
          </w:rPr>
          <w:t>7.2 Conceptual Framework</w:t>
        </w:r>
        <w:r>
          <w:rPr>
            <w:noProof/>
            <w:webHidden/>
          </w:rPr>
          <w:tab/>
        </w:r>
        <w:r>
          <w:rPr>
            <w:noProof/>
            <w:webHidden/>
          </w:rPr>
          <w:fldChar w:fldCharType="begin"/>
        </w:r>
        <w:r>
          <w:rPr>
            <w:noProof/>
            <w:webHidden/>
          </w:rPr>
          <w:instrText xml:space="preserve"> PAGEREF _Toc223039560 \h </w:instrText>
        </w:r>
        <w:r>
          <w:rPr>
            <w:noProof/>
            <w:webHidden/>
          </w:rPr>
        </w:r>
        <w:r>
          <w:rPr>
            <w:noProof/>
            <w:webHidden/>
          </w:rPr>
          <w:fldChar w:fldCharType="separate"/>
        </w:r>
        <w:r>
          <w:rPr>
            <w:noProof/>
            <w:webHidden/>
          </w:rPr>
          <w:t>23</w:t>
        </w:r>
        <w:r>
          <w:rPr>
            <w:noProof/>
            <w:webHidden/>
          </w:rPr>
          <w:fldChar w:fldCharType="end"/>
        </w:r>
      </w:hyperlink>
    </w:p>
    <w:p w14:paraId="66F3E38F" w14:textId="67378A96"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61" w:history="1">
        <w:r w:rsidRPr="00656E62">
          <w:rPr>
            <w:rStyle w:val="Hyperlink"/>
            <w:rFonts w:eastAsiaTheme="majorEastAsia"/>
            <w:noProof/>
          </w:rPr>
          <w:t>7.3 Core Mathematical Objects</w:t>
        </w:r>
        <w:r>
          <w:rPr>
            <w:noProof/>
            <w:webHidden/>
          </w:rPr>
          <w:tab/>
        </w:r>
        <w:r>
          <w:rPr>
            <w:noProof/>
            <w:webHidden/>
          </w:rPr>
          <w:fldChar w:fldCharType="begin"/>
        </w:r>
        <w:r>
          <w:rPr>
            <w:noProof/>
            <w:webHidden/>
          </w:rPr>
          <w:instrText xml:space="preserve"> PAGEREF _Toc223039561 \h </w:instrText>
        </w:r>
        <w:r>
          <w:rPr>
            <w:noProof/>
            <w:webHidden/>
          </w:rPr>
        </w:r>
        <w:r>
          <w:rPr>
            <w:noProof/>
            <w:webHidden/>
          </w:rPr>
          <w:fldChar w:fldCharType="separate"/>
        </w:r>
        <w:r>
          <w:rPr>
            <w:noProof/>
            <w:webHidden/>
          </w:rPr>
          <w:t>24</w:t>
        </w:r>
        <w:r>
          <w:rPr>
            <w:noProof/>
            <w:webHidden/>
          </w:rPr>
          <w:fldChar w:fldCharType="end"/>
        </w:r>
      </w:hyperlink>
    </w:p>
    <w:p w14:paraId="356DD0FF" w14:textId="38237E32"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62" w:history="1">
        <w:r w:rsidRPr="00656E62">
          <w:rPr>
            <w:rStyle w:val="Hyperlink"/>
            <w:rFonts w:eastAsiaTheme="majorEastAsia"/>
            <w:noProof/>
          </w:rPr>
          <w:t>7.3.1 Marginal Structural Field</w:t>
        </w:r>
        <w:r>
          <w:rPr>
            <w:noProof/>
            <w:webHidden/>
          </w:rPr>
          <w:tab/>
        </w:r>
        <w:r>
          <w:rPr>
            <w:noProof/>
            <w:webHidden/>
          </w:rPr>
          <w:fldChar w:fldCharType="begin"/>
        </w:r>
        <w:r>
          <w:rPr>
            <w:noProof/>
            <w:webHidden/>
          </w:rPr>
          <w:instrText xml:space="preserve"> PAGEREF _Toc223039562 \h </w:instrText>
        </w:r>
        <w:r>
          <w:rPr>
            <w:noProof/>
            <w:webHidden/>
          </w:rPr>
        </w:r>
        <w:r>
          <w:rPr>
            <w:noProof/>
            <w:webHidden/>
          </w:rPr>
          <w:fldChar w:fldCharType="separate"/>
        </w:r>
        <w:r>
          <w:rPr>
            <w:noProof/>
            <w:webHidden/>
          </w:rPr>
          <w:t>24</w:t>
        </w:r>
        <w:r>
          <w:rPr>
            <w:noProof/>
            <w:webHidden/>
          </w:rPr>
          <w:fldChar w:fldCharType="end"/>
        </w:r>
      </w:hyperlink>
    </w:p>
    <w:p w14:paraId="50F79DA1" w14:textId="40C3B9C5"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63" w:history="1">
        <w:r w:rsidRPr="00656E62">
          <w:rPr>
            <w:rStyle w:val="Hyperlink"/>
            <w:rFonts w:eastAsiaTheme="majorEastAsia"/>
            <w:noProof/>
          </w:rPr>
          <w:t>7.3.2 Hessian Operator</w:t>
        </w:r>
        <w:r>
          <w:rPr>
            <w:noProof/>
            <w:webHidden/>
          </w:rPr>
          <w:tab/>
        </w:r>
        <w:r>
          <w:rPr>
            <w:noProof/>
            <w:webHidden/>
          </w:rPr>
          <w:fldChar w:fldCharType="begin"/>
        </w:r>
        <w:r>
          <w:rPr>
            <w:noProof/>
            <w:webHidden/>
          </w:rPr>
          <w:instrText xml:space="preserve"> PAGEREF _Toc223039563 \h </w:instrText>
        </w:r>
        <w:r>
          <w:rPr>
            <w:noProof/>
            <w:webHidden/>
          </w:rPr>
        </w:r>
        <w:r>
          <w:rPr>
            <w:noProof/>
            <w:webHidden/>
          </w:rPr>
          <w:fldChar w:fldCharType="separate"/>
        </w:r>
        <w:r>
          <w:rPr>
            <w:noProof/>
            <w:webHidden/>
          </w:rPr>
          <w:t>24</w:t>
        </w:r>
        <w:r>
          <w:rPr>
            <w:noProof/>
            <w:webHidden/>
          </w:rPr>
          <w:fldChar w:fldCharType="end"/>
        </w:r>
      </w:hyperlink>
    </w:p>
    <w:p w14:paraId="4666FEE8" w14:textId="20A8F050"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64" w:history="1">
        <w:r w:rsidRPr="00656E62">
          <w:rPr>
            <w:rStyle w:val="Hyperlink"/>
            <w:rFonts w:eastAsiaTheme="majorEastAsia"/>
            <w:noProof/>
          </w:rPr>
          <w:t>7.3.3 Incident Hessian Operator</w:t>
        </w:r>
        <w:r>
          <w:rPr>
            <w:noProof/>
            <w:webHidden/>
          </w:rPr>
          <w:tab/>
        </w:r>
        <w:r>
          <w:rPr>
            <w:noProof/>
            <w:webHidden/>
          </w:rPr>
          <w:fldChar w:fldCharType="begin"/>
        </w:r>
        <w:r>
          <w:rPr>
            <w:noProof/>
            <w:webHidden/>
          </w:rPr>
          <w:instrText xml:space="preserve"> PAGEREF _Toc223039564 \h </w:instrText>
        </w:r>
        <w:r>
          <w:rPr>
            <w:noProof/>
            <w:webHidden/>
          </w:rPr>
        </w:r>
        <w:r>
          <w:rPr>
            <w:noProof/>
            <w:webHidden/>
          </w:rPr>
          <w:fldChar w:fldCharType="separate"/>
        </w:r>
        <w:r>
          <w:rPr>
            <w:noProof/>
            <w:webHidden/>
          </w:rPr>
          <w:t>25</w:t>
        </w:r>
        <w:r>
          <w:rPr>
            <w:noProof/>
            <w:webHidden/>
          </w:rPr>
          <w:fldChar w:fldCharType="end"/>
        </w:r>
      </w:hyperlink>
    </w:p>
    <w:p w14:paraId="784DE6D1" w14:textId="0E8617D9"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65" w:history="1">
        <w:r w:rsidRPr="00656E62">
          <w:rPr>
            <w:rStyle w:val="Hyperlink"/>
            <w:rFonts w:eastAsiaTheme="majorEastAsia"/>
            <w:noProof/>
          </w:rPr>
          <w:t>7.3.4 Susceptibility Kernel</w:t>
        </w:r>
        <w:r>
          <w:rPr>
            <w:noProof/>
            <w:webHidden/>
          </w:rPr>
          <w:tab/>
        </w:r>
        <w:r>
          <w:rPr>
            <w:noProof/>
            <w:webHidden/>
          </w:rPr>
          <w:fldChar w:fldCharType="begin"/>
        </w:r>
        <w:r>
          <w:rPr>
            <w:noProof/>
            <w:webHidden/>
          </w:rPr>
          <w:instrText xml:space="preserve"> PAGEREF _Toc223039565 \h </w:instrText>
        </w:r>
        <w:r>
          <w:rPr>
            <w:noProof/>
            <w:webHidden/>
          </w:rPr>
        </w:r>
        <w:r>
          <w:rPr>
            <w:noProof/>
            <w:webHidden/>
          </w:rPr>
          <w:fldChar w:fldCharType="separate"/>
        </w:r>
        <w:r>
          <w:rPr>
            <w:noProof/>
            <w:webHidden/>
          </w:rPr>
          <w:t>25</w:t>
        </w:r>
        <w:r>
          <w:rPr>
            <w:noProof/>
            <w:webHidden/>
          </w:rPr>
          <w:fldChar w:fldCharType="end"/>
        </w:r>
      </w:hyperlink>
    </w:p>
    <w:p w14:paraId="5F9CC647" w14:textId="3EEB3CF3"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66" w:history="1">
        <w:r w:rsidRPr="00656E62">
          <w:rPr>
            <w:rStyle w:val="Hyperlink"/>
            <w:rFonts w:eastAsiaTheme="majorEastAsia"/>
            <w:noProof/>
          </w:rPr>
          <w:t>7.3.5 Propagation Operators</w:t>
        </w:r>
        <w:r>
          <w:rPr>
            <w:noProof/>
            <w:webHidden/>
          </w:rPr>
          <w:tab/>
        </w:r>
        <w:r>
          <w:rPr>
            <w:noProof/>
            <w:webHidden/>
          </w:rPr>
          <w:fldChar w:fldCharType="begin"/>
        </w:r>
        <w:r>
          <w:rPr>
            <w:noProof/>
            <w:webHidden/>
          </w:rPr>
          <w:instrText xml:space="preserve"> PAGEREF _Toc223039566 \h </w:instrText>
        </w:r>
        <w:r>
          <w:rPr>
            <w:noProof/>
            <w:webHidden/>
          </w:rPr>
        </w:r>
        <w:r>
          <w:rPr>
            <w:noProof/>
            <w:webHidden/>
          </w:rPr>
          <w:fldChar w:fldCharType="separate"/>
        </w:r>
        <w:r>
          <w:rPr>
            <w:noProof/>
            <w:webHidden/>
          </w:rPr>
          <w:t>25</w:t>
        </w:r>
        <w:r>
          <w:rPr>
            <w:noProof/>
            <w:webHidden/>
          </w:rPr>
          <w:fldChar w:fldCharType="end"/>
        </w:r>
      </w:hyperlink>
    </w:p>
    <w:p w14:paraId="1C6F706E" w14:textId="2396EEDB"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67" w:history="1">
        <w:r w:rsidRPr="00656E62">
          <w:rPr>
            <w:rStyle w:val="Hyperlink"/>
            <w:rFonts w:eastAsiaTheme="majorEastAsia"/>
            <w:noProof/>
          </w:rPr>
          <w:t>7.3.6 Structural Response Coefficients</w:t>
        </w:r>
        <w:r>
          <w:rPr>
            <w:noProof/>
            <w:webHidden/>
          </w:rPr>
          <w:tab/>
        </w:r>
        <w:r>
          <w:rPr>
            <w:noProof/>
            <w:webHidden/>
          </w:rPr>
          <w:fldChar w:fldCharType="begin"/>
        </w:r>
        <w:r>
          <w:rPr>
            <w:noProof/>
            <w:webHidden/>
          </w:rPr>
          <w:instrText xml:space="preserve"> PAGEREF _Toc223039567 \h </w:instrText>
        </w:r>
        <w:r>
          <w:rPr>
            <w:noProof/>
            <w:webHidden/>
          </w:rPr>
        </w:r>
        <w:r>
          <w:rPr>
            <w:noProof/>
            <w:webHidden/>
          </w:rPr>
          <w:fldChar w:fldCharType="separate"/>
        </w:r>
        <w:r>
          <w:rPr>
            <w:noProof/>
            <w:webHidden/>
          </w:rPr>
          <w:t>26</w:t>
        </w:r>
        <w:r>
          <w:rPr>
            <w:noProof/>
            <w:webHidden/>
          </w:rPr>
          <w:fldChar w:fldCharType="end"/>
        </w:r>
      </w:hyperlink>
    </w:p>
    <w:p w14:paraId="7A38EF3E" w14:textId="2F1BE7F7"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68" w:history="1">
        <w:r w:rsidRPr="00656E62">
          <w:rPr>
            <w:rStyle w:val="Hyperlink"/>
            <w:rFonts w:eastAsiaTheme="majorEastAsia"/>
            <w:noProof/>
          </w:rPr>
          <w:t>7.4 Target Results</w:t>
        </w:r>
        <w:r>
          <w:rPr>
            <w:noProof/>
            <w:webHidden/>
          </w:rPr>
          <w:tab/>
        </w:r>
        <w:r>
          <w:rPr>
            <w:noProof/>
            <w:webHidden/>
          </w:rPr>
          <w:fldChar w:fldCharType="begin"/>
        </w:r>
        <w:r>
          <w:rPr>
            <w:noProof/>
            <w:webHidden/>
          </w:rPr>
          <w:instrText xml:space="preserve"> PAGEREF _Toc223039568 \h </w:instrText>
        </w:r>
        <w:r>
          <w:rPr>
            <w:noProof/>
            <w:webHidden/>
          </w:rPr>
        </w:r>
        <w:r>
          <w:rPr>
            <w:noProof/>
            <w:webHidden/>
          </w:rPr>
          <w:fldChar w:fldCharType="separate"/>
        </w:r>
        <w:r>
          <w:rPr>
            <w:noProof/>
            <w:webHidden/>
          </w:rPr>
          <w:t>26</w:t>
        </w:r>
        <w:r>
          <w:rPr>
            <w:noProof/>
            <w:webHidden/>
          </w:rPr>
          <w:fldChar w:fldCharType="end"/>
        </w:r>
      </w:hyperlink>
    </w:p>
    <w:p w14:paraId="753F2212" w14:textId="52D796D5"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69" w:history="1">
        <w:r w:rsidRPr="00656E62">
          <w:rPr>
            <w:rStyle w:val="Hyperlink"/>
            <w:rFonts w:eastAsiaTheme="majorEastAsia"/>
            <w:noProof/>
          </w:rPr>
          <w:t>7.5 Dependencies</w:t>
        </w:r>
        <w:r>
          <w:rPr>
            <w:noProof/>
            <w:webHidden/>
          </w:rPr>
          <w:tab/>
        </w:r>
        <w:r>
          <w:rPr>
            <w:noProof/>
            <w:webHidden/>
          </w:rPr>
          <w:fldChar w:fldCharType="begin"/>
        </w:r>
        <w:r>
          <w:rPr>
            <w:noProof/>
            <w:webHidden/>
          </w:rPr>
          <w:instrText xml:space="preserve"> PAGEREF _Toc223039569 \h </w:instrText>
        </w:r>
        <w:r>
          <w:rPr>
            <w:noProof/>
            <w:webHidden/>
          </w:rPr>
        </w:r>
        <w:r>
          <w:rPr>
            <w:noProof/>
            <w:webHidden/>
          </w:rPr>
          <w:fldChar w:fldCharType="separate"/>
        </w:r>
        <w:r>
          <w:rPr>
            <w:noProof/>
            <w:webHidden/>
          </w:rPr>
          <w:t>26</w:t>
        </w:r>
        <w:r>
          <w:rPr>
            <w:noProof/>
            <w:webHidden/>
          </w:rPr>
          <w:fldChar w:fldCharType="end"/>
        </w:r>
      </w:hyperlink>
    </w:p>
    <w:p w14:paraId="120AF2D2" w14:textId="3D409C89"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70" w:history="1">
        <w:r w:rsidRPr="00656E62">
          <w:rPr>
            <w:rStyle w:val="Hyperlink"/>
            <w:rFonts w:eastAsiaTheme="majorEastAsia"/>
            <w:noProof/>
          </w:rPr>
          <w:t>7.6 Scientific Contribution</w:t>
        </w:r>
        <w:r>
          <w:rPr>
            <w:noProof/>
            <w:webHidden/>
          </w:rPr>
          <w:tab/>
        </w:r>
        <w:r>
          <w:rPr>
            <w:noProof/>
            <w:webHidden/>
          </w:rPr>
          <w:fldChar w:fldCharType="begin"/>
        </w:r>
        <w:r>
          <w:rPr>
            <w:noProof/>
            <w:webHidden/>
          </w:rPr>
          <w:instrText xml:space="preserve"> PAGEREF _Toc223039570 \h </w:instrText>
        </w:r>
        <w:r>
          <w:rPr>
            <w:noProof/>
            <w:webHidden/>
          </w:rPr>
        </w:r>
        <w:r>
          <w:rPr>
            <w:noProof/>
            <w:webHidden/>
          </w:rPr>
          <w:fldChar w:fldCharType="separate"/>
        </w:r>
        <w:r>
          <w:rPr>
            <w:noProof/>
            <w:webHidden/>
          </w:rPr>
          <w:t>26</w:t>
        </w:r>
        <w:r>
          <w:rPr>
            <w:noProof/>
            <w:webHidden/>
          </w:rPr>
          <w:fldChar w:fldCharType="end"/>
        </w:r>
      </w:hyperlink>
    </w:p>
    <w:p w14:paraId="49121384" w14:textId="18DEB35D"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71" w:history="1">
        <w:r w:rsidRPr="00656E62">
          <w:rPr>
            <w:rStyle w:val="Hyperlink"/>
            <w:rFonts w:eastAsiaTheme="majorEastAsia"/>
            <w:noProof/>
          </w:rPr>
          <w:t>7.7 Relation to Series Papers</w:t>
        </w:r>
        <w:r>
          <w:rPr>
            <w:noProof/>
            <w:webHidden/>
          </w:rPr>
          <w:tab/>
        </w:r>
        <w:r>
          <w:rPr>
            <w:noProof/>
            <w:webHidden/>
          </w:rPr>
          <w:fldChar w:fldCharType="begin"/>
        </w:r>
        <w:r>
          <w:rPr>
            <w:noProof/>
            <w:webHidden/>
          </w:rPr>
          <w:instrText xml:space="preserve"> PAGEREF _Toc223039571 \h </w:instrText>
        </w:r>
        <w:r>
          <w:rPr>
            <w:noProof/>
            <w:webHidden/>
          </w:rPr>
        </w:r>
        <w:r>
          <w:rPr>
            <w:noProof/>
            <w:webHidden/>
          </w:rPr>
          <w:fldChar w:fldCharType="separate"/>
        </w:r>
        <w:r>
          <w:rPr>
            <w:noProof/>
            <w:webHidden/>
          </w:rPr>
          <w:t>27</w:t>
        </w:r>
        <w:r>
          <w:rPr>
            <w:noProof/>
            <w:webHidden/>
          </w:rPr>
          <w:fldChar w:fldCharType="end"/>
        </w:r>
      </w:hyperlink>
    </w:p>
    <w:p w14:paraId="558395C1" w14:textId="69B1F313"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72" w:history="1">
        <w:r w:rsidRPr="00656E62">
          <w:rPr>
            <w:rStyle w:val="Hyperlink"/>
            <w:rFonts w:eastAsiaTheme="majorEastAsia"/>
            <w:noProof/>
          </w:rPr>
          <w:t>7.8 Relation to Applications</w:t>
        </w:r>
        <w:r>
          <w:rPr>
            <w:noProof/>
            <w:webHidden/>
          </w:rPr>
          <w:tab/>
        </w:r>
        <w:r>
          <w:rPr>
            <w:noProof/>
            <w:webHidden/>
          </w:rPr>
          <w:fldChar w:fldCharType="begin"/>
        </w:r>
        <w:r>
          <w:rPr>
            <w:noProof/>
            <w:webHidden/>
          </w:rPr>
          <w:instrText xml:space="preserve"> PAGEREF _Toc223039572 \h </w:instrText>
        </w:r>
        <w:r>
          <w:rPr>
            <w:noProof/>
            <w:webHidden/>
          </w:rPr>
        </w:r>
        <w:r>
          <w:rPr>
            <w:noProof/>
            <w:webHidden/>
          </w:rPr>
          <w:fldChar w:fldCharType="separate"/>
        </w:r>
        <w:r>
          <w:rPr>
            <w:noProof/>
            <w:webHidden/>
          </w:rPr>
          <w:t>27</w:t>
        </w:r>
        <w:r>
          <w:rPr>
            <w:noProof/>
            <w:webHidden/>
          </w:rPr>
          <w:fldChar w:fldCharType="end"/>
        </w:r>
      </w:hyperlink>
    </w:p>
    <w:p w14:paraId="3414EF0C" w14:textId="7044EA39"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73" w:history="1">
        <w:r w:rsidRPr="00656E62">
          <w:rPr>
            <w:rStyle w:val="Hyperlink"/>
            <w:rFonts w:eastAsiaTheme="majorEastAsia"/>
            <w:noProof/>
          </w:rPr>
          <w:t>7.9 Scope Boundary</w:t>
        </w:r>
        <w:r>
          <w:rPr>
            <w:noProof/>
            <w:webHidden/>
          </w:rPr>
          <w:tab/>
        </w:r>
        <w:r>
          <w:rPr>
            <w:noProof/>
            <w:webHidden/>
          </w:rPr>
          <w:fldChar w:fldCharType="begin"/>
        </w:r>
        <w:r>
          <w:rPr>
            <w:noProof/>
            <w:webHidden/>
          </w:rPr>
          <w:instrText xml:space="preserve"> PAGEREF _Toc223039573 \h </w:instrText>
        </w:r>
        <w:r>
          <w:rPr>
            <w:noProof/>
            <w:webHidden/>
          </w:rPr>
        </w:r>
        <w:r>
          <w:rPr>
            <w:noProof/>
            <w:webHidden/>
          </w:rPr>
          <w:fldChar w:fldCharType="separate"/>
        </w:r>
        <w:r>
          <w:rPr>
            <w:noProof/>
            <w:webHidden/>
          </w:rPr>
          <w:t>28</w:t>
        </w:r>
        <w:r>
          <w:rPr>
            <w:noProof/>
            <w:webHidden/>
          </w:rPr>
          <w:fldChar w:fldCharType="end"/>
        </w:r>
      </w:hyperlink>
    </w:p>
    <w:p w14:paraId="22236259" w14:textId="42428E0C" w:rsidR="00F96533" w:rsidRDefault="00F96533">
      <w:pPr>
        <w:pStyle w:val="TOC1"/>
        <w:tabs>
          <w:tab w:val="right" w:leader="dot" w:pos="8630"/>
        </w:tabs>
        <w:rPr>
          <w:rFonts w:asciiTheme="minorHAnsi" w:eastAsiaTheme="minorEastAsia" w:hAnsiTheme="minorHAnsi" w:cstheme="minorBidi"/>
          <w:noProof/>
          <w:kern w:val="2"/>
          <w14:ligatures w14:val="standardContextual"/>
        </w:rPr>
      </w:pPr>
      <w:hyperlink w:anchor="_Toc223039574" w:history="1">
        <w:r w:rsidRPr="00656E62">
          <w:rPr>
            <w:rStyle w:val="Hyperlink"/>
            <w:rFonts w:eastAsiaTheme="majorEastAsia"/>
            <w:noProof/>
          </w:rPr>
          <w:t>8 Paper 2 — Structural Differentiation</w:t>
        </w:r>
        <w:r>
          <w:rPr>
            <w:noProof/>
            <w:webHidden/>
          </w:rPr>
          <w:tab/>
        </w:r>
        <w:r>
          <w:rPr>
            <w:noProof/>
            <w:webHidden/>
          </w:rPr>
          <w:fldChar w:fldCharType="begin"/>
        </w:r>
        <w:r>
          <w:rPr>
            <w:noProof/>
            <w:webHidden/>
          </w:rPr>
          <w:instrText xml:space="preserve"> PAGEREF _Toc223039574 \h </w:instrText>
        </w:r>
        <w:r>
          <w:rPr>
            <w:noProof/>
            <w:webHidden/>
          </w:rPr>
        </w:r>
        <w:r>
          <w:rPr>
            <w:noProof/>
            <w:webHidden/>
          </w:rPr>
          <w:fldChar w:fldCharType="separate"/>
        </w:r>
        <w:r>
          <w:rPr>
            <w:noProof/>
            <w:webHidden/>
          </w:rPr>
          <w:t>29</w:t>
        </w:r>
        <w:r>
          <w:rPr>
            <w:noProof/>
            <w:webHidden/>
          </w:rPr>
          <w:fldChar w:fldCharType="end"/>
        </w:r>
      </w:hyperlink>
    </w:p>
    <w:p w14:paraId="4280B2A5" w14:textId="34B27E44"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75" w:history="1">
        <w:r w:rsidRPr="00656E62">
          <w:rPr>
            <w:rStyle w:val="Hyperlink"/>
            <w:rFonts w:eastAsiaTheme="majorEastAsia"/>
            <w:noProof/>
          </w:rPr>
          <w:t>8.1 Mathematical Role</w:t>
        </w:r>
        <w:r>
          <w:rPr>
            <w:noProof/>
            <w:webHidden/>
          </w:rPr>
          <w:tab/>
        </w:r>
        <w:r>
          <w:rPr>
            <w:noProof/>
            <w:webHidden/>
          </w:rPr>
          <w:fldChar w:fldCharType="begin"/>
        </w:r>
        <w:r>
          <w:rPr>
            <w:noProof/>
            <w:webHidden/>
          </w:rPr>
          <w:instrText xml:space="preserve"> PAGEREF _Toc223039575 \h </w:instrText>
        </w:r>
        <w:r>
          <w:rPr>
            <w:noProof/>
            <w:webHidden/>
          </w:rPr>
        </w:r>
        <w:r>
          <w:rPr>
            <w:noProof/>
            <w:webHidden/>
          </w:rPr>
          <w:fldChar w:fldCharType="separate"/>
        </w:r>
        <w:r>
          <w:rPr>
            <w:noProof/>
            <w:webHidden/>
          </w:rPr>
          <w:t>29</w:t>
        </w:r>
        <w:r>
          <w:rPr>
            <w:noProof/>
            <w:webHidden/>
          </w:rPr>
          <w:fldChar w:fldCharType="end"/>
        </w:r>
      </w:hyperlink>
    </w:p>
    <w:p w14:paraId="5E523443" w14:textId="031F449A"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76" w:history="1">
        <w:r w:rsidRPr="00656E62">
          <w:rPr>
            <w:rStyle w:val="Hyperlink"/>
            <w:rFonts w:eastAsiaTheme="majorEastAsia"/>
            <w:noProof/>
          </w:rPr>
          <w:t>8.2 Conceptual Framework</w:t>
        </w:r>
        <w:r>
          <w:rPr>
            <w:noProof/>
            <w:webHidden/>
          </w:rPr>
          <w:tab/>
        </w:r>
        <w:r>
          <w:rPr>
            <w:noProof/>
            <w:webHidden/>
          </w:rPr>
          <w:fldChar w:fldCharType="begin"/>
        </w:r>
        <w:r>
          <w:rPr>
            <w:noProof/>
            <w:webHidden/>
          </w:rPr>
          <w:instrText xml:space="preserve"> PAGEREF _Toc223039576 \h </w:instrText>
        </w:r>
        <w:r>
          <w:rPr>
            <w:noProof/>
            <w:webHidden/>
          </w:rPr>
        </w:r>
        <w:r>
          <w:rPr>
            <w:noProof/>
            <w:webHidden/>
          </w:rPr>
          <w:fldChar w:fldCharType="separate"/>
        </w:r>
        <w:r>
          <w:rPr>
            <w:noProof/>
            <w:webHidden/>
          </w:rPr>
          <w:t>29</w:t>
        </w:r>
        <w:r>
          <w:rPr>
            <w:noProof/>
            <w:webHidden/>
          </w:rPr>
          <w:fldChar w:fldCharType="end"/>
        </w:r>
      </w:hyperlink>
    </w:p>
    <w:p w14:paraId="12ABE3C1" w14:textId="08D46D87"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77" w:history="1">
        <w:r w:rsidRPr="00656E62">
          <w:rPr>
            <w:rStyle w:val="Hyperlink"/>
            <w:rFonts w:eastAsiaTheme="majorEastAsia"/>
            <w:noProof/>
          </w:rPr>
          <w:t>8.3 Core Mathematical Objects</w:t>
        </w:r>
        <w:r>
          <w:rPr>
            <w:noProof/>
            <w:webHidden/>
          </w:rPr>
          <w:tab/>
        </w:r>
        <w:r>
          <w:rPr>
            <w:noProof/>
            <w:webHidden/>
          </w:rPr>
          <w:fldChar w:fldCharType="begin"/>
        </w:r>
        <w:r>
          <w:rPr>
            <w:noProof/>
            <w:webHidden/>
          </w:rPr>
          <w:instrText xml:space="preserve"> PAGEREF _Toc223039577 \h </w:instrText>
        </w:r>
        <w:r>
          <w:rPr>
            <w:noProof/>
            <w:webHidden/>
          </w:rPr>
        </w:r>
        <w:r>
          <w:rPr>
            <w:noProof/>
            <w:webHidden/>
          </w:rPr>
          <w:fldChar w:fldCharType="separate"/>
        </w:r>
        <w:r>
          <w:rPr>
            <w:noProof/>
            <w:webHidden/>
          </w:rPr>
          <w:t>30</w:t>
        </w:r>
        <w:r>
          <w:rPr>
            <w:noProof/>
            <w:webHidden/>
          </w:rPr>
          <w:fldChar w:fldCharType="end"/>
        </w:r>
      </w:hyperlink>
    </w:p>
    <w:p w14:paraId="674D2ECA" w14:textId="70C1BE92"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78" w:history="1">
        <w:r w:rsidRPr="00656E62">
          <w:rPr>
            <w:rStyle w:val="Hyperlink"/>
            <w:rFonts w:eastAsiaTheme="majorEastAsia"/>
            <w:noProof/>
          </w:rPr>
          <w:t>8.3.1 Strict Local Maximiser</w:t>
        </w:r>
        <w:r>
          <w:rPr>
            <w:noProof/>
            <w:webHidden/>
          </w:rPr>
          <w:tab/>
        </w:r>
        <w:r>
          <w:rPr>
            <w:noProof/>
            <w:webHidden/>
          </w:rPr>
          <w:fldChar w:fldCharType="begin"/>
        </w:r>
        <w:r>
          <w:rPr>
            <w:noProof/>
            <w:webHidden/>
          </w:rPr>
          <w:instrText xml:space="preserve"> PAGEREF _Toc223039578 \h </w:instrText>
        </w:r>
        <w:r>
          <w:rPr>
            <w:noProof/>
            <w:webHidden/>
          </w:rPr>
        </w:r>
        <w:r>
          <w:rPr>
            <w:noProof/>
            <w:webHidden/>
          </w:rPr>
          <w:fldChar w:fldCharType="separate"/>
        </w:r>
        <w:r>
          <w:rPr>
            <w:noProof/>
            <w:webHidden/>
          </w:rPr>
          <w:t>30</w:t>
        </w:r>
        <w:r>
          <w:rPr>
            <w:noProof/>
            <w:webHidden/>
          </w:rPr>
          <w:fldChar w:fldCharType="end"/>
        </w:r>
      </w:hyperlink>
    </w:p>
    <w:p w14:paraId="1708E6C2" w14:textId="75AEDCBC"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79" w:history="1">
        <w:r w:rsidRPr="00656E62">
          <w:rPr>
            <w:rStyle w:val="Hyperlink"/>
            <w:rFonts w:eastAsiaTheme="majorEastAsia"/>
            <w:noProof/>
          </w:rPr>
          <w:t>8.3.2 Hessian Operator</w:t>
        </w:r>
        <w:r>
          <w:rPr>
            <w:noProof/>
            <w:webHidden/>
          </w:rPr>
          <w:tab/>
        </w:r>
        <w:r>
          <w:rPr>
            <w:noProof/>
            <w:webHidden/>
          </w:rPr>
          <w:fldChar w:fldCharType="begin"/>
        </w:r>
        <w:r>
          <w:rPr>
            <w:noProof/>
            <w:webHidden/>
          </w:rPr>
          <w:instrText xml:space="preserve"> PAGEREF _Toc223039579 \h </w:instrText>
        </w:r>
        <w:r>
          <w:rPr>
            <w:noProof/>
            <w:webHidden/>
          </w:rPr>
        </w:r>
        <w:r>
          <w:rPr>
            <w:noProof/>
            <w:webHidden/>
          </w:rPr>
          <w:fldChar w:fldCharType="separate"/>
        </w:r>
        <w:r>
          <w:rPr>
            <w:noProof/>
            <w:webHidden/>
          </w:rPr>
          <w:t>30</w:t>
        </w:r>
        <w:r>
          <w:rPr>
            <w:noProof/>
            <w:webHidden/>
          </w:rPr>
          <w:fldChar w:fldCharType="end"/>
        </w:r>
      </w:hyperlink>
    </w:p>
    <w:p w14:paraId="4B895F1E" w14:textId="3856980B"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80" w:history="1">
        <w:r w:rsidRPr="00656E62">
          <w:rPr>
            <w:rStyle w:val="Hyperlink"/>
            <w:rFonts w:eastAsiaTheme="majorEastAsia"/>
            <w:noProof/>
          </w:rPr>
          <w:t>8.3.3 Incident Hessian Operator</w:t>
        </w:r>
        <w:r>
          <w:rPr>
            <w:noProof/>
            <w:webHidden/>
          </w:rPr>
          <w:tab/>
        </w:r>
        <w:r>
          <w:rPr>
            <w:noProof/>
            <w:webHidden/>
          </w:rPr>
          <w:fldChar w:fldCharType="begin"/>
        </w:r>
        <w:r>
          <w:rPr>
            <w:noProof/>
            <w:webHidden/>
          </w:rPr>
          <w:instrText xml:space="preserve"> PAGEREF _Toc223039580 \h </w:instrText>
        </w:r>
        <w:r>
          <w:rPr>
            <w:noProof/>
            <w:webHidden/>
          </w:rPr>
        </w:r>
        <w:r>
          <w:rPr>
            <w:noProof/>
            <w:webHidden/>
          </w:rPr>
          <w:fldChar w:fldCharType="separate"/>
        </w:r>
        <w:r>
          <w:rPr>
            <w:noProof/>
            <w:webHidden/>
          </w:rPr>
          <w:t>31</w:t>
        </w:r>
        <w:r>
          <w:rPr>
            <w:noProof/>
            <w:webHidden/>
          </w:rPr>
          <w:fldChar w:fldCharType="end"/>
        </w:r>
      </w:hyperlink>
    </w:p>
    <w:p w14:paraId="7012D60A" w14:textId="27D1064E"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81" w:history="1">
        <w:r w:rsidRPr="00656E62">
          <w:rPr>
            <w:rStyle w:val="Hyperlink"/>
            <w:rFonts w:eastAsiaTheme="majorEastAsia"/>
            <w:noProof/>
          </w:rPr>
          <w:t>8.3.4 Susceptibility Kernel</w:t>
        </w:r>
        <w:r>
          <w:rPr>
            <w:noProof/>
            <w:webHidden/>
          </w:rPr>
          <w:tab/>
        </w:r>
        <w:r>
          <w:rPr>
            <w:noProof/>
            <w:webHidden/>
          </w:rPr>
          <w:fldChar w:fldCharType="begin"/>
        </w:r>
        <w:r>
          <w:rPr>
            <w:noProof/>
            <w:webHidden/>
          </w:rPr>
          <w:instrText xml:space="preserve"> PAGEREF _Toc223039581 \h </w:instrText>
        </w:r>
        <w:r>
          <w:rPr>
            <w:noProof/>
            <w:webHidden/>
          </w:rPr>
        </w:r>
        <w:r>
          <w:rPr>
            <w:noProof/>
            <w:webHidden/>
          </w:rPr>
          <w:fldChar w:fldCharType="separate"/>
        </w:r>
        <w:r>
          <w:rPr>
            <w:noProof/>
            <w:webHidden/>
          </w:rPr>
          <w:t>31</w:t>
        </w:r>
        <w:r>
          <w:rPr>
            <w:noProof/>
            <w:webHidden/>
          </w:rPr>
          <w:fldChar w:fldCharType="end"/>
        </w:r>
      </w:hyperlink>
    </w:p>
    <w:p w14:paraId="1DAA3D2A" w14:textId="2364C649"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82" w:history="1">
        <w:r w:rsidRPr="00656E62">
          <w:rPr>
            <w:rStyle w:val="Hyperlink"/>
            <w:rFonts w:eastAsiaTheme="majorEastAsia"/>
            <w:noProof/>
          </w:rPr>
          <w:t>8.3.5 Structural Index</w:t>
        </w:r>
        <w:r>
          <w:rPr>
            <w:noProof/>
            <w:webHidden/>
          </w:rPr>
          <w:tab/>
        </w:r>
        <w:r>
          <w:rPr>
            <w:noProof/>
            <w:webHidden/>
          </w:rPr>
          <w:fldChar w:fldCharType="begin"/>
        </w:r>
        <w:r>
          <w:rPr>
            <w:noProof/>
            <w:webHidden/>
          </w:rPr>
          <w:instrText xml:space="preserve"> PAGEREF _Toc223039582 \h </w:instrText>
        </w:r>
        <w:r>
          <w:rPr>
            <w:noProof/>
            <w:webHidden/>
          </w:rPr>
        </w:r>
        <w:r>
          <w:rPr>
            <w:noProof/>
            <w:webHidden/>
          </w:rPr>
          <w:fldChar w:fldCharType="separate"/>
        </w:r>
        <w:r>
          <w:rPr>
            <w:noProof/>
            <w:webHidden/>
          </w:rPr>
          <w:t>31</w:t>
        </w:r>
        <w:r>
          <w:rPr>
            <w:noProof/>
            <w:webHidden/>
          </w:rPr>
          <w:fldChar w:fldCharType="end"/>
        </w:r>
      </w:hyperlink>
    </w:p>
    <w:p w14:paraId="26F92DBB" w14:textId="6000AD08"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83" w:history="1">
        <w:r w:rsidRPr="00656E62">
          <w:rPr>
            <w:rStyle w:val="Hyperlink"/>
            <w:rFonts w:eastAsiaTheme="majorEastAsia"/>
            <w:noProof/>
          </w:rPr>
          <w:t>8.3.6 Structural Role Strata</w:t>
        </w:r>
        <w:r>
          <w:rPr>
            <w:noProof/>
            <w:webHidden/>
          </w:rPr>
          <w:tab/>
        </w:r>
        <w:r>
          <w:rPr>
            <w:noProof/>
            <w:webHidden/>
          </w:rPr>
          <w:fldChar w:fldCharType="begin"/>
        </w:r>
        <w:r>
          <w:rPr>
            <w:noProof/>
            <w:webHidden/>
          </w:rPr>
          <w:instrText xml:space="preserve"> PAGEREF _Toc223039583 \h </w:instrText>
        </w:r>
        <w:r>
          <w:rPr>
            <w:noProof/>
            <w:webHidden/>
          </w:rPr>
        </w:r>
        <w:r>
          <w:rPr>
            <w:noProof/>
            <w:webHidden/>
          </w:rPr>
          <w:fldChar w:fldCharType="separate"/>
        </w:r>
        <w:r>
          <w:rPr>
            <w:noProof/>
            <w:webHidden/>
          </w:rPr>
          <w:t>32</w:t>
        </w:r>
        <w:r>
          <w:rPr>
            <w:noProof/>
            <w:webHidden/>
          </w:rPr>
          <w:fldChar w:fldCharType="end"/>
        </w:r>
      </w:hyperlink>
    </w:p>
    <w:p w14:paraId="405C1E9F" w14:textId="78F91A4C"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84" w:history="1">
        <w:r w:rsidRPr="00656E62">
          <w:rPr>
            <w:rStyle w:val="Hyperlink"/>
            <w:rFonts w:eastAsiaTheme="majorEastAsia"/>
            <w:noProof/>
          </w:rPr>
          <w:t>8.4 Target Results</w:t>
        </w:r>
        <w:r>
          <w:rPr>
            <w:noProof/>
            <w:webHidden/>
          </w:rPr>
          <w:tab/>
        </w:r>
        <w:r>
          <w:rPr>
            <w:noProof/>
            <w:webHidden/>
          </w:rPr>
          <w:fldChar w:fldCharType="begin"/>
        </w:r>
        <w:r>
          <w:rPr>
            <w:noProof/>
            <w:webHidden/>
          </w:rPr>
          <w:instrText xml:space="preserve"> PAGEREF _Toc223039584 \h </w:instrText>
        </w:r>
        <w:r>
          <w:rPr>
            <w:noProof/>
            <w:webHidden/>
          </w:rPr>
        </w:r>
        <w:r>
          <w:rPr>
            <w:noProof/>
            <w:webHidden/>
          </w:rPr>
          <w:fldChar w:fldCharType="separate"/>
        </w:r>
        <w:r>
          <w:rPr>
            <w:noProof/>
            <w:webHidden/>
          </w:rPr>
          <w:t>32</w:t>
        </w:r>
        <w:r>
          <w:rPr>
            <w:noProof/>
            <w:webHidden/>
          </w:rPr>
          <w:fldChar w:fldCharType="end"/>
        </w:r>
      </w:hyperlink>
    </w:p>
    <w:p w14:paraId="290FA2BD" w14:textId="58E0BC92"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85" w:history="1">
        <w:r w:rsidRPr="00656E62">
          <w:rPr>
            <w:rStyle w:val="Hyperlink"/>
            <w:rFonts w:eastAsiaTheme="majorEastAsia"/>
            <w:noProof/>
          </w:rPr>
          <w:t>8.5 Dependencies</w:t>
        </w:r>
        <w:r>
          <w:rPr>
            <w:noProof/>
            <w:webHidden/>
          </w:rPr>
          <w:tab/>
        </w:r>
        <w:r>
          <w:rPr>
            <w:noProof/>
            <w:webHidden/>
          </w:rPr>
          <w:fldChar w:fldCharType="begin"/>
        </w:r>
        <w:r>
          <w:rPr>
            <w:noProof/>
            <w:webHidden/>
          </w:rPr>
          <w:instrText xml:space="preserve"> PAGEREF _Toc223039585 \h </w:instrText>
        </w:r>
        <w:r>
          <w:rPr>
            <w:noProof/>
            <w:webHidden/>
          </w:rPr>
        </w:r>
        <w:r>
          <w:rPr>
            <w:noProof/>
            <w:webHidden/>
          </w:rPr>
          <w:fldChar w:fldCharType="separate"/>
        </w:r>
        <w:r>
          <w:rPr>
            <w:noProof/>
            <w:webHidden/>
          </w:rPr>
          <w:t>32</w:t>
        </w:r>
        <w:r>
          <w:rPr>
            <w:noProof/>
            <w:webHidden/>
          </w:rPr>
          <w:fldChar w:fldCharType="end"/>
        </w:r>
      </w:hyperlink>
    </w:p>
    <w:p w14:paraId="57E2F27E" w14:textId="176B031C"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86" w:history="1">
        <w:r w:rsidRPr="00656E62">
          <w:rPr>
            <w:rStyle w:val="Hyperlink"/>
            <w:rFonts w:eastAsiaTheme="majorEastAsia"/>
            <w:noProof/>
          </w:rPr>
          <w:t>8.6 Scientific Contribution</w:t>
        </w:r>
        <w:r>
          <w:rPr>
            <w:noProof/>
            <w:webHidden/>
          </w:rPr>
          <w:tab/>
        </w:r>
        <w:r>
          <w:rPr>
            <w:noProof/>
            <w:webHidden/>
          </w:rPr>
          <w:fldChar w:fldCharType="begin"/>
        </w:r>
        <w:r>
          <w:rPr>
            <w:noProof/>
            <w:webHidden/>
          </w:rPr>
          <w:instrText xml:space="preserve"> PAGEREF _Toc223039586 \h </w:instrText>
        </w:r>
        <w:r>
          <w:rPr>
            <w:noProof/>
            <w:webHidden/>
          </w:rPr>
        </w:r>
        <w:r>
          <w:rPr>
            <w:noProof/>
            <w:webHidden/>
          </w:rPr>
          <w:fldChar w:fldCharType="separate"/>
        </w:r>
        <w:r>
          <w:rPr>
            <w:noProof/>
            <w:webHidden/>
          </w:rPr>
          <w:t>33</w:t>
        </w:r>
        <w:r>
          <w:rPr>
            <w:noProof/>
            <w:webHidden/>
          </w:rPr>
          <w:fldChar w:fldCharType="end"/>
        </w:r>
      </w:hyperlink>
    </w:p>
    <w:p w14:paraId="387DB0B4" w14:textId="143855D5"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87" w:history="1">
        <w:r w:rsidRPr="00656E62">
          <w:rPr>
            <w:rStyle w:val="Hyperlink"/>
            <w:rFonts w:eastAsiaTheme="majorEastAsia"/>
            <w:noProof/>
          </w:rPr>
          <w:t>8.7 Relation to Series Papers</w:t>
        </w:r>
        <w:r>
          <w:rPr>
            <w:noProof/>
            <w:webHidden/>
          </w:rPr>
          <w:tab/>
        </w:r>
        <w:r>
          <w:rPr>
            <w:noProof/>
            <w:webHidden/>
          </w:rPr>
          <w:fldChar w:fldCharType="begin"/>
        </w:r>
        <w:r>
          <w:rPr>
            <w:noProof/>
            <w:webHidden/>
          </w:rPr>
          <w:instrText xml:space="preserve"> PAGEREF _Toc223039587 \h </w:instrText>
        </w:r>
        <w:r>
          <w:rPr>
            <w:noProof/>
            <w:webHidden/>
          </w:rPr>
        </w:r>
        <w:r>
          <w:rPr>
            <w:noProof/>
            <w:webHidden/>
          </w:rPr>
          <w:fldChar w:fldCharType="separate"/>
        </w:r>
        <w:r>
          <w:rPr>
            <w:noProof/>
            <w:webHidden/>
          </w:rPr>
          <w:t>33</w:t>
        </w:r>
        <w:r>
          <w:rPr>
            <w:noProof/>
            <w:webHidden/>
          </w:rPr>
          <w:fldChar w:fldCharType="end"/>
        </w:r>
      </w:hyperlink>
    </w:p>
    <w:p w14:paraId="48F0B691" w14:textId="7D1A777C"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88" w:history="1">
        <w:r w:rsidRPr="00656E62">
          <w:rPr>
            <w:rStyle w:val="Hyperlink"/>
            <w:rFonts w:eastAsiaTheme="majorEastAsia"/>
            <w:noProof/>
          </w:rPr>
          <w:t>8.8 Relation to Applications</w:t>
        </w:r>
        <w:r>
          <w:rPr>
            <w:noProof/>
            <w:webHidden/>
          </w:rPr>
          <w:tab/>
        </w:r>
        <w:r>
          <w:rPr>
            <w:noProof/>
            <w:webHidden/>
          </w:rPr>
          <w:fldChar w:fldCharType="begin"/>
        </w:r>
        <w:r>
          <w:rPr>
            <w:noProof/>
            <w:webHidden/>
          </w:rPr>
          <w:instrText xml:space="preserve"> PAGEREF _Toc223039588 \h </w:instrText>
        </w:r>
        <w:r>
          <w:rPr>
            <w:noProof/>
            <w:webHidden/>
          </w:rPr>
        </w:r>
        <w:r>
          <w:rPr>
            <w:noProof/>
            <w:webHidden/>
          </w:rPr>
          <w:fldChar w:fldCharType="separate"/>
        </w:r>
        <w:r>
          <w:rPr>
            <w:noProof/>
            <w:webHidden/>
          </w:rPr>
          <w:t>33</w:t>
        </w:r>
        <w:r>
          <w:rPr>
            <w:noProof/>
            <w:webHidden/>
          </w:rPr>
          <w:fldChar w:fldCharType="end"/>
        </w:r>
      </w:hyperlink>
    </w:p>
    <w:p w14:paraId="5598B5F6" w14:textId="30D48A12"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89" w:history="1">
        <w:r w:rsidRPr="00656E62">
          <w:rPr>
            <w:rStyle w:val="Hyperlink"/>
            <w:rFonts w:eastAsiaTheme="majorEastAsia"/>
            <w:noProof/>
          </w:rPr>
          <w:t>8.9 Scope Boundary</w:t>
        </w:r>
        <w:r>
          <w:rPr>
            <w:noProof/>
            <w:webHidden/>
          </w:rPr>
          <w:tab/>
        </w:r>
        <w:r>
          <w:rPr>
            <w:noProof/>
            <w:webHidden/>
          </w:rPr>
          <w:fldChar w:fldCharType="begin"/>
        </w:r>
        <w:r>
          <w:rPr>
            <w:noProof/>
            <w:webHidden/>
          </w:rPr>
          <w:instrText xml:space="preserve"> PAGEREF _Toc223039589 \h </w:instrText>
        </w:r>
        <w:r>
          <w:rPr>
            <w:noProof/>
            <w:webHidden/>
          </w:rPr>
        </w:r>
        <w:r>
          <w:rPr>
            <w:noProof/>
            <w:webHidden/>
          </w:rPr>
          <w:fldChar w:fldCharType="separate"/>
        </w:r>
        <w:r>
          <w:rPr>
            <w:noProof/>
            <w:webHidden/>
          </w:rPr>
          <w:t>34</w:t>
        </w:r>
        <w:r>
          <w:rPr>
            <w:noProof/>
            <w:webHidden/>
          </w:rPr>
          <w:fldChar w:fldCharType="end"/>
        </w:r>
      </w:hyperlink>
    </w:p>
    <w:p w14:paraId="5E897DAD" w14:textId="71913BD8" w:rsidR="00F96533" w:rsidRDefault="00F96533">
      <w:pPr>
        <w:pStyle w:val="TOC1"/>
        <w:tabs>
          <w:tab w:val="right" w:leader="dot" w:pos="8630"/>
        </w:tabs>
        <w:rPr>
          <w:rFonts w:asciiTheme="minorHAnsi" w:eastAsiaTheme="minorEastAsia" w:hAnsiTheme="minorHAnsi" w:cstheme="minorBidi"/>
          <w:noProof/>
          <w:kern w:val="2"/>
          <w14:ligatures w14:val="standardContextual"/>
        </w:rPr>
      </w:pPr>
      <w:hyperlink w:anchor="_Toc223039590" w:history="1">
        <w:r w:rsidRPr="00656E62">
          <w:rPr>
            <w:rStyle w:val="Hyperlink"/>
            <w:rFonts w:eastAsiaTheme="majorEastAsia"/>
            <w:noProof/>
          </w:rPr>
          <w:t>9 Paper 3 — Scarcity Geometry</w:t>
        </w:r>
        <w:r>
          <w:rPr>
            <w:noProof/>
            <w:webHidden/>
          </w:rPr>
          <w:tab/>
        </w:r>
        <w:r>
          <w:rPr>
            <w:noProof/>
            <w:webHidden/>
          </w:rPr>
          <w:fldChar w:fldCharType="begin"/>
        </w:r>
        <w:r>
          <w:rPr>
            <w:noProof/>
            <w:webHidden/>
          </w:rPr>
          <w:instrText xml:space="preserve"> PAGEREF _Toc223039590 \h </w:instrText>
        </w:r>
        <w:r>
          <w:rPr>
            <w:noProof/>
            <w:webHidden/>
          </w:rPr>
        </w:r>
        <w:r>
          <w:rPr>
            <w:noProof/>
            <w:webHidden/>
          </w:rPr>
          <w:fldChar w:fldCharType="separate"/>
        </w:r>
        <w:r>
          <w:rPr>
            <w:noProof/>
            <w:webHidden/>
          </w:rPr>
          <w:t>35</w:t>
        </w:r>
        <w:r>
          <w:rPr>
            <w:noProof/>
            <w:webHidden/>
          </w:rPr>
          <w:fldChar w:fldCharType="end"/>
        </w:r>
      </w:hyperlink>
    </w:p>
    <w:p w14:paraId="5BA7317C" w14:textId="1D2C6841"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91" w:history="1">
        <w:r w:rsidRPr="00656E62">
          <w:rPr>
            <w:rStyle w:val="Hyperlink"/>
            <w:rFonts w:eastAsiaTheme="majorEastAsia"/>
            <w:noProof/>
          </w:rPr>
          <w:t>9.1 Mathematical Role</w:t>
        </w:r>
        <w:r>
          <w:rPr>
            <w:noProof/>
            <w:webHidden/>
          </w:rPr>
          <w:tab/>
        </w:r>
        <w:r>
          <w:rPr>
            <w:noProof/>
            <w:webHidden/>
          </w:rPr>
          <w:fldChar w:fldCharType="begin"/>
        </w:r>
        <w:r>
          <w:rPr>
            <w:noProof/>
            <w:webHidden/>
          </w:rPr>
          <w:instrText xml:space="preserve"> PAGEREF _Toc223039591 \h </w:instrText>
        </w:r>
        <w:r>
          <w:rPr>
            <w:noProof/>
            <w:webHidden/>
          </w:rPr>
        </w:r>
        <w:r>
          <w:rPr>
            <w:noProof/>
            <w:webHidden/>
          </w:rPr>
          <w:fldChar w:fldCharType="separate"/>
        </w:r>
        <w:r>
          <w:rPr>
            <w:noProof/>
            <w:webHidden/>
          </w:rPr>
          <w:t>35</w:t>
        </w:r>
        <w:r>
          <w:rPr>
            <w:noProof/>
            <w:webHidden/>
          </w:rPr>
          <w:fldChar w:fldCharType="end"/>
        </w:r>
      </w:hyperlink>
    </w:p>
    <w:p w14:paraId="38224182" w14:textId="115225A2"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92" w:history="1">
        <w:r w:rsidRPr="00656E62">
          <w:rPr>
            <w:rStyle w:val="Hyperlink"/>
            <w:rFonts w:eastAsiaTheme="majorEastAsia"/>
            <w:noProof/>
          </w:rPr>
          <w:t>9.2 Conceptual Framework</w:t>
        </w:r>
        <w:r>
          <w:rPr>
            <w:noProof/>
            <w:webHidden/>
          </w:rPr>
          <w:tab/>
        </w:r>
        <w:r>
          <w:rPr>
            <w:noProof/>
            <w:webHidden/>
          </w:rPr>
          <w:fldChar w:fldCharType="begin"/>
        </w:r>
        <w:r>
          <w:rPr>
            <w:noProof/>
            <w:webHidden/>
          </w:rPr>
          <w:instrText xml:space="preserve"> PAGEREF _Toc223039592 \h </w:instrText>
        </w:r>
        <w:r>
          <w:rPr>
            <w:noProof/>
            <w:webHidden/>
          </w:rPr>
        </w:r>
        <w:r>
          <w:rPr>
            <w:noProof/>
            <w:webHidden/>
          </w:rPr>
          <w:fldChar w:fldCharType="separate"/>
        </w:r>
        <w:r>
          <w:rPr>
            <w:noProof/>
            <w:webHidden/>
          </w:rPr>
          <w:t>35</w:t>
        </w:r>
        <w:r>
          <w:rPr>
            <w:noProof/>
            <w:webHidden/>
          </w:rPr>
          <w:fldChar w:fldCharType="end"/>
        </w:r>
      </w:hyperlink>
    </w:p>
    <w:p w14:paraId="1537DB71" w14:textId="4DBC4F77"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593" w:history="1">
        <w:r w:rsidRPr="00656E62">
          <w:rPr>
            <w:rStyle w:val="Hyperlink"/>
            <w:rFonts w:eastAsiaTheme="majorEastAsia"/>
            <w:noProof/>
          </w:rPr>
          <w:t>9.3 Core Mathematical Objects</w:t>
        </w:r>
        <w:r>
          <w:rPr>
            <w:noProof/>
            <w:webHidden/>
          </w:rPr>
          <w:tab/>
        </w:r>
        <w:r>
          <w:rPr>
            <w:noProof/>
            <w:webHidden/>
          </w:rPr>
          <w:fldChar w:fldCharType="begin"/>
        </w:r>
        <w:r>
          <w:rPr>
            <w:noProof/>
            <w:webHidden/>
          </w:rPr>
          <w:instrText xml:space="preserve"> PAGEREF _Toc223039593 \h </w:instrText>
        </w:r>
        <w:r>
          <w:rPr>
            <w:noProof/>
            <w:webHidden/>
          </w:rPr>
        </w:r>
        <w:r>
          <w:rPr>
            <w:noProof/>
            <w:webHidden/>
          </w:rPr>
          <w:fldChar w:fldCharType="separate"/>
        </w:r>
        <w:r>
          <w:rPr>
            <w:noProof/>
            <w:webHidden/>
          </w:rPr>
          <w:t>36</w:t>
        </w:r>
        <w:r>
          <w:rPr>
            <w:noProof/>
            <w:webHidden/>
          </w:rPr>
          <w:fldChar w:fldCharType="end"/>
        </w:r>
      </w:hyperlink>
    </w:p>
    <w:p w14:paraId="1AEA2EE8" w14:textId="0292E745"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94" w:history="1">
        <w:r w:rsidRPr="00656E62">
          <w:rPr>
            <w:rStyle w:val="Hyperlink"/>
            <w:rFonts w:eastAsiaTheme="majorEastAsia"/>
            <w:noProof/>
          </w:rPr>
          <w:t>9.3.1 Feasible Domain</w:t>
        </w:r>
        <w:r>
          <w:rPr>
            <w:noProof/>
            <w:webHidden/>
          </w:rPr>
          <w:tab/>
        </w:r>
        <w:r>
          <w:rPr>
            <w:noProof/>
            <w:webHidden/>
          </w:rPr>
          <w:fldChar w:fldCharType="begin"/>
        </w:r>
        <w:r>
          <w:rPr>
            <w:noProof/>
            <w:webHidden/>
          </w:rPr>
          <w:instrText xml:space="preserve"> PAGEREF _Toc223039594 \h </w:instrText>
        </w:r>
        <w:r>
          <w:rPr>
            <w:noProof/>
            <w:webHidden/>
          </w:rPr>
        </w:r>
        <w:r>
          <w:rPr>
            <w:noProof/>
            <w:webHidden/>
          </w:rPr>
          <w:fldChar w:fldCharType="separate"/>
        </w:r>
        <w:r>
          <w:rPr>
            <w:noProof/>
            <w:webHidden/>
          </w:rPr>
          <w:t>36</w:t>
        </w:r>
        <w:r>
          <w:rPr>
            <w:noProof/>
            <w:webHidden/>
          </w:rPr>
          <w:fldChar w:fldCharType="end"/>
        </w:r>
      </w:hyperlink>
    </w:p>
    <w:p w14:paraId="25163E3E" w14:textId="2E0A47C3"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95" w:history="1">
        <w:r w:rsidRPr="00656E62">
          <w:rPr>
            <w:rStyle w:val="Hyperlink"/>
            <w:rFonts w:eastAsiaTheme="majorEastAsia"/>
            <w:noProof/>
          </w:rPr>
          <w:t>9.3.2 Normal Cone</w:t>
        </w:r>
        <w:r>
          <w:rPr>
            <w:noProof/>
            <w:webHidden/>
          </w:rPr>
          <w:tab/>
        </w:r>
        <w:r>
          <w:rPr>
            <w:noProof/>
            <w:webHidden/>
          </w:rPr>
          <w:fldChar w:fldCharType="begin"/>
        </w:r>
        <w:r>
          <w:rPr>
            <w:noProof/>
            <w:webHidden/>
          </w:rPr>
          <w:instrText xml:space="preserve"> PAGEREF _Toc223039595 \h </w:instrText>
        </w:r>
        <w:r>
          <w:rPr>
            <w:noProof/>
            <w:webHidden/>
          </w:rPr>
        </w:r>
        <w:r>
          <w:rPr>
            <w:noProof/>
            <w:webHidden/>
          </w:rPr>
          <w:fldChar w:fldCharType="separate"/>
        </w:r>
        <w:r>
          <w:rPr>
            <w:noProof/>
            <w:webHidden/>
          </w:rPr>
          <w:t>36</w:t>
        </w:r>
        <w:r>
          <w:rPr>
            <w:noProof/>
            <w:webHidden/>
          </w:rPr>
          <w:fldChar w:fldCharType="end"/>
        </w:r>
      </w:hyperlink>
    </w:p>
    <w:p w14:paraId="615EA0B2" w14:textId="6BA12483"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96" w:history="1">
        <w:r w:rsidRPr="00656E62">
          <w:rPr>
            <w:rStyle w:val="Hyperlink"/>
            <w:rFonts w:eastAsiaTheme="majorEastAsia"/>
            <w:noProof/>
          </w:rPr>
          <w:t>9.3.3 Tangent Cone</w:t>
        </w:r>
        <w:r>
          <w:rPr>
            <w:noProof/>
            <w:webHidden/>
          </w:rPr>
          <w:tab/>
        </w:r>
        <w:r>
          <w:rPr>
            <w:noProof/>
            <w:webHidden/>
          </w:rPr>
          <w:fldChar w:fldCharType="begin"/>
        </w:r>
        <w:r>
          <w:rPr>
            <w:noProof/>
            <w:webHidden/>
          </w:rPr>
          <w:instrText xml:space="preserve"> PAGEREF _Toc223039596 \h </w:instrText>
        </w:r>
        <w:r>
          <w:rPr>
            <w:noProof/>
            <w:webHidden/>
          </w:rPr>
        </w:r>
        <w:r>
          <w:rPr>
            <w:noProof/>
            <w:webHidden/>
          </w:rPr>
          <w:fldChar w:fldCharType="separate"/>
        </w:r>
        <w:r>
          <w:rPr>
            <w:noProof/>
            <w:webHidden/>
          </w:rPr>
          <w:t>37</w:t>
        </w:r>
        <w:r>
          <w:rPr>
            <w:noProof/>
            <w:webHidden/>
          </w:rPr>
          <w:fldChar w:fldCharType="end"/>
        </w:r>
      </w:hyperlink>
    </w:p>
    <w:p w14:paraId="0647B425" w14:textId="21CBACAB"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97" w:history="1">
        <w:r w:rsidRPr="00656E62">
          <w:rPr>
            <w:rStyle w:val="Hyperlink"/>
            <w:rFonts w:eastAsiaTheme="majorEastAsia"/>
            <w:noProof/>
          </w:rPr>
          <w:t>9.3.4 Reduced Hessian Operator</w:t>
        </w:r>
        <w:r>
          <w:rPr>
            <w:noProof/>
            <w:webHidden/>
          </w:rPr>
          <w:tab/>
        </w:r>
        <w:r>
          <w:rPr>
            <w:noProof/>
            <w:webHidden/>
          </w:rPr>
          <w:fldChar w:fldCharType="begin"/>
        </w:r>
        <w:r>
          <w:rPr>
            <w:noProof/>
            <w:webHidden/>
          </w:rPr>
          <w:instrText xml:space="preserve"> PAGEREF _Toc223039597 \h </w:instrText>
        </w:r>
        <w:r>
          <w:rPr>
            <w:noProof/>
            <w:webHidden/>
          </w:rPr>
        </w:r>
        <w:r>
          <w:rPr>
            <w:noProof/>
            <w:webHidden/>
          </w:rPr>
          <w:fldChar w:fldCharType="separate"/>
        </w:r>
        <w:r>
          <w:rPr>
            <w:noProof/>
            <w:webHidden/>
          </w:rPr>
          <w:t>37</w:t>
        </w:r>
        <w:r>
          <w:rPr>
            <w:noProof/>
            <w:webHidden/>
          </w:rPr>
          <w:fldChar w:fldCharType="end"/>
        </w:r>
      </w:hyperlink>
    </w:p>
    <w:p w14:paraId="07D69D00" w14:textId="63A10E3E"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98" w:history="1">
        <w:r w:rsidRPr="00656E62">
          <w:rPr>
            <w:rStyle w:val="Hyperlink"/>
            <w:rFonts w:eastAsiaTheme="majorEastAsia"/>
            <w:noProof/>
          </w:rPr>
          <w:t>9.3.5 Constrained Susceptibility Operator</w:t>
        </w:r>
        <w:r>
          <w:rPr>
            <w:noProof/>
            <w:webHidden/>
          </w:rPr>
          <w:tab/>
        </w:r>
        <w:r>
          <w:rPr>
            <w:noProof/>
            <w:webHidden/>
          </w:rPr>
          <w:fldChar w:fldCharType="begin"/>
        </w:r>
        <w:r>
          <w:rPr>
            <w:noProof/>
            <w:webHidden/>
          </w:rPr>
          <w:instrText xml:space="preserve"> PAGEREF _Toc223039598 \h </w:instrText>
        </w:r>
        <w:r>
          <w:rPr>
            <w:noProof/>
            <w:webHidden/>
          </w:rPr>
        </w:r>
        <w:r>
          <w:rPr>
            <w:noProof/>
            <w:webHidden/>
          </w:rPr>
          <w:fldChar w:fldCharType="separate"/>
        </w:r>
        <w:r>
          <w:rPr>
            <w:noProof/>
            <w:webHidden/>
          </w:rPr>
          <w:t>37</w:t>
        </w:r>
        <w:r>
          <w:rPr>
            <w:noProof/>
            <w:webHidden/>
          </w:rPr>
          <w:fldChar w:fldCharType="end"/>
        </w:r>
      </w:hyperlink>
    </w:p>
    <w:p w14:paraId="4F51CD42" w14:textId="521087E0"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599" w:history="1">
        <w:r w:rsidRPr="00656E62">
          <w:rPr>
            <w:rStyle w:val="Hyperlink"/>
            <w:rFonts w:eastAsiaTheme="majorEastAsia"/>
            <w:noProof/>
          </w:rPr>
          <w:t>9.3.6 Active Constraint Set</w:t>
        </w:r>
        <w:r>
          <w:rPr>
            <w:noProof/>
            <w:webHidden/>
          </w:rPr>
          <w:tab/>
        </w:r>
        <w:r>
          <w:rPr>
            <w:noProof/>
            <w:webHidden/>
          </w:rPr>
          <w:fldChar w:fldCharType="begin"/>
        </w:r>
        <w:r>
          <w:rPr>
            <w:noProof/>
            <w:webHidden/>
          </w:rPr>
          <w:instrText xml:space="preserve"> PAGEREF _Toc223039599 \h </w:instrText>
        </w:r>
        <w:r>
          <w:rPr>
            <w:noProof/>
            <w:webHidden/>
          </w:rPr>
        </w:r>
        <w:r>
          <w:rPr>
            <w:noProof/>
            <w:webHidden/>
          </w:rPr>
          <w:fldChar w:fldCharType="separate"/>
        </w:r>
        <w:r>
          <w:rPr>
            <w:noProof/>
            <w:webHidden/>
          </w:rPr>
          <w:t>38</w:t>
        </w:r>
        <w:r>
          <w:rPr>
            <w:noProof/>
            <w:webHidden/>
          </w:rPr>
          <w:fldChar w:fldCharType="end"/>
        </w:r>
      </w:hyperlink>
    </w:p>
    <w:p w14:paraId="103C4907" w14:textId="393F9BC0"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00" w:history="1">
        <w:r w:rsidRPr="00656E62">
          <w:rPr>
            <w:rStyle w:val="Hyperlink"/>
            <w:rFonts w:eastAsiaTheme="majorEastAsia"/>
            <w:noProof/>
          </w:rPr>
          <w:t>9.3.7 Equilibrium Branches</w:t>
        </w:r>
        <w:r>
          <w:rPr>
            <w:noProof/>
            <w:webHidden/>
          </w:rPr>
          <w:tab/>
        </w:r>
        <w:r>
          <w:rPr>
            <w:noProof/>
            <w:webHidden/>
          </w:rPr>
          <w:fldChar w:fldCharType="begin"/>
        </w:r>
        <w:r>
          <w:rPr>
            <w:noProof/>
            <w:webHidden/>
          </w:rPr>
          <w:instrText xml:space="preserve"> PAGEREF _Toc223039600 \h </w:instrText>
        </w:r>
        <w:r>
          <w:rPr>
            <w:noProof/>
            <w:webHidden/>
          </w:rPr>
        </w:r>
        <w:r>
          <w:rPr>
            <w:noProof/>
            <w:webHidden/>
          </w:rPr>
          <w:fldChar w:fldCharType="separate"/>
        </w:r>
        <w:r>
          <w:rPr>
            <w:noProof/>
            <w:webHidden/>
          </w:rPr>
          <w:t>38</w:t>
        </w:r>
        <w:r>
          <w:rPr>
            <w:noProof/>
            <w:webHidden/>
          </w:rPr>
          <w:fldChar w:fldCharType="end"/>
        </w:r>
      </w:hyperlink>
    </w:p>
    <w:p w14:paraId="73CA422B" w14:textId="327E5C93"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01" w:history="1">
        <w:r w:rsidRPr="00656E62">
          <w:rPr>
            <w:rStyle w:val="Hyperlink"/>
            <w:rFonts w:eastAsiaTheme="majorEastAsia"/>
            <w:noProof/>
          </w:rPr>
          <w:t>9.4 Target Results</w:t>
        </w:r>
        <w:r>
          <w:rPr>
            <w:noProof/>
            <w:webHidden/>
          </w:rPr>
          <w:tab/>
        </w:r>
        <w:r>
          <w:rPr>
            <w:noProof/>
            <w:webHidden/>
          </w:rPr>
          <w:fldChar w:fldCharType="begin"/>
        </w:r>
        <w:r>
          <w:rPr>
            <w:noProof/>
            <w:webHidden/>
          </w:rPr>
          <w:instrText xml:space="preserve"> PAGEREF _Toc223039601 \h </w:instrText>
        </w:r>
        <w:r>
          <w:rPr>
            <w:noProof/>
            <w:webHidden/>
          </w:rPr>
        </w:r>
        <w:r>
          <w:rPr>
            <w:noProof/>
            <w:webHidden/>
          </w:rPr>
          <w:fldChar w:fldCharType="separate"/>
        </w:r>
        <w:r>
          <w:rPr>
            <w:noProof/>
            <w:webHidden/>
          </w:rPr>
          <w:t>38</w:t>
        </w:r>
        <w:r>
          <w:rPr>
            <w:noProof/>
            <w:webHidden/>
          </w:rPr>
          <w:fldChar w:fldCharType="end"/>
        </w:r>
      </w:hyperlink>
    </w:p>
    <w:p w14:paraId="31596767" w14:textId="35364D1F"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02" w:history="1">
        <w:r w:rsidRPr="00656E62">
          <w:rPr>
            <w:rStyle w:val="Hyperlink"/>
            <w:rFonts w:eastAsiaTheme="majorEastAsia"/>
            <w:noProof/>
          </w:rPr>
          <w:t>9.5 Dependencies</w:t>
        </w:r>
        <w:r>
          <w:rPr>
            <w:noProof/>
            <w:webHidden/>
          </w:rPr>
          <w:tab/>
        </w:r>
        <w:r>
          <w:rPr>
            <w:noProof/>
            <w:webHidden/>
          </w:rPr>
          <w:fldChar w:fldCharType="begin"/>
        </w:r>
        <w:r>
          <w:rPr>
            <w:noProof/>
            <w:webHidden/>
          </w:rPr>
          <w:instrText xml:space="preserve"> PAGEREF _Toc223039602 \h </w:instrText>
        </w:r>
        <w:r>
          <w:rPr>
            <w:noProof/>
            <w:webHidden/>
          </w:rPr>
        </w:r>
        <w:r>
          <w:rPr>
            <w:noProof/>
            <w:webHidden/>
          </w:rPr>
          <w:fldChar w:fldCharType="separate"/>
        </w:r>
        <w:r>
          <w:rPr>
            <w:noProof/>
            <w:webHidden/>
          </w:rPr>
          <w:t>38</w:t>
        </w:r>
        <w:r>
          <w:rPr>
            <w:noProof/>
            <w:webHidden/>
          </w:rPr>
          <w:fldChar w:fldCharType="end"/>
        </w:r>
      </w:hyperlink>
    </w:p>
    <w:p w14:paraId="4DE0B6F4" w14:textId="59F5384C"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03" w:history="1">
        <w:r w:rsidRPr="00656E62">
          <w:rPr>
            <w:rStyle w:val="Hyperlink"/>
            <w:rFonts w:eastAsiaTheme="majorEastAsia"/>
            <w:noProof/>
          </w:rPr>
          <w:t>9.6 Scientific Contribution</w:t>
        </w:r>
        <w:r>
          <w:rPr>
            <w:noProof/>
            <w:webHidden/>
          </w:rPr>
          <w:tab/>
        </w:r>
        <w:r>
          <w:rPr>
            <w:noProof/>
            <w:webHidden/>
          </w:rPr>
          <w:fldChar w:fldCharType="begin"/>
        </w:r>
        <w:r>
          <w:rPr>
            <w:noProof/>
            <w:webHidden/>
          </w:rPr>
          <w:instrText xml:space="preserve"> PAGEREF _Toc223039603 \h </w:instrText>
        </w:r>
        <w:r>
          <w:rPr>
            <w:noProof/>
            <w:webHidden/>
          </w:rPr>
        </w:r>
        <w:r>
          <w:rPr>
            <w:noProof/>
            <w:webHidden/>
          </w:rPr>
          <w:fldChar w:fldCharType="separate"/>
        </w:r>
        <w:r>
          <w:rPr>
            <w:noProof/>
            <w:webHidden/>
          </w:rPr>
          <w:t>39</w:t>
        </w:r>
        <w:r>
          <w:rPr>
            <w:noProof/>
            <w:webHidden/>
          </w:rPr>
          <w:fldChar w:fldCharType="end"/>
        </w:r>
      </w:hyperlink>
    </w:p>
    <w:p w14:paraId="40D794FE" w14:textId="03678596"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04" w:history="1">
        <w:r w:rsidRPr="00656E62">
          <w:rPr>
            <w:rStyle w:val="Hyperlink"/>
            <w:rFonts w:eastAsiaTheme="majorEastAsia"/>
            <w:noProof/>
          </w:rPr>
          <w:t>9.7 Relation to Series Papers</w:t>
        </w:r>
        <w:r>
          <w:rPr>
            <w:noProof/>
            <w:webHidden/>
          </w:rPr>
          <w:tab/>
        </w:r>
        <w:r>
          <w:rPr>
            <w:noProof/>
            <w:webHidden/>
          </w:rPr>
          <w:fldChar w:fldCharType="begin"/>
        </w:r>
        <w:r>
          <w:rPr>
            <w:noProof/>
            <w:webHidden/>
          </w:rPr>
          <w:instrText xml:space="preserve"> PAGEREF _Toc223039604 \h </w:instrText>
        </w:r>
        <w:r>
          <w:rPr>
            <w:noProof/>
            <w:webHidden/>
          </w:rPr>
        </w:r>
        <w:r>
          <w:rPr>
            <w:noProof/>
            <w:webHidden/>
          </w:rPr>
          <w:fldChar w:fldCharType="separate"/>
        </w:r>
        <w:r>
          <w:rPr>
            <w:noProof/>
            <w:webHidden/>
          </w:rPr>
          <w:t>39</w:t>
        </w:r>
        <w:r>
          <w:rPr>
            <w:noProof/>
            <w:webHidden/>
          </w:rPr>
          <w:fldChar w:fldCharType="end"/>
        </w:r>
      </w:hyperlink>
    </w:p>
    <w:p w14:paraId="297BB2C2" w14:textId="045EFEED"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05" w:history="1">
        <w:r w:rsidRPr="00656E62">
          <w:rPr>
            <w:rStyle w:val="Hyperlink"/>
            <w:rFonts w:eastAsiaTheme="majorEastAsia"/>
            <w:noProof/>
          </w:rPr>
          <w:t>9.8 Relation to Applications</w:t>
        </w:r>
        <w:r>
          <w:rPr>
            <w:noProof/>
            <w:webHidden/>
          </w:rPr>
          <w:tab/>
        </w:r>
        <w:r>
          <w:rPr>
            <w:noProof/>
            <w:webHidden/>
          </w:rPr>
          <w:fldChar w:fldCharType="begin"/>
        </w:r>
        <w:r>
          <w:rPr>
            <w:noProof/>
            <w:webHidden/>
          </w:rPr>
          <w:instrText xml:space="preserve"> PAGEREF _Toc223039605 \h </w:instrText>
        </w:r>
        <w:r>
          <w:rPr>
            <w:noProof/>
            <w:webHidden/>
          </w:rPr>
        </w:r>
        <w:r>
          <w:rPr>
            <w:noProof/>
            <w:webHidden/>
          </w:rPr>
          <w:fldChar w:fldCharType="separate"/>
        </w:r>
        <w:r>
          <w:rPr>
            <w:noProof/>
            <w:webHidden/>
          </w:rPr>
          <w:t>40</w:t>
        </w:r>
        <w:r>
          <w:rPr>
            <w:noProof/>
            <w:webHidden/>
          </w:rPr>
          <w:fldChar w:fldCharType="end"/>
        </w:r>
      </w:hyperlink>
    </w:p>
    <w:p w14:paraId="09859831" w14:textId="33C45AE8"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06" w:history="1">
        <w:r w:rsidRPr="00656E62">
          <w:rPr>
            <w:rStyle w:val="Hyperlink"/>
            <w:rFonts w:eastAsiaTheme="majorEastAsia"/>
            <w:noProof/>
          </w:rPr>
          <w:t>9.9 Scope Boundary</w:t>
        </w:r>
        <w:r>
          <w:rPr>
            <w:noProof/>
            <w:webHidden/>
          </w:rPr>
          <w:tab/>
        </w:r>
        <w:r>
          <w:rPr>
            <w:noProof/>
            <w:webHidden/>
          </w:rPr>
          <w:fldChar w:fldCharType="begin"/>
        </w:r>
        <w:r>
          <w:rPr>
            <w:noProof/>
            <w:webHidden/>
          </w:rPr>
          <w:instrText xml:space="preserve"> PAGEREF _Toc223039606 \h </w:instrText>
        </w:r>
        <w:r>
          <w:rPr>
            <w:noProof/>
            <w:webHidden/>
          </w:rPr>
        </w:r>
        <w:r>
          <w:rPr>
            <w:noProof/>
            <w:webHidden/>
          </w:rPr>
          <w:fldChar w:fldCharType="separate"/>
        </w:r>
        <w:r>
          <w:rPr>
            <w:noProof/>
            <w:webHidden/>
          </w:rPr>
          <w:t>40</w:t>
        </w:r>
        <w:r>
          <w:rPr>
            <w:noProof/>
            <w:webHidden/>
          </w:rPr>
          <w:fldChar w:fldCharType="end"/>
        </w:r>
      </w:hyperlink>
    </w:p>
    <w:p w14:paraId="652C4FDD" w14:textId="4C35608A" w:rsidR="00F96533" w:rsidRDefault="00F96533">
      <w:pPr>
        <w:pStyle w:val="TOC1"/>
        <w:tabs>
          <w:tab w:val="right" w:leader="dot" w:pos="8630"/>
        </w:tabs>
        <w:rPr>
          <w:rFonts w:asciiTheme="minorHAnsi" w:eastAsiaTheme="minorEastAsia" w:hAnsiTheme="minorHAnsi" w:cstheme="minorBidi"/>
          <w:noProof/>
          <w:kern w:val="2"/>
          <w14:ligatures w14:val="standardContextual"/>
        </w:rPr>
      </w:pPr>
      <w:hyperlink w:anchor="_Toc223039607" w:history="1">
        <w:r w:rsidRPr="00656E62">
          <w:rPr>
            <w:rStyle w:val="Hyperlink"/>
            <w:rFonts w:eastAsiaTheme="majorEastAsia"/>
            <w:noProof/>
          </w:rPr>
          <w:t>10 Paper 4 — Opportunity Theory</w:t>
        </w:r>
        <w:r>
          <w:rPr>
            <w:noProof/>
            <w:webHidden/>
          </w:rPr>
          <w:tab/>
        </w:r>
        <w:r>
          <w:rPr>
            <w:noProof/>
            <w:webHidden/>
          </w:rPr>
          <w:fldChar w:fldCharType="begin"/>
        </w:r>
        <w:r>
          <w:rPr>
            <w:noProof/>
            <w:webHidden/>
          </w:rPr>
          <w:instrText xml:space="preserve"> PAGEREF _Toc223039607 \h </w:instrText>
        </w:r>
        <w:r>
          <w:rPr>
            <w:noProof/>
            <w:webHidden/>
          </w:rPr>
        </w:r>
        <w:r>
          <w:rPr>
            <w:noProof/>
            <w:webHidden/>
          </w:rPr>
          <w:fldChar w:fldCharType="separate"/>
        </w:r>
        <w:r>
          <w:rPr>
            <w:noProof/>
            <w:webHidden/>
          </w:rPr>
          <w:t>41</w:t>
        </w:r>
        <w:r>
          <w:rPr>
            <w:noProof/>
            <w:webHidden/>
          </w:rPr>
          <w:fldChar w:fldCharType="end"/>
        </w:r>
      </w:hyperlink>
    </w:p>
    <w:p w14:paraId="7000B6BC" w14:textId="4FADFC0F"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08" w:history="1">
        <w:r w:rsidRPr="00656E62">
          <w:rPr>
            <w:rStyle w:val="Hyperlink"/>
            <w:rFonts w:eastAsiaTheme="majorEastAsia"/>
            <w:noProof/>
          </w:rPr>
          <w:t>10.1 Mathematical Role</w:t>
        </w:r>
        <w:r>
          <w:rPr>
            <w:noProof/>
            <w:webHidden/>
          </w:rPr>
          <w:tab/>
        </w:r>
        <w:r>
          <w:rPr>
            <w:noProof/>
            <w:webHidden/>
          </w:rPr>
          <w:fldChar w:fldCharType="begin"/>
        </w:r>
        <w:r>
          <w:rPr>
            <w:noProof/>
            <w:webHidden/>
          </w:rPr>
          <w:instrText xml:space="preserve"> PAGEREF _Toc223039608 \h </w:instrText>
        </w:r>
        <w:r>
          <w:rPr>
            <w:noProof/>
            <w:webHidden/>
          </w:rPr>
        </w:r>
        <w:r>
          <w:rPr>
            <w:noProof/>
            <w:webHidden/>
          </w:rPr>
          <w:fldChar w:fldCharType="separate"/>
        </w:r>
        <w:r>
          <w:rPr>
            <w:noProof/>
            <w:webHidden/>
          </w:rPr>
          <w:t>41</w:t>
        </w:r>
        <w:r>
          <w:rPr>
            <w:noProof/>
            <w:webHidden/>
          </w:rPr>
          <w:fldChar w:fldCharType="end"/>
        </w:r>
      </w:hyperlink>
    </w:p>
    <w:p w14:paraId="666F4840" w14:textId="32D7263B"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09" w:history="1">
        <w:r w:rsidRPr="00656E62">
          <w:rPr>
            <w:rStyle w:val="Hyperlink"/>
            <w:rFonts w:eastAsiaTheme="majorEastAsia"/>
            <w:noProof/>
          </w:rPr>
          <w:t>10.2 Conceptual Framework</w:t>
        </w:r>
        <w:r>
          <w:rPr>
            <w:noProof/>
            <w:webHidden/>
          </w:rPr>
          <w:tab/>
        </w:r>
        <w:r>
          <w:rPr>
            <w:noProof/>
            <w:webHidden/>
          </w:rPr>
          <w:fldChar w:fldCharType="begin"/>
        </w:r>
        <w:r>
          <w:rPr>
            <w:noProof/>
            <w:webHidden/>
          </w:rPr>
          <w:instrText xml:space="preserve"> PAGEREF _Toc223039609 \h </w:instrText>
        </w:r>
        <w:r>
          <w:rPr>
            <w:noProof/>
            <w:webHidden/>
          </w:rPr>
        </w:r>
        <w:r>
          <w:rPr>
            <w:noProof/>
            <w:webHidden/>
          </w:rPr>
          <w:fldChar w:fldCharType="separate"/>
        </w:r>
        <w:r>
          <w:rPr>
            <w:noProof/>
            <w:webHidden/>
          </w:rPr>
          <w:t>41</w:t>
        </w:r>
        <w:r>
          <w:rPr>
            <w:noProof/>
            <w:webHidden/>
          </w:rPr>
          <w:fldChar w:fldCharType="end"/>
        </w:r>
      </w:hyperlink>
    </w:p>
    <w:p w14:paraId="5633A620" w14:textId="4370922D"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10" w:history="1">
        <w:r w:rsidRPr="00656E62">
          <w:rPr>
            <w:rStyle w:val="Hyperlink"/>
            <w:rFonts w:eastAsiaTheme="majorEastAsia"/>
            <w:noProof/>
          </w:rPr>
          <w:t>10.3 Core Mathematical Objects</w:t>
        </w:r>
        <w:r>
          <w:rPr>
            <w:noProof/>
            <w:webHidden/>
          </w:rPr>
          <w:tab/>
        </w:r>
        <w:r>
          <w:rPr>
            <w:noProof/>
            <w:webHidden/>
          </w:rPr>
          <w:fldChar w:fldCharType="begin"/>
        </w:r>
        <w:r>
          <w:rPr>
            <w:noProof/>
            <w:webHidden/>
          </w:rPr>
          <w:instrText xml:space="preserve"> PAGEREF _Toc223039610 \h </w:instrText>
        </w:r>
        <w:r>
          <w:rPr>
            <w:noProof/>
            <w:webHidden/>
          </w:rPr>
        </w:r>
        <w:r>
          <w:rPr>
            <w:noProof/>
            <w:webHidden/>
          </w:rPr>
          <w:fldChar w:fldCharType="separate"/>
        </w:r>
        <w:r>
          <w:rPr>
            <w:noProof/>
            <w:webHidden/>
          </w:rPr>
          <w:t>42</w:t>
        </w:r>
        <w:r>
          <w:rPr>
            <w:noProof/>
            <w:webHidden/>
          </w:rPr>
          <w:fldChar w:fldCharType="end"/>
        </w:r>
      </w:hyperlink>
    </w:p>
    <w:p w14:paraId="16790287" w14:textId="54CCCCAF"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11" w:history="1">
        <w:r w:rsidRPr="00656E62">
          <w:rPr>
            <w:rStyle w:val="Hyperlink"/>
            <w:rFonts w:eastAsiaTheme="majorEastAsia"/>
            <w:noProof/>
          </w:rPr>
          <w:t>10.3.1 Propagation Operator</w:t>
        </w:r>
        <w:r>
          <w:rPr>
            <w:noProof/>
            <w:webHidden/>
          </w:rPr>
          <w:tab/>
        </w:r>
        <w:r>
          <w:rPr>
            <w:noProof/>
            <w:webHidden/>
          </w:rPr>
          <w:fldChar w:fldCharType="begin"/>
        </w:r>
        <w:r>
          <w:rPr>
            <w:noProof/>
            <w:webHidden/>
          </w:rPr>
          <w:instrText xml:space="preserve"> PAGEREF _Toc223039611 \h </w:instrText>
        </w:r>
        <w:r>
          <w:rPr>
            <w:noProof/>
            <w:webHidden/>
          </w:rPr>
        </w:r>
        <w:r>
          <w:rPr>
            <w:noProof/>
            <w:webHidden/>
          </w:rPr>
          <w:fldChar w:fldCharType="separate"/>
        </w:r>
        <w:r>
          <w:rPr>
            <w:noProof/>
            <w:webHidden/>
          </w:rPr>
          <w:t>42</w:t>
        </w:r>
        <w:r>
          <w:rPr>
            <w:noProof/>
            <w:webHidden/>
          </w:rPr>
          <w:fldChar w:fldCharType="end"/>
        </w:r>
      </w:hyperlink>
    </w:p>
    <w:p w14:paraId="3B62B3E9" w14:textId="41775C72"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12" w:history="1">
        <w:r w:rsidRPr="00656E62">
          <w:rPr>
            <w:rStyle w:val="Hyperlink"/>
            <w:rFonts w:eastAsiaTheme="majorEastAsia"/>
            <w:noProof/>
          </w:rPr>
          <w:t>10.3.2 Opportunity Functional</w:t>
        </w:r>
        <w:r>
          <w:rPr>
            <w:noProof/>
            <w:webHidden/>
          </w:rPr>
          <w:tab/>
        </w:r>
        <w:r>
          <w:rPr>
            <w:noProof/>
            <w:webHidden/>
          </w:rPr>
          <w:fldChar w:fldCharType="begin"/>
        </w:r>
        <w:r>
          <w:rPr>
            <w:noProof/>
            <w:webHidden/>
          </w:rPr>
          <w:instrText xml:space="preserve"> PAGEREF _Toc223039612 \h </w:instrText>
        </w:r>
        <w:r>
          <w:rPr>
            <w:noProof/>
            <w:webHidden/>
          </w:rPr>
        </w:r>
        <w:r>
          <w:rPr>
            <w:noProof/>
            <w:webHidden/>
          </w:rPr>
          <w:fldChar w:fldCharType="separate"/>
        </w:r>
        <w:r>
          <w:rPr>
            <w:noProof/>
            <w:webHidden/>
          </w:rPr>
          <w:t>42</w:t>
        </w:r>
        <w:r>
          <w:rPr>
            <w:noProof/>
            <w:webHidden/>
          </w:rPr>
          <w:fldChar w:fldCharType="end"/>
        </w:r>
      </w:hyperlink>
    </w:p>
    <w:p w14:paraId="549CB454" w14:textId="107DF981"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13" w:history="1">
        <w:r w:rsidRPr="00656E62">
          <w:rPr>
            <w:rStyle w:val="Hyperlink"/>
            <w:rFonts w:eastAsiaTheme="majorEastAsia"/>
            <w:noProof/>
          </w:rPr>
          <w:t>10.3.3 Opportunity Kernel</w:t>
        </w:r>
        <w:r>
          <w:rPr>
            <w:noProof/>
            <w:webHidden/>
          </w:rPr>
          <w:tab/>
        </w:r>
        <w:r>
          <w:rPr>
            <w:noProof/>
            <w:webHidden/>
          </w:rPr>
          <w:fldChar w:fldCharType="begin"/>
        </w:r>
        <w:r>
          <w:rPr>
            <w:noProof/>
            <w:webHidden/>
          </w:rPr>
          <w:instrText xml:space="preserve"> PAGEREF _Toc223039613 \h </w:instrText>
        </w:r>
        <w:r>
          <w:rPr>
            <w:noProof/>
            <w:webHidden/>
          </w:rPr>
        </w:r>
        <w:r>
          <w:rPr>
            <w:noProof/>
            <w:webHidden/>
          </w:rPr>
          <w:fldChar w:fldCharType="separate"/>
        </w:r>
        <w:r>
          <w:rPr>
            <w:noProof/>
            <w:webHidden/>
          </w:rPr>
          <w:t>43</w:t>
        </w:r>
        <w:r>
          <w:rPr>
            <w:noProof/>
            <w:webHidden/>
          </w:rPr>
          <w:fldChar w:fldCharType="end"/>
        </w:r>
      </w:hyperlink>
    </w:p>
    <w:p w14:paraId="1ABEEDAF" w14:textId="71BE635F"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14" w:history="1">
        <w:r w:rsidRPr="00656E62">
          <w:rPr>
            <w:rStyle w:val="Hyperlink"/>
            <w:rFonts w:eastAsiaTheme="majorEastAsia"/>
            <w:noProof/>
          </w:rPr>
          <w:t>10.3.4 Effective Opportunity Radius</w:t>
        </w:r>
        <w:r>
          <w:rPr>
            <w:noProof/>
            <w:webHidden/>
          </w:rPr>
          <w:tab/>
        </w:r>
        <w:r>
          <w:rPr>
            <w:noProof/>
            <w:webHidden/>
          </w:rPr>
          <w:fldChar w:fldCharType="begin"/>
        </w:r>
        <w:r>
          <w:rPr>
            <w:noProof/>
            <w:webHidden/>
          </w:rPr>
          <w:instrText xml:space="preserve"> PAGEREF _Toc223039614 \h </w:instrText>
        </w:r>
        <w:r>
          <w:rPr>
            <w:noProof/>
            <w:webHidden/>
          </w:rPr>
        </w:r>
        <w:r>
          <w:rPr>
            <w:noProof/>
            <w:webHidden/>
          </w:rPr>
          <w:fldChar w:fldCharType="separate"/>
        </w:r>
        <w:r>
          <w:rPr>
            <w:noProof/>
            <w:webHidden/>
          </w:rPr>
          <w:t>43</w:t>
        </w:r>
        <w:r>
          <w:rPr>
            <w:noProof/>
            <w:webHidden/>
          </w:rPr>
          <w:fldChar w:fldCharType="end"/>
        </w:r>
      </w:hyperlink>
    </w:p>
    <w:p w14:paraId="29B10D05" w14:textId="3523D7B8"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15" w:history="1">
        <w:r w:rsidRPr="00656E62">
          <w:rPr>
            <w:rStyle w:val="Hyperlink"/>
            <w:rFonts w:eastAsiaTheme="majorEastAsia"/>
            <w:noProof/>
          </w:rPr>
          <w:t>10.3.5 Structural Exposure</w:t>
        </w:r>
        <w:r>
          <w:rPr>
            <w:noProof/>
            <w:webHidden/>
          </w:rPr>
          <w:tab/>
        </w:r>
        <w:r>
          <w:rPr>
            <w:noProof/>
            <w:webHidden/>
          </w:rPr>
          <w:fldChar w:fldCharType="begin"/>
        </w:r>
        <w:r>
          <w:rPr>
            <w:noProof/>
            <w:webHidden/>
          </w:rPr>
          <w:instrText xml:space="preserve"> PAGEREF _Toc223039615 \h </w:instrText>
        </w:r>
        <w:r>
          <w:rPr>
            <w:noProof/>
            <w:webHidden/>
          </w:rPr>
        </w:r>
        <w:r>
          <w:rPr>
            <w:noProof/>
            <w:webHidden/>
          </w:rPr>
          <w:fldChar w:fldCharType="separate"/>
        </w:r>
        <w:r>
          <w:rPr>
            <w:noProof/>
            <w:webHidden/>
          </w:rPr>
          <w:t>43</w:t>
        </w:r>
        <w:r>
          <w:rPr>
            <w:noProof/>
            <w:webHidden/>
          </w:rPr>
          <w:fldChar w:fldCharType="end"/>
        </w:r>
      </w:hyperlink>
    </w:p>
    <w:p w14:paraId="084D465F" w14:textId="10AEB6E5"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16" w:history="1">
        <w:r w:rsidRPr="00656E62">
          <w:rPr>
            <w:rStyle w:val="Hyperlink"/>
            <w:rFonts w:eastAsiaTheme="majorEastAsia"/>
            <w:noProof/>
          </w:rPr>
          <w:t>10.3.6 Reachability Bounds</w:t>
        </w:r>
        <w:r>
          <w:rPr>
            <w:noProof/>
            <w:webHidden/>
          </w:rPr>
          <w:tab/>
        </w:r>
        <w:r>
          <w:rPr>
            <w:noProof/>
            <w:webHidden/>
          </w:rPr>
          <w:fldChar w:fldCharType="begin"/>
        </w:r>
        <w:r>
          <w:rPr>
            <w:noProof/>
            <w:webHidden/>
          </w:rPr>
          <w:instrText xml:space="preserve"> PAGEREF _Toc223039616 \h </w:instrText>
        </w:r>
        <w:r>
          <w:rPr>
            <w:noProof/>
            <w:webHidden/>
          </w:rPr>
        </w:r>
        <w:r>
          <w:rPr>
            <w:noProof/>
            <w:webHidden/>
          </w:rPr>
          <w:fldChar w:fldCharType="separate"/>
        </w:r>
        <w:r>
          <w:rPr>
            <w:noProof/>
            <w:webHidden/>
          </w:rPr>
          <w:t>43</w:t>
        </w:r>
        <w:r>
          <w:rPr>
            <w:noProof/>
            <w:webHidden/>
          </w:rPr>
          <w:fldChar w:fldCharType="end"/>
        </w:r>
      </w:hyperlink>
    </w:p>
    <w:p w14:paraId="17915DEA" w14:textId="58630901"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17" w:history="1">
        <w:r w:rsidRPr="00656E62">
          <w:rPr>
            <w:rStyle w:val="Hyperlink"/>
            <w:rFonts w:eastAsiaTheme="majorEastAsia"/>
            <w:noProof/>
          </w:rPr>
          <w:t>10.4 Target Results</w:t>
        </w:r>
        <w:r>
          <w:rPr>
            <w:noProof/>
            <w:webHidden/>
          </w:rPr>
          <w:tab/>
        </w:r>
        <w:r>
          <w:rPr>
            <w:noProof/>
            <w:webHidden/>
          </w:rPr>
          <w:fldChar w:fldCharType="begin"/>
        </w:r>
        <w:r>
          <w:rPr>
            <w:noProof/>
            <w:webHidden/>
          </w:rPr>
          <w:instrText xml:space="preserve"> PAGEREF _Toc223039617 \h </w:instrText>
        </w:r>
        <w:r>
          <w:rPr>
            <w:noProof/>
            <w:webHidden/>
          </w:rPr>
        </w:r>
        <w:r>
          <w:rPr>
            <w:noProof/>
            <w:webHidden/>
          </w:rPr>
          <w:fldChar w:fldCharType="separate"/>
        </w:r>
        <w:r>
          <w:rPr>
            <w:noProof/>
            <w:webHidden/>
          </w:rPr>
          <w:t>44</w:t>
        </w:r>
        <w:r>
          <w:rPr>
            <w:noProof/>
            <w:webHidden/>
          </w:rPr>
          <w:fldChar w:fldCharType="end"/>
        </w:r>
      </w:hyperlink>
    </w:p>
    <w:p w14:paraId="3ECCA4B6" w14:textId="17BBC77D"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18" w:history="1">
        <w:r w:rsidRPr="00656E62">
          <w:rPr>
            <w:rStyle w:val="Hyperlink"/>
            <w:rFonts w:eastAsiaTheme="majorEastAsia"/>
            <w:noProof/>
          </w:rPr>
          <w:t>10.5 Dependencies</w:t>
        </w:r>
        <w:r>
          <w:rPr>
            <w:noProof/>
            <w:webHidden/>
          </w:rPr>
          <w:tab/>
        </w:r>
        <w:r>
          <w:rPr>
            <w:noProof/>
            <w:webHidden/>
          </w:rPr>
          <w:fldChar w:fldCharType="begin"/>
        </w:r>
        <w:r>
          <w:rPr>
            <w:noProof/>
            <w:webHidden/>
          </w:rPr>
          <w:instrText xml:space="preserve"> PAGEREF _Toc223039618 \h </w:instrText>
        </w:r>
        <w:r>
          <w:rPr>
            <w:noProof/>
            <w:webHidden/>
          </w:rPr>
        </w:r>
        <w:r>
          <w:rPr>
            <w:noProof/>
            <w:webHidden/>
          </w:rPr>
          <w:fldChar w:fldCharType="separate"/>
        </w:r>
        <w:r>
          <w:rPr>
            <w:noProof/>
            <w:webHidden/>
          </w:rPr>
          <w:t>44</w:t>
        </w:r>
        <w:r>
          <w:rPr>
            <w:noProof/>
            <w:webHidden/>
          </w:rPr>
          <w:fldChar w:fldCharType="end"/>
        </w:r>
      </w:hyperlink>
    </w:p>
    <w:p w14:paraId="4BD7B7A1" w14:textId="5CEEEF25"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19" w:history="1">
        <w:r w:rsidRPr="00656E62">
          <w:rPr>
            <w:rStyle w:val="Hyperlink"/>
            <w:rFonts w:eastAsiaTheme="majorEastAsia"/>
            <w:noProof/>
          </w:rPr>
          <w:t>10.6 Scientific Contribution</w:t>
        </w:r>
        <w:r>
          <w:rPr>
            <w:noProof/>
            <w:webHidden/>
          </w:rPr>
          <w:tab/>
        </w:r>
        <w:r>
          <w:rPr>
            <w:noProof/>
            <w:webHidden/>
          </w:rPr>
          <w:fldChar w:fldCharType="begin"/>
        </w:r>
        <w:r>
          <w:rPr>
            <w:noProof/>
            <w:webHidden/>
          </w:rPr>
          <w:instrText xml:space="preserve"> PAGEREF _Toc223039619 \h </w:instrText>
        </w:r>
        <w:r>
          <w:rPr>
            <w:noProof/>
            <w:webHidden/>
          </w:rPr>
        </w:r>
        <w:r>
          <w:rPr>
            <w:noProof/>
            <w:webHidden/>
          </w:rPr>
          <w:fldChar w:fldCharType="separate"/>
        </w:r>
        <w:r>
          <w:rPr>
            <w:noProof/>
            <w:webHidden/>
          </w:rPr>
          <w:t>44</w:t>
        </w:r>
        <w:r>
          <w:rPr>
            <w:noProof/>
            <w:webHidden/>
          </w:rPr>
          <w:fldChar w:fldCharType="end"/>
        </w:r>
      </w:hyperlink>
    </w:p>
    <w:p w14:paraId="2DAC6957" w14:textId="5CA57EBF"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20" w:history="1">
        <w:r w:rsidRPr="00656E62">
          <w:rPr>
            <w:rStyle w:val="Hyperlink"/>
            <w:rFonts w:eastAsiaTheme="majorEastAsia"/>
            <w:noProof/>
          </w:rPr>
          <w:t>10.7 Relation to Series Papers</w:t>
        </w:r>
        <w:r>
          <w:rPr>
            <w:noProof/>
            <w:webHidden/>
          </w:rPr>
          <w:tab/>
        </w:r>
        <w:r>
          <w:rPr>
            <w:noProof/>
            <w:webHidden/>
          </w:rPr>
          <w:fldChar w:fldCharType="begin"/>
        </w:r>
        <w:r>
          <w:rPr>
            <w:noProof/>
            <w:webHidden/>
          </w:rPr>
          <w:instrText xml:space="preserve"> PAGEREF _Toc223039620 \h </w:instrText>
        </w:r>
        <w:r>
          <w:rPr>
            <w:noProof/>
            <w:webHidden/>
          </w:rPr>
        </w:r>
        <w:r>
          <w:rPr>
            <w:noProof/>
            <w:webHidden/>
          </w:rPr>
          <w:fldChar w:fldCharType="separate"/>
        </w:r>
        <w:r>
          <w:rPr>
            <w:noProof/>
            <w:webHidden/>
          </w:rPr>
          <w:t>45</w:t>
        </w:r>
        <w:r>
          <w:rPr>
            <w:noProof/>
            <w:webHidden/>
          </w:rPr>
          <w:fldChar w:fldCharType="end"/>
        </w:r>
      </w:hyperlink>
    </w:p>
    <w:p w14:paraId="4A51FDE1" w14:textId="11D2A60F"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21" w:history="1">
        <w:r w:rsidRPr="00656E62">
          <w:rPr>
            <w:rStyle w:val="Hyperlink"/>
            <w:rFonts w:eastAsiaTheme="majorEastAsia"/>
            <w:noProof/>
          </w:rPr>
          <w:t>10.8 Relation to Applications</w:t>
        </w:r>
        <w:r>
          <w:rPr>
            <w:noProof/>
            <w:webHidden/>
          </w:rPr>
          <w:tab/>
        </w:r>
        <w:r>
          <w:rPr>
            <w:noProof/>
            <w:webHidden/>
          </w:rPr>
          <w:fldChar w:fldCharType="begin"/>
        </w:r>
        <w:r>
          <w:rPr>
            <w:noProof/>
            <w:webHidden/>
          </w:rPr>
          <w:instrText xml:space="preserve"> PAGEREF _Toc223039621 \h </w:instrText>
        </w:r>
        <w:r>
          <w:rPr>
            <w:noProof/>
            <w:webHidden/>
          </w:rPr>
        </w:r>
        <w:r>
          <w:rPr>
            <w:noProof/>
            <w:webHidden/>
          </w:rPr>
          <w:fldChar w:fldCharType="separate"/>
        </w:r>
        <w:r>
          <w:rPr>
            <w:noProof/>
            <w:webHidden/>
          </w:rPr>
          <w:t>45</w:t>
        </w:r>
        <w:r>
          <w:rPr>
            <w:noProof/>
            <w:webHidden/>
          </w:rPr>
          <w:fldChar w:fldCharType="end"/>
        </w:r>
      </w:hyperlink>
    </w:p>
    <w:p w14:paraId="46858152" w14:textId="0856896A"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22" w:history="1">
        <w:r w:rsidRPr="00656E62">
          <w:rPr>
            <w:rStyle w:val="Hyperlink"/>
            <w:rFonts w:eastAsiaTheme="majorEastAsia"/>
            <w:noProof/>
          </w:rPr>
          <w:t>10.9 Scope Boundary</w:t>
        </w:r>
        <w:r>
          <w:rPr>
            <w:noProof/>
            <w:webHidden/>
          </w:rPr>
          <w:tab/>
        </w:r>
        <w:r>
          <w:rPr>
            <w:noProof/>
            <w:webHidden/>
          </w:rPr>
          <w:fldChar w:fldCharType="begin"/>
        </w:r>
        <w:r>
          <w:rPr>
            <w:noProof/>
            <w:webHidden/>
          </w:rPr>
          <w:instrText xml:space="preserve"> PAGEREF _Toc223039622 \h </w:instrText>
        </w:r>
        <w:r>
          <w:rPr>
            <w:noProof/>
            <w:webHidden/>
          </w:rPr>
        </w:r>
        <w:r>
          <w:rPr>
            <w:noProof/>
            <w:webHidden/>
          </w:rPr>
          <w:fldChar w:fldCharType="separate"/>
        </w:r>
        <w:r>
          <w:rPr>
            <w:noProof/>
            <w:webHidden/>
          </w:rPr>
          <w:t>45</w:t>
        </w:r>
        <w:r>
          <w:rPr>
            <w:noProof/>
            <w:webHidden/>
          </w:rPr>
          <w:fldChar w:fldCharType="end"/>
        </w:r>
      </w:hyperlink>
    </w:p>
    <w:p w14:paraId="0ABF05CD" w14:textId="599B1DC7" w:rsidR="00F96533" w:rsidRDefault="00F96533">
      <w:pPr>
        <w:pStyle w:val="TOC1"/>
        <w:tabs>
          <w:tab w:val="right" w:leader="dot" w:pos="8630"/>
        </w:tabs>
        <w:rPr>
          <w:rFonts w:asciiTheme="minorHAnsi" w:eastAsiaTheme="minorEastAsia" w:hAnsiTheme="minorHAnsi" w:cstheme="minorBidi"/>
          <w:noProof/>
          <w:kern w:val="2"/>
          <w14:ligatures w14:val="standardContextual"/>
        </w:rPr>
      </w:pPr>
      <w:hyperlink w:anchor="_Toc223039623" w:history="1">
        <w:r w:rsidRPr="00656E62">
          <w:rPr>
            <w:rStyle w:val="Hyperlink"/>
            <w:rFonts w:eastAsiaTheme="majorEastAsia"/>
            <w:noProof/>
          </w:rPr>
          <w:t>11 Paper 5 — Dynamic Formulation</w:t>
        </w:r>
        <w:r>
          <w:rPr>
            <w:noProof/>
            <w:webHidden/>
          </w:rPr>
          <w:tab/>
        </w:r>
        <w:r>
          <w:rPr>
            <w:noProof/>
            <w:webHidden/>
          </w:rPr>
          <w:fldChar w:fldCharType="begin"/>
        </w:r>
        <w:r>
          <w:rPr>
            <w:noProof/>
            <w:webHidden/>
          </w:rPr>
          <w:instrText xml:space="preserve"> PAGEREF _Toc223039623 \h </w:instrText>
        </w:r>
        <w:r>
          <w:rPr>
            <w:noProof/>
            <w:webHidden/>
          </w:rPr>
        </w:r>
        <w:r>
          <w:rPr>
            <w:noProof/>
            <w:webHidden/>
          </w:rPr>
          <w:fldChar w:fldCharType="separate"/>
        </w:r>
        <w:r>
          <w:rPr>
            <w:noProof/>
            <w:webHidden/>
          </w:rPr>
          <w:t>47</w:t>
        </w:r>
        <w:r>
          <w:rPr>
            <w:noProof/>
            <w:webHidden/>
          </w:rPr>
          <w:fldChar w:fldCharType="end"/>
        </w:r>
      </w:hyperlink>
    </w:p>
    <w:p w14:paraId="5D4E493C" w14:textId="5227A132"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24" w:history="1">
        <w:r w:rsidRPr="00656E62">
          <w:rPr>
            <w:rStyle w:val="Hyperlink"/>
            <w:rFonts w:eastAsiaTheme="majorEastAsia"/>
            <w:noProof/>
          </w:rPr>
          <w:t>11.1 Mathematical Role</w:t>
        </w:r>
        <w:r>
          <w:rPr>
            <w:noProof/>
            <w:webHidden/>
          </w:rPr>
          <w:tab/>
        </w:r>
        <w:r>
          <w:rPr>
            <w:noProof/>
            <w:webHidden/>
          </w:rPr>
          <w:fldChar w:fldCharType="begin"/>
        </w:r>
        <w:r>
          <w:rPr>
            <w:noProof/>
            <w:webHidden/>
          </w:rPr>
          <w:instrText xml:space="preserve"> PAGEREF _Toc223039624 \h </w:instrText>
        </w:r>
        <w:r>
          <w:rPr>
            <w:noProof/>
            <w:webHidden/>
          </w:rPr>
        </w:r>
        <w:r>
          <w:rPr>
            <w:noProof/>
            <w:webHidden/>
          </w:rPr>
          <w:fldChar w:fldCharType="separate"/>
        </w:r>
        <w:r>
          <w:rPr>
            <w:noProof/>
            <w:webHidden/>
          </w:rPr>
          <w:t>47</w:t>
        </w:r>
        <w:r>
          <w:rPr>
            <w:noProof/>
            <w:webHidden/>
          </w:rPr>
          <w:fldChar w:fldCharType="end"/>
        </w:r>
      </w:hyperlink>
    </w:p>
    <w:p w14:paraId="1F5C72BE" w14:textId="5778A4AC"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25" w:history="1">
        <w:r w:rsidRPr="00656E62">
          <w:rPr>
            <w:rStyle w:val="Hyperlink"/>
            <w:rFonts w:eastAsiaTheme="majorEastAsia"/>
            <w:noProof/>
          </w:rPr>
          <w:t>11.2 Conceptual Framework</w:t>
        </w:r>
        <w:r>
          <w:rPr>
            <w:noProof/>
            <w:webHidden/>
          </w:rPr>
          <w:tab/>
        </w:r>
        <w:r>
          <w:rPr>
            <w:noProof/>
            <w:webHidden/>
          </w:rPr>
          <w:fldChar w:fldCharType="begin"/>
        </w:r>
        <w:r>
          <w:rPr>
            <w:noProof/>
            <w:webHidden/>
          </w:rPr>
          <w:instrText xml:space="preserve"> PAGEREF _Toc223039625 \h </w:instrText>
        </w:r>
        <w:r>
          <w:rPr>
            <w:noProof/>
            <w:webHidden/>
          </w:rPr>
        </w:r>
        <w:r>
          <w:rPr>
            <w:noProof/>
            <w:webHidden/>
          </w:rPr>
          <w:fldChar w:fldCharType="separate"/>
        </w:r>
        <w:r>
          <w:rPr>
            <w:noProof/>
            <w:webHidden/>
          </w:rPr>
          <w:t>47</w:t>
        </w:r>
        <w:r>
          <w:rPr>
            <w:noProof/>
            <w:webHidden/>
          </w:rPr>
          <w:fldChar w:fldCharType="end"/>
        </w:r>
      </w:hyperlink>
    </w:p>
    <w:p w14:paraId="38AAA4BC" w14:textId="5273FA5F"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26" w:history="1">
        <w:r w:rsidRPr="00656E62">
          <w:rPr>
            <w:rStyle w:val="Hyperlink"/>
            <w:rFonts w:eastAsiaTheme="majorEastAsia"/>
            <w:noProof/>
          </w:rPr>
          <w:t>11.3 Core Mathematical Objects</w:t>
        </w:r>
        <w:r>
          <w:rPr>
            <w:noProof/>
            <w:webHidden/>
          </w:rPr>
          <w:tab/>
        </w:r>
        <w:r>
          <w:rPr>
            <w:noProof/>
            <w:webHidden/>
          </w:rPr>
          <w:fldChar w:fldCharType="begin"/>
        </w:r>
        <w:r>
          <w:rPr>
            <w:noProof/>
            <w:webHidden/>
          </w:rPr>
          <w:instrText xml:space="preserve"> PAGEREF _Toc223039626 \h </w:instrText>
        </w:r>
        <w:r>
          <w:rPr>
            <w:noProof/>
            <w:webHidden/>
          </w:rPr>
        </w:r>
        <w:r>
          <w:rPr>
            <w:noProof/>
            <w:webHidden/>
          </w:rPr>
          <w:fldChar w:fldCharType="separate"/>
        </w:r>
        <w:r>
          <w:rPr>
            <w:noProof/>
            <w:webHidden/>
          </w:rPr>
          <w:t>48</w:t>
        </w:r>
        <w:r>
          <w:rPr>
            <w:noProof/>
            <w:webHidden/>
          </w:rPr>
          <w:fldChar w:fldCharType="end"/>
        </w:r>
      </w:hyperlink>
    </w:p>
    <w:p w14:paraId="057EA59B" w14:textId="5B3B5D59"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27" w:history="1">
        <w:r w:rsidRPr="00656E62">
          <w:rPr>
            <w:rStyle w:val="Hyperlink"/>
            <w:rFonts w:eastAsiaTheme="majorEastAsia"/>
            <w:noProof/>
          </w:rPr>
          <w:t>11.3.1 Gradient Flow</w:t>
        </w:r>
        <w:r>
          <w:rPr>
            <w:noProof/>
            <w:webHidden/>
          </w:rPr>
          <w:tab/>
        </w:r>
        <w:r>
          <w:rPr>
            <w:noProof/>
            <w:webHidden/>
          </w:rPr>
          <w:fldChar w:fldCharType="begin"/>
        </w:r>
        <w:r>
          <w:rPr>
            <w:noProof/>
            <w:webHidden/>
          </w:rPr>
          <w:instrText xml:space="preserve"> PAGEREF _Toc223039627 \h </w:instrText>
        </w:r>
        <w:r>
          <w:rPr>
            <w:noProof/>
            <w:webHidden/>
          </w:rPr>
        </w:r>
        <w:r>
          <w:rPr>
            <w:noProof/>
            <w:webHidden/>
          </w:rPr>
          <w:fldChar w:fldCharType="separate"/>
        </w:r>
        <w:r>
          <w:rPr>
            <w:noProof/>
            <w:webHidden/>
          </w:rPr>
          <w:t>48</w:t>
        </w:r>
        <w:r>
          <w:rPr>
            <w:noProof/>
            <w:webHidden/>
          </w:rPr>
          <w:fldChar w:fldCharType="end"/>
        </w:r>
      </w:hyperlink>
    </w:p>
    <w:p w14:paraId="66A3CE99" w14:textId="33852A69"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28" w:history="1">
        <w:r w:rsidRPr="00656E62">
          <w:rPr>
            <w:rStyle w:val="Hyperlink"/>
            <w:rFonts w:eastAsiaTheme="majorEastAsia"/>
            <w:noProof/>
          </w:rPr>
          <w:t>11.3.2 Lyapunov Function</w:t>
        </w:r>
        <w:r>
          <w:rPr>
            <w:noProof/>
            <w:webHidden/>
          </w:rPr>
          <w:tab/>
        </w:r>
        <w:r>
          <w:rPr>
            <w:noProof/>
            <w:webHidden/>
          </w:rPr>
          <w:fldChar w:fldCharType="begin"/>
        </w:r>
        <w:r>
          <w:rPr>
            <w:noProof/>
            <w:webHidden/>
          </w:rPr>
          <w:instrText xml:space="preserve"> PAGEREF _Toc223039628 \h </w:instrText>
        </w:r>
        <w:r>
          <w:rPr>
            <w:noProof/>
            <w:webHidden/>
          </w:rPr>
        </w:r>
        <w:r>
          <w:rPr>
            <w:noProof/>
            <w:webHidden/>
          </w:rPr>
          <w:fldChar w:fldCharType="separate"/>
        </w:r>
        <w:r>
          <w:rPr>
            <w:noProof/>
            <w:webHidden/>
          </w:rPr>
          <w:t>48</w:t>
        </w:r>
        <w:r>
          <w:rPr>
            <w:noProof/>
            <w:webHidden/>
          </w:rPr>
          <w:fldChar w:fldCharType="end"/>
        </w:r>
      </w:hyperlink>
    </w:p>
    <w:p w14:paraId="3539B2A0" w14:textId="49E70B60"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29" w:history="1">
        <w:r w:rsidRPr="00656E62">
          <w:rPr>
            <w:rStyle w:val="Hyperlink"/>
            <w:rFonts w:eastAsiaTheme="majorEastAsia"/>
            <w:noProof/>
          </w:rPr>
          <w:t>11.3.3 Linearised Dynamics</w:t>
        </w:r>
        <w:r>
          <w:rPr>
            <w:noProof/>
            <w:webHidden/>
          </w:rPr>
          <w:tab/>
        </w:r>
        <w:r>
          <w:rPr>
            <w:noProof/>
            <w:webHidden/>
          </w:rPr>
          <w:fldChar w:fldCharType="begin"/>
        </w:r>
        <w:r>
          <w:rPr>
            <w:noProof/>
            <w:webHidden/>
          </w:rPr>
          <w:instrText xml:space="preserve"> PAGEREF _Toc223039629 \h </w:instrText>
        </w:r>
        <w:r>
          <w:rPr>
            <w:noProof/>
            <w:webHidden/>
          </w:rPr>
        </w:r>
        <w:r>
          <w:rPr>
            <w:noProof/>
            <w:webHidden/>
          </w:rPr>
          <w:fldChar w:fldCharType="separate"/>
        </w:r>
        <w:r>
          <w:rPr>
            <w:noProof/>
            <w:webHidden/>
          </w:rPr>
          <w:t>48</w:t>
        </w:r>
        <w:r>
          <w:rPr>
            <w:noProof/>
            <w:webHidden/>
          </w:rPr>
          <w:fldChar w:fldCharType="end"/>
        </w:r>
      </w:hyperlink>
    </w:p>
    <w:p w14:paraId="01868550" w14:textId="50A088F1"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30" w:history="1">
        <w:r w:rsidRPr="00656E62">
          <w:rPr>
            <w:rStyle w:val="Hyperlink"/>
            <w:rFonts w:eastAsiaTheme="majorEastAsia"/>
            <w:noProof/>
          </w:rPr>
          <w:t>11.3.4 Propagation Operators</w:t>
        </w:r>
        <w:r>
          <w:rPr>
            <w:noProof/>
            <w:webHidden/>
          </w:rPr>
          <w:tab/>
        </w:r>
        <w:r>
          <w:rPr>
            <w:noProof/>
            <w:webHidden/>
          </w:rPr>
          <w:fldChar w:fldCharType="begin"/>
        </w:r>
        <w:r>
          <w:rPr>
            <w:noProof/>
            <w:webHidden/>
          </w:rPr>
          <w:instrText xml:space="preserve"> PAGEREF _Toc223039630 \h </w:instrText>
        </w:r>
        <w:r>
          <w:rPr>
            <w:noProof/>
            <w:webHidden/>
          </w:rPr>
        </w:r>
        <w:r>
          <w:rPr>
            <w:noProof/>
            <w:webHidden/>
          </w:rPr>
          <w:fldChar w:fldCharType="separate"/>
        </w:r>
        <w:r>
          <w:rPr>
            <w:noProof/>
            <w:webHidden/>
          </w:rPr>
          <w:t>49</w:t>
        </w:r>
        <w:r>
          <w:rPr>
            <w:noProof/>
            <w:webHidden/>
          </w:rPr>
          <w:fldChar w:fldCharType="end"/>
        </w:r>
      </w:hyperlink>
    </w:p>
    <w:p w14:paraId="20B4F1BB" w14:textId="0A7E16F4"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31" w:history="1">
        <w:r w:rsidRPr="00656E62">
          <w:rPr>
            <w:rStyle w:val="Hyperlink"/>
            <w:rFonts w:eastAsiaTheme="majorEastAsia"/>
            <w:noProof/>
          </w:rPr>
          <w:t>11.3.5 Stable Equilibria</w:t>
        </w:r>
        <w:r>
          <w:rPr>
            <w:noProof/>
            <w:webHidden/>
          </w:rPr>
          <w:tab/>
        </w:r>
        <w:r>
          <w:rPr>
            <w:noProof/>
            <w:webHidden/>
          </w:rPr>
          <w:fldChar w:fldCharType="begin"/>
        </w:r>
        <w:r>
          <w:rPr>
            <w:noProof/>
            <w:webHidden/>
          </w:rPr>
          <w:instrText xml:space="preserve"> PAGEREF _Toc223039631 \h </w:instrText>
        </w:r>
        <w:r>
          <w:rPr>
            <w:noProof/>
            <w:webHidden/>
          </w:rPr>
        </w:r>
        <w:r>
          <w:rPr>
            <w:noProof/>
            <w:webHidden/>
          </w:rPr>
          <w:fldChar w:fldCharType="separate"/>
        </w:r>
        <w:r>
          <w:rPr>
            <w:noProof/>
            <w:webHidden/>
          </w:rPr>
          <w:t>49</w:t>
        </w:r>
        <w:r>
          <w:rPr>
            <w:noProof/>
            <w:webHidden/>
          </w:rPr>
          <w:fldChar w:fldCharType="end"/>
        </w:r>
      </w:hyperlink>
    </w:p>
    <w:p w14:paraId="58AA5818" w14:textId="08E4CF3B"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32" w:history="1">
        <w:r w:rsidRPr="00656E62">
          <w:rPr>
            <w:rStyle w:val="Hyperlink"/>
            <w:rFonts w:eastAsiaTheme="majorEastAsia"/>
            <w:noProof/>
          </w:rPr>
          <w:t>11.3.6 Basin of Attraction</w:t>
        </w:r>
        <w:r>
          <w:rPr>
            <w:noProof/>
            <w:webHidden/>
          </w:rPr>
          <w:tab/>
        </w:r>
        <w:r>
          <w:rPr>
            <w:noProof/>
            <w:webHidden/>
          </w:rPr>
          <w:fldChar w:fldCharType="begin"/>
        </w:r>
        <w:r>
          <w:rPr>
            <w:noProof/>
            <w:webHidden/>
          </w:rPr>
          <w:instrText xml:space="preserve"> PAGEREF _Toc223039632 \h </w:instrText>
        </w:r>
        <w:r>
          <w:rPr>
            <w:noProof/>
            <w:webHidden/>
          </w:rPr>
        </w:r>
        <w:r>
          <w:rPr>
            <w:noProof/>
            <w:webHidden/>
          </w:rPr>
          <w:fldChar w:fldCharType="separate"/>
        </w:r>
        <w:r>
          <w:rPr>
            <w:noProof/>
            <w:webHidden/>
          </w:rPr>
          <w:t>49</w:t>
        </w:r>
        <w:r>
          <w:rPr>
            <w:noProof/>
            <w:webHidden/>
          </w:rPr>
          <w:fldChar w:fldCharType="end"/>
        </w:r>
      </w:hyperlink>
    </w:p>
    <w:p w14:paraId="1A0268CD" w14:textId="7D23AEE2"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33" w:history="1">
        <w:r w:rsidRPr="00656E62">
          <w:rPr>
            <w:rStyle w:val="Hyperlink"/>
            <w:rFonts w:eastAsiaTheme="majorEastAsia"/>
            <w:noProof/>
          </w:rPr>
          <w:t>11.3.7 Convergence Conditions</w:t>
        </w:r>
        <w:r>
          <w:rPr>
            <w:noProof/>
            <w:webHidden/>
          </w:rPr>
          <w:tab/>
        </w:r>
        <w:r>
          <w:rPr>
            <w:noProof/>
            <w:webHidden/>
          </w:rPr>
          <w:fldChar w:fldCharType="begin"/>
        </w:r>
        <w:r>
          <w:rPr>
            <w:noProof/>
            <w:webHidden/>
          </w:rPr>
          <w:instrText xml:space="preserve"> PAGEREF _Toc223039633 \h </w:instrText>
        </w:r>
        <w:r>
          <w:rPr>
            <w:noProof/>
            <w:webHidden/>
          </w:rPr>
        </w:r>
        <w:r>
          <w:rPr>
            <w:noProof/>
            <w:webHidden/>
          </w:rPr>
          <w:fldChar w:fldCharType="separate"/>
        </w:r>
        <w:r>
          <w:rPr>
            <w:noProof/>
            <w:webHidden/>
          </w:rPr>
          <w:t>50</w:t>
        </w:r>
        <w:r>
          <w:rPr>
            <w:noProof/>
            <w:webHidden/>
          </w:rPr>
          <w:fldChar w:fldCharType="end"/>
        </w:r>
      </w:hyperlink>
    </w:p>
    <w:p w14:paraId="697B349F" w14:textId="5A30CA38"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34" w:history="1">
        <w:r w:rsidRPr="00656E62">
          <w:rPr>
            <w:rStyle w:val="Hyperlink"/>
            <w:rFonts w:eastAsiaTheme="majorEastAsia"/>
            <w:noProof/>
          </w:rPr>
          <w:t>11.4 Target Results</w:t>
        </w:r>
        <w:r>
          <w:rPr>
            <w:noProof/>
            <w:webHidden/>
          </w:rPr>
          <w:tab/>
        </w:r>
        <w:r>
          <w:rPr>
            <w:noProof/>
            <w:webHidden/>
          </w:rPr>
          <w:fldChar w:fldCharType="begin"/>
        </w:r>
        <w:r>
          <w:rPr>
            <w:noProof/>
            <w:webHidden/>
          </w:rPr>
          <w:instrText xml:space="preserve"> PAGEREF _Toc223039634 \h </w:instrText>
        </w:r>
        <w:r>
          <w:rPr>
            <w:noProof/>
            <w:webHidden/>
          </w:rPr>
        </w:r>
        <w:r>
          <w:rPr>
            <w:noProof/>
            <w:webHidden/>
          </w:rPr>
          <w:fldChar w:fldCharType="separate"/>
        </w:r>
        <w:r>
          <w:rPr>
            <w:noProof/>
            <w:webHidden/>
          </w:rPr>
          <w:t>50</w:t>
        </w:r>
        <w:r>
          <w:rPr>
            <w:noProof/>
            <w:webHidden/>
          </w:rPr>
          <w:fldChar w:fldCharType="end"/>
        </w:r>
      </w:hyperlink>
    </w:p>
    <w:p w14:paraId="369EA1C9" w14:textId="27EDF487"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35" w:history="1">
        <w:r w:rsidRPr="00656E62">
          <w:rPr>
            <w:rStyle w:val="Hyperlink"/>
            <w:rFonts w:eastAsiaTheme="majorEastAsia"/>
            <w:noProof/>
          </w:rPr>
          <w:t>11.5 Dependencies</w:t>
        </w:r>
        <w:r>
          <w:rPr>
            <w:noProof/>
            <w:webHidden/>
          </w:rPr>
          <w:tab/>
        </w:r>
        <w:r>
          <w:rPr>
            <w:noProof/>
            <w:webHidden/>
          </w:rPr>
          <w:fldChar w:fldCharType="begin"/>
        </w:r>
        <w:r>
          <w:rPr>
            <w:noProof/>
            <w:webHidden/>
          </w:rPr>
          <w:instrText xml:space="preserve"> PAGEREF _Toc223039635 \h </w:instrText>
        </w:r>
        <w:r>
          <w:rPr>
            <w:noProof/>
            <w:webHidden/>
          </w:rPr>
        </w:r>
        <w:r>
          <w:rPr>
            <w:noProof/>
            <w:webHidden/>
          </w:rPr>
          <w:fldChar w:fldCharType="separate"/>
        </w:r>
        <w:r>
          <w:rPr>
            <w:noProof/>
            <w:webHidden/>
          </w:rPr>
          <w:t>50</w:t>
        </w:r>
        <w:r>
          <w:rPr>
            <w:noProof/>
            <w:webHidden/>
          </w:rPr>
          <w:fldChar w:fldCharType="end"/>
        </w:r>
      </w:hyperlink>
    </w:p>
    <w:p w14:paraId="7EB176AE" w14:textId="6FB98393"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36" w:history="1">
        <w:r w:rsidRPr="00656E62">
          <w:rPr>
            <w:rStyle w:val="Hyperlink"/>
            <w:rFonts w:eastAsiaTheme="majorEastAsia"/>
            <w:noProof/>
          </w:rPr>
          <w:t>11.6 Scientific Contribution</w:t>
        </w:r>
        <w:r>
          <w:rPr>
            <w:noProof/>
            <w:webHidden/>
          </w:rPr>
          <w:tab/>
        </w:r>
        <w:r>
          <w:rPr>
            <w:noProof/>
            <w:webHidden/>
          </w:rPr>
          <w:fldChar w:fldCharType="begin"/>
        </w:r>
        <w:r>
          <w:rPr>
            <w:noProof/>
            <w:webHidden/>
          </w:rPr>
          <w:instrText xml:space="preserve"> PAGEREF _Toc223039636 \h </w:instrText>
        </w:r>
        <w:r>
          <w:rPr>
            <w:noProof/>
            <w:webHidden/>
          </w:rPr>
        </w:r>
        <w:r>
          <w:rPr>
            <w:noProof/>
            <w:webHidden/>
          </w:rPr>
          <w:fldChar w:fldCharType="separate"/>
        </w:r>
        <w:r>
          <w:rPr>
            <w:noProof/>
            <w:webHidden/>
          </w:rPr>
          <w:t>50</w:t>
        </w:r>
        <w:r>
          <w:rPr>
            <w:noProof/>
            <w:webHidden/>
          </w:rPr>
          <w:fldChar w:fldCharType="end"/>
        </w:r>
      </w:hyperlink>
    </w:p>
    <w:p w14:paraId="7922E92B" w14:textId="15C4EC5E"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37" w:history="1">
        <w:r w:rsidRPr="00656E62">
          <w:rPr>
            <w:rStyle w:val="Hyperlink"/>
            <w:rFonts w:eastAsiaTheme="majorEastAsia"/>
            <w:noProof/>
          </w:rPr>
          <w:t>11.7 Relation to Series Papers</w:t>
        </w:r>
        <w:r>
          <w:rPr>
            <w:noProof/>
            <w:webHidden/>
          </w:rPr>
          <w:tab/>
        </w:r>
        <w:r>
          <w:rPr>
            <w:noProof/>
            <w:webHidden/>
          </w:rPr>
          <w:fldChar w:fldCharType="begin"/>
        </w:r>
        <w:r>
          <w:rPr>
            <w:noProof/>
            <w:webHidden/>
          </w:rPr>
          <w:instrText xml:space="preserve"> PAGEREF _Toc223039637 \h </w:instrText>
        </w:r>
        <w:r>
          <w:rPr>
            <w:noProof/>
            <w:webHidden/>
          </w:rPr>
        </w:r>
        <w:r>
          <w:rPr>
            <w:noProof/>
            <w:webHidden/>
          </w:rPr>
          <w:fldChar w:fldCharType="separate"/>
        </w:r>
        <w:r>
          <w:rPr>
            <w:noProof/>
            <w:webHidden/>
          </w:rPr>
          <w:t>51</w:t>
        </w:r>
        <w:r>
          <w:rPr>
            <w:noProof/>
            <w:webHidden/>
          </w:rPr>
          <w:fldChar w:fldCharType="end"/>
        </w:r>
      </w:hyperlink>
    </w:p>
    <w:p w14:paraId="4B580F7B" w14:textId="7E1B9F70"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38" w:history="1">
        <w:r w:rsidRPr="00656E62">
          <w:rPr>
            <w:rStyle w:val="Hyperlink"/>
            <w:rFonts w:eastAsiaTheme="majorEastAsia"/>
            <w:noProof/>
          </w:rPr>
          <w:t>11.8 Relation to Applications</w:t>
        </w:r>
        <w:r>
          <w:rPr>
            <w:noProof/>
            <w:webHidden/>
          </w:rPr>
          <w:tab/>
        </w:r>
        <w:r>
          <w:rPr>
            <w:noProof/>
            <w:webHidden/>
          </w:rPr>
          <w:fldChar w:fldCharType="begin"/>
        </w:r>
        <w:r>
          <w:rPr>
            <w:noProof/>
            <w:webHidden/>
          </w:rPr>
          <w:instrText xml:space="preserve"> PAGEREF _Toc223039638 \h </w:instrText>
        </w:r>
        <w:r>
          <w:rPr>
            <w:noProof/>
            <w:webHidden/>
          </w:rPr>
        </w:r>
        <w:r>
          <w:rPr>
            <w:noProof/>
            <w:webHidden/>
          </w:rPr>
          <w:fldChar w:fldCharType="separate"/>
        </w:r>
        <w:r>
          <w:rPr>
            <w:noProof/>
            <w:webHidden/>
          </w:rPr>
          <w:t>51</w:t>
        </w:r>
        <w:r>
          <w:rPr>
            <w:noProof/>
            <w:webHidden/>
          </w:rPr>
          <w:fldChar w:fldCharType="end"/>
        </w:r>
      </w:hyperlink>
    </w:p>
    <w:p w14:paraId="0C56BB14" w14:textId="677BF5C0"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39" w:history="1">
        <w:r w:rsidRPr="00656E62">
          <w:rPr>
            <w:rStyle w:val="Hyperlink"/>
            <w:rFonts w:eastAsiaTheme="majorEastAsia"/>
            <w:noProof/>
          </w:rPr>
          <w:t>11.9 Scope Boundary</w:t>
        </w:r>
        <w:r>
          <w:rPr>
            <w:noProof/>
            <w:webHidden/>
          </w:rPr>
          <w:tab/>
        </w:r>
        <w:r>
          <w:rPr>
            <w:noProof/>
            <w:webHidden/>
          </w:rPr>
          <w:fldChar w:fldCharType="begin"/>
        </w:r>
        <w:r>
          <w:rPr>
            <w:noProof/>
            <w:webHidden/>
          </w:rPr>
          <w:instrText xml:space="preserve"> PAGEREF _Toc223039639 \h </w:instrText>
        </w:r>
        <w:r>
          <w:rPr>
            <w:noProof/>
            <w:webHidden/>
          </w:rPr>
        </w:r>
        <w:r>
          <w:rPr>
            <w:noProof/>
            <w:webHidden/>
          </w:rPr>
          <w:fldChar w:fldCharType="separate"/>
        </w:r>
        <w:r>
          <w:rPr>
            <w:noProof/>
            <w:webHidden/>
          </w:rPr>
          <w:t>52</w:t>
        </w:r>
        <w:r>
          <w:rPr>
            <w:noProof/>
            <w:webHidden/>
          </w:rPr>
          <w:fldChar w:fldCharType="end"/>
        </w:r>
      </w:hyperlink>
    </w:p>
    <w:p w14:paraId="76539620" w14:textId="3AA27DE4" w:rsidR="00F96533" w:rsidRDefault="00F96533">
      <w:pPr>
        <w:pStyle w:val="TOC1"/>
        <w:tabs>
          <w:tab w:val="right" w:leader="dot" w:pos="8630"/>
        </w:tabs>
        <w:rPr>
          <w:rFonts w:asciiTheme="minorHAnsi" w:eastAsiaTheme="minorEastAsia" w:hAnsiTheme="minorHAnsi" w:cstheme="minorBidi"/>
          <w:noProof/>
          <w:kern w:val="2"/>
          <w14:ligatures w14:val="standardContextual"/>
        </w:rPr>
      </w:pPr>
      <w:hyperlink w:anchor="_Toc223039640" w:history="1">
        <w:r w:rsidRPr="00656E62">
          <w:rPr>
            <w:rStyle w:val="Hyperlink"/>
            <w:rFonts w:eastAsiaTheme="majorEastAsia"/>
            <w:noProof/>
          </w:rPr>
          <w:t>12 Paper 6 — Topological Endogeneity</w:t>
        </w:r>
        <w:r>
          <w:rPr>
            <w:noProof/>
            <w:webHidden/>
          </w:rPr>
          <w:tab/>
        </w:r>
        <w:r>
          <w:rPr>
            <w:noProof/>
            <w:webHidden/>
          </w:rPr>
          <w:fldChar w:fldCharType="begin"/>
        </w:r>
        <w:r>
          <w:rPr>
            <w:noProof/>
            <w:webHidden/>
          </w:rPr>
          <w:instrText xml:space="preserve"> PAGEREF _Toc223039640 \h </w:instrText>
        </w:r>
        <w:r>
          <w:rPr>
            <w:noProof/>
            <w:webHidden/>
          </w:rPr>
        </w:r>
        <w:r>
          <w:rPr>
            <w:noProof/>
            <w:webHidden/>
          </w:rPr>
          <w:fldChar w:fldCharType="separate"/>
        </w:r>
        <w:r>
          <w:rPr>
            <w:noProof/>
            <w:webHidden/>
          </w:rPr>
          <w:t>53</w:t>
        </w:r>
        <w:r>
          <w:rPr>
            <w:noProof/>
            <w:webHidden/>
          </w:rPr>
          <w:fldChar w:fldCharType="end"/>
        </w:r>
      </w:hyperlink>
    </w:p>
    <w:p w14:paraId="7FB33BBD" w14:textId="3A39D913"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41" w:history="1">
        <w:r w:rsidRPr="00656E62">
          <w:rPr>
            <w:rStyle w:val="Hyperlink"/>
            <w:rFonts w:eastAsiaTheme="majorEastAsia"/>
            <w:noProof/>
          </w:rPr>
          <w:t>12.1 Mathematical Role</w:t>
        </w:r>
        <w:r>
          <w:rPr>
            <w:noProof/>
            <w:webHidden/>
          </w:rPr>
          <w:tab/>
        </w:r>
        <w:r>
          <w:rPr>
            <w:noProof/>
            <w:webHidden/>
          </w:rPr>
          <w:fldChar w:fldCharType="begin"/>
        </w:r>
        <w:r>
          <w:rPr>
            <w:noProof/>
            <w:webHidden/>
          </w:rPr>
          <w:instrText xml:space="preserve"> PAGEREF _Toc223039641 \h </w:instrText>
        </w:r>
        <w:r>
          <w:rPr>
            <w:noProof/>
            <w:webHidden/>
          </w:rPr>
        </w:r>
        <w:r>
          <w:rPr>
            <w:noProof/>
            <w:webHidden/>
          </w:rPr>
          <w:fldChar w:fldCharType="separate"/>
        </w:r>
        <w:r>
          <w:rPr>
            <w:noProof/>
            <w:webHidden/>
          </w:rPr>
          <w:t>53</w:t>
        </w:r>
        <w:r>
          <w:rPr>
            <w:noProof/>
            <w:webHidden/>
          </w:rPr>
          <w:fldChar w:fldCharType="end"/>
        </w:r>
      </w:hyperlink>
    </w:p>
    <w:p w14:paraId="1A07B414" w14:textId="1978E3B9"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42" w:history="1">
        <w:r w:rsidRPr="00656E62">
          <w:rPr>
            <w:rStyle w:val="Hyperlink"/>
            <w:rFonts w:eastAsiaTheme="majorEastAsia"/>
            <w:noProof/>
          </w:rPr>
          <w:t>12.2 Conceptual Framework</w:t>
        </w:r>
        <w:r>
          <w:rPr>
            <w:noProof/>
            <w:webHidden/>
          </w:rPr>
          <w:tab/>
        </w:r>
        <w:r>
          <w:rPr>
            <w:noProof/>
            <w:webHidden/>
          </w:rPr>
          <w:fldChar w:fldCharType="begin"/>
        </w:r>
        <w:r>
          <w:rPr>
            <w:noProof/>
            <w:webHidden/>
          </w:rPr>
          <w:instrText xml:space="preserve"> PAGEREF _Toc223039642 \h </w:instrText>
        </w:r>
        <w:r>
          <w:rPr>
            <w:noProof/>
            <w:webHidden/>
          </w:rPr>
        </w:r>
        <w:r>
          <w:rPr>
            <w:noProof/>
            <w:webHidden/>
          </w:rPr>
          <w:fldChar w:fldCharType="separate"/>
        </w:r>
        <w:r>
          <w:rPr>
            <w:noProof/>
            <w:webHidden/>
          </w:rPr>
          <w:t>53</w:t>
        </w:r>
        <w:r>
          <w:rPr>
            <w:noProof/>
            <w:webHidden/>
          </w:rPr>
          <w:fldChar w:fldCharType="end"/>
        </w:r>
      </w:hyperlink>
    </w:p>
    <w:p w14:paraId="349424D4" w14:textId="15B2DE80"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43" w:history="1">
        <w:r w:rsidRPr="00656E62">
          <w:rPr>
            <w:rStyle w:val="Hyperlink"/>
            <w:rFonts w:eastAsiaTheme="majorEastAsia"/>
            <w:noProof/>
          </w:rPr>
          <w:t>12.3 Core Mathematical Objects</w:t>
        </w:r>
        <w:r>
          <w:rPr>
            <w:noProof/>
            <w:webHidden/>
          </w:rPr>
          <w:tab/>
        </w:r>
        <w:r>
          <w:rPr>
            <w:noProof/>
            <w:webHidden/>
          </w:rPr>
          <w:fldChar w:fldCharType="begin"/>
        </w:r>
        <w:r>
          <w:rPr>
            <w:noProof/>
            <w:webHidden/>
          </w:rPr>
          <w:instrText xml:space="preserve"> PAGEREF _Toc223039643 \h </w:instrText>
        </w:r>
        <w:r>
          <w:rPr>
            <w:noProof/>
            <w:webHidden/>
          </w:rPr>
        </w:r>
        <w:r>
          <w:rPr>
            <w:noProof/>
            <w:webHidden/>
          </w:rPr>
          <w:fldChar w:fldCharType="separate"/>
        </w:r>
        <w:r>
          <w:rPr>
            <w:noProof/>
            <w:webHidden/>
          </w:rPr>
          <w:t>54</w:t>
        </w:r>
        <w:r>
          <w:rPr>
            <w:noProof/>
            <w:webHidden/>
          </w:rPr>
          <w:fldChar w:fldCharType="end"/>
        </w:r>
      </w:hyperlink>
    </w:p>
    <w:p w14:paraId="3255B062" w14:textId="69C87BE5"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44" w:history="1">
        <w:r w:rsidRPr="00656E62">
          <w:rPr>
            <w:rStyle w:val="Hyperlink"/>
            <w:rFonts w:eastAsiaTheme="majorEastAsia"/>
            <w:noProof/>
          </w:rPr>
          <w:t>12.3.1 Topological Configuration</w:t>
        </w:r>
        <w:r>
          <w:rPr>
            <w:noProof/>
            <w:webHidden/>
          </w:rPr>
          <w:tab/>
        </w:r>
        <w:r>
          <w:rPr>
            <w:noProof/>
            <w:webHidden/>
          </w:rPr>
          <w:fldChar w:fldCharType="begin"/>
        </w:r>
        <w:r>
          <w:rPr>
            <w:noProof/>
            <w:webHidden/>
          </w:rPr>
          <w:instrText xml:space="preserve"> PAGEREF _Toc223039644 \h </w:instrText>
        </w:r>
        <w:r>
          <w:rPr>
            <w:noProof/>
            <w:webHidden/>
          </w:rPr>
        </w:r>
        <w:r>
          <w:rPr>
            <w:noProof/>
            <w:webHidden/>
          </w:rPr>
          <w:fldChar w:fldCharType="separate"/>
        </w:r>
        <w:r>
          <w:rPr>
            <w:noProof/>
            <w:webHidden/>
          </w:rPr>
          <w:t>54</w:t>
        </w:r>
        <w:r>
          <w:rPr>
            <w:noProof/>
            <w:webHidden/>
          </w:rPr>
          <w:fldChar w:fldCharType="end"/>
        </w:r>
      </w:hyperlink>
    </w:p>
    <w:p w14:paraId="1C5C7180" w14:textId="575ED64D"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45" w:history="1">
        <w:r w:rsidRPr="00656E62">
          <w:rPr>
            <w:rStyle w:val="Hyperlink"/>
            <w:rFonts w:eastAsiaTheme="majorEastAsia"/>
            <w:noProof/>
          </w:rPr>
          <w:t>12.3.2 Edge Formation Condition</w:t>
        </w:r>
        <w:r>
          <w:rPr>
            <w:noProof/>
            <w:webHidden/>
          </w:rPr>
          <w:tab/>
        </w:r>
        <w:r>
          <w:rPr>
            <w:noProof/>
            <w:webHidden/>
          </w:rPr>
          <w:fldChar w:fldCharType="begin"/>
        </w:r>
        <w:r>
          <w:rPr>
            <w:noProof/>
            <w:webHidden/>
          </w:rPr>
          <w:instrText xml:space="preserve"> PAGEREF _Toc223039645 \h </w:instrText>
        </w:r>
        <w:r>
          <w:rPr>
            <w:noProof/>
            <w:webHidden/>
          </w:rPr>
        </w:r>
        <w:r>
          <w:rPr>
            <w:noProof/>
            <w:webHidden/>
          </w:rPr>
          <w:fldChar w:fldCharType="separate"/>
        </w:r>
        <w:r>
          <w:rPr>
            <w:noProof/>
            <w:webHidden/>
          </w:rPr>
          <w:t>54</w:t>
        </w:r>
        <w:r>
          <w:rPr>
            <w:noProof/>
            <w:webHidden/>
          </w:rPr>
          <w:fldChar w:fldCharType="end"/>
        </w:r>
      </w:hyperlink>
    </w:p>
    <w:p w14:paraId="217B036F" w14:textId="5CA07288"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46" w:history="1">
        <w:r w:rsidRPr="00656E62">
          <w:rPr>
            <w:rStyle w:val="Hyperlink"/>
            <w:rFonts w:eastAsiaTheme="majorEastAsia"/>
            <w:noProof/>
          </w:rPr>
          <w:t>12.3.3 Edge Removal Condition</w:t>
        </w:r>
        <w:r>
          <w:rPr>
            <w:noProof/>
            <w:webHidden/>
          </w:rPr>
          <w:tab/>
        </w:r>
        <w:r>
          <w:rPr>
            <w:noProof/>
            <w:webHidden/>
          </w:rPr>
          <w:fldChar w:fldCharType="begin"/>
        </w:r>
        <w:r>
          <w:rPr>
            <w:noProof/>
            <w:webHidden/>
          </w:rPr>
          <w:instrText xml:space="preserve"> PAGEREF _Toc223039646 \h </w:instrText>
        </w:r>
        <w:r>
          <w:rPr>
            <w:noProof/>
            <w:webHidden/>
          </w:rPr>
        </w:r>
        <w:r>
          <w:rPr>
            <w:noProof/>
            <w:webHidden/>
          </w:rPr>
          <w:fldChar w:fldCharType="separate"/>
        </w:r>
        <w:r>
          <w:rPr>
            <w:noProof/>
            <w:webHidden/>
          </w:rPr>
          <w:t>54</w:t>
        </w:r>
        <w:r>
          <w:rPr>
            <w:noProof/>
            <w:webHidden/>
          </w:rPr>
          <w:fldChar w:fldCharType="end"/>
        </w:r>
      </w:hyperlink>
    </w:p>
    <w:p w14:paraId="073F7B31" w14:textId="211F72C9"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47" w:history="1">
        <w:r w:rsidRPr="00656E62">
          <w:rPr>
            <w:rStyle w:val="Hyperlink"/>
            <w:rFonts w:eastAsiaTheme="majorEastAsia"/>
            <w:noProof/>
          </w:rPr>
          <w:t>12.3.4 Topological Stability</w:t>
        </w:r>
        <w:r>
          <w:rPr>
            <w:noProof/>
            <w:webHidden/>
          </w:rPr>
          <w:tab/>
        </w:r>
        <w:r>
          <w:rPr>
            <w:noProof/>
            <w:webHidden/>
          </w:rPr>
          <w:fldChar w:fldCharType="begin"/>
        </w:r>
        <w:r>
          <w:rPr>
            <w:noProof/>
            <w:webHidden/>
          </w:rPr>
          <w:instrText xml:space="preserve"> PAGEREF _Toc223039647 \h </w:instrText>
        </w:r>
        <w:r>
          <w:rPr>
            <w:noProof/>
            <w:webHidden/>
          </w:rPr>
        </w:r>
        <w:r>
          <w:rPr>
            <w:noProof/>
            <w:webHidden/>
          </w:rPr>
          <w:fldChar w:fldCharType="separate"/>
        </w:r>
        <w:r>
          <w:rPr>
            <w:noProof/>
            <w:webHidden/>
          </w:rPr>
          <w:t>55</w:t>
        </w:r>
        <w:r>
          <w:rPr>
            <w:noProof/>
            <w:webHidden/>
          </w:rPr>
          <w:fldChar w:fldCharType="end"/>
        </w:r>
      </w:hyperlink>
    </w:p>
    <w:p w14:paraId="2965AD51" w14:textId="1DAE8F0D"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48" w:history="1">
        <w:r w:rsidRPr="00656E62">
          <w:rPr>
            <w:rStyle w:val="Hyperlink"/>
            <w:rFonts w:eastAsiaTheme="majorEastAsia"/>
            <w:noProof/>
          </w:rPr>
          <w:t>12.3.5 Structural Perturbations</w:t>
        </w:r>
        <w:r>
          <w:rPr>
            <w:noProof/>
            <w:webHidden/>
          </w:rPr>
          <w:tab/>
        </w:r>
        <w:r>
          <w:rPr>
            <w:noProof/>
            <w:webHidden/>
          </w:rPr>
          <w:fldChar w:fldCharType="begin"/>
        </w:r>
        <w:r>
          <w:rPr>
            <w:noProof/>
            <w:webHidden/>
          </w:rPr>
          <w:instrText xml:space="preserve"> PAGEREF _Toc223039648 \h </w:instrText>
        </w:r>
        <w:r>
          <w:rPr>
            <w:noProof/>
            <w:webHidden/>
          </w:rPr>
        </w:r>
        <w:r>
          <w:rPr>
            <w:noProof/>
            <w:webHidden/>
          </w:rPr>
          <w:fldChar w:fldCharType="separate"/>
        </w:r>
        <w:r>
          <w:rPr>
            <w:noProof/>
            <w:webHidden/>
          </w:rPr>
          <w:t>55</w:t>
        </w:r>
        <w:r>
          <w:rPr>
            <w:noProof/>
            <w:webHidden/>
          </w:rPr>
          <w:fldChar w:fldCharType="end"/>
        </w:r>
      </w:hyperlink>
    </w:p>
    <w:p w14:paraId="3CB6BDD7" w14:textId="7B24C5C4"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49" w:history="1">
        <w:r w:rsidRPr="00656E62">
          <w:rPr>
            <w:rStyle w:val="Hyperlink"/>
            <w:rFonts w:eastAsiaTheme="majorEastAsia"/>
            <w:noProof/>
          </w:rPr>
          <w:t>12.3.6 Mixed Optimisation Problem</w:t>
        </w:r>
        <w:r>
          <w:rPr>
            <w:noProof/>
            <w:webHidden/>
          </w:rPr>
          <w:tab/>
        </w:r>
        <w:r>
          <w:rPr>
            <w:noProof/>
            <w:webHidden/>
          </w:rPr>
          <w:fldChar w:fldCharType="begin"/>
        </w:r>
        <w:r>
          <w:rPr>
            <w:noProof/>
            <w:webHidden/>
          </w:rPr>
          <w:instrText xml:space="preserve"> PAGEREF _Toc223039649 \h </w:instrText>
        </w:r>
        <w:r>
          <w:rPr>
            <w:noProof/>
            <w:webHidden/>
          </w:rPr>
        </w:r>
        <w:r>
          <w:rPr>
            <w:noProof/>
            <w:webHidden/>
          </w:rPr>
          <w:fldChar w:fldCharType="separate"/>
        </w:r>
        <w:r>
          <w:rPr>
            <w:noProof/>
            <w:webHidden/>
          </w:rPr>
          <w:t>55</w:t>
        </w:r>
        <w:r>
          <w:rPr>
            <w:noProof/>
            <w:webHidden/>
          </w:rPr>
          <w:fldChar w:fldCharType="end"/>
        </w:r>
      </w:hyperlink>
    </w:p>
    <w:p w14:paraId="499DAA89" w14:textId="10E83A31"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50" w:history="1">
        <w:r w:rsidRPr="00656E62">
          <w:rPr>
            <w:rStyle w:val="Hyperlink"/>
            <w:rFonts w:eastAsiaTheme="majorEastAsia"/>
            <w:noProof/>
          </w:rPr>
          <w:t>12.4 Target Results</w:t>
        </w:r>
        <w:r>
          <w:rPr>
            <w:noProof/>
            <w:webHidden/>
          </w:rPr>
          <w:tab/>
        </w:r>
        <w:r>
          <w:rPr>
            <w:noProof/>
            <w:webHidden/>
          </w:rPr>
          <w:fldChar w:fldCharType="begin"/>
        </w:r>
        <w:r>
          <w:rPr>
            <w:noProof/>
            <w:webHidden/>
          </w:rPr>
          <w:instrText xml:space="preserve"> PAGEREF _Toc223039650 \h </w:instrText>
        </w:r>
        <w:r>
          <w:rPr>
            <w:noProof/>
            <w:webHidden/>
          </w:rPr>
        </w:r>
        <w:r>
          <w:rPr>
            <w:noProof/>
            <w:webHidden/>
          </w:rPr>
          <w:fldChar w:fldCharType="separate"/>
        </w:r>
        <w:r>
          <w:rPr>
            <w:noProof/>
            <w:webHidden/>
          </w:rPr>
          <w:t>56</w:t>
        </w:r>
        <w:r>
          <w:rPr>
            <w:noProof/>
            <w:webHidden/>
          </w:rPr>
          <w:fldChar w:fldCharType="end"/>
        </w:r>
      </w:hyperlink>
    </w:p>
    <w:p w14:paraId="40A423E9" w14:textId="69ECA12E"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51" w:history="1">
        <w:r w:rsidRPr="00656E62">
          <w:rPr>
            <w:rStyle w:val="Hyperlink"/>
            <w:rFonts w:eastAsiaTheme="majorEastAsia"/>
            <w:noProof/>
          </w:rPr>
          <w:t>12.5 Dependencies</w:t>
        </w:r>
        <w:r>
          <w:rPr>
            <w:noProof/>
            <w:webHidden/>
          </w:rPr>
          <w:tab/>
        </w:r>
        <w:r>
          <w:rPr>
            <w:noProof/>
            <w:webHidden/>
          </w:rPr>
          <w:fldChar w:fldCharType="begin"/>
        </w:r>
        <w:r>
          <w:rPr>
            <w:noProof/>
            <w:webHidden/>
          </w:rPr>
          <w:instrText xml:space="preserve"> PAGEREF _Toc223039651 \h </w:instrText>
        </w:r>
        <w:r>
          <w:rPr>
            <w:noProof/>
            <w:webHidden/>
          </w:rPr>
        </w:r>
        <w:r>
          <w:rPr>
            <w:noProof/>
            <w:webHidden/>
          </w:rPr>
          <w:fldChar w:fldCharType="separate"/>
        </w:r>
        <w:r>
          <w:rPr>
            <w:noProof/>
            <w:webHidden/>
          </w:rPr>
          <w:t>56</w:t>
        </w:r>
        <w:r>
          <w:rPr>
            <w:noProof/>
            <w:webHidden/>
          </w:rPr>
          <w:fldChar w:fldCharType="end"/>
        </w:r>
      </w:hyperlink>
    </w:p>
    <w:p w14:paraId="740268D3" w14:textId="5D90B1BA"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52" w:history="1">
        <w:r w:rsidRPr="00656E62">
          <w:rPr>
            <w:rStyle w:val="Hyperlink"/>
            <w:rFonts w:eastAsiaTheme="majorEastAsia"/>
            <w:noProof/>
          </w:rPr>
          <w:t>12.6 Scientific Contribution</w:t>
        </w:r>
        <w:r>
          <w:rPr>
            <w:noProof/>
            <w:webHidden/>
          </w:rPr>
          <w:tab/>
        </w:r>
        <w:r>
          <w:rPr>
            <w:noProof/>
            <w:webHidden/>
          </w:rPr>
          <w:fldChar w:fldCharType="begin"/>
        </w:r>
        <w:r>
          <w:rPr>
            <w:noProof/>
            <w:webHidden/>
          </w:rPr>
          <w:instrText xml:space="preserve"> PAGEREF _Toc223039652 \h </w:instrText>
        </w:r>
        <w:r>
          <w:rPr>
            <w:noProof/>
            <w:webHidden/>
          </w:rPr>
        </w:r>
        <w:r>
          <w:rPr>
            <w:noProof/>
            <w:webHidden/>
          </w:rPr>
          <w:fldChar w:fldCharType="separate"/>
        </w:r>
        <w:r>
          <w:rPr>
            <w:noProof/>
            <w:webHidden/>
          </w:rPr>
          <w:t>56</w:t>
        </w:r>
        <w:r>
          <w:rPr>
            <w:noProof/>
            <w:webHidden/>
          </w:rPr>
          <w:fldChar w:fldCharType="end"/>
        </w:r>
      </w:hyperlink>
    </w:p>
    <w:p w14:paraId="1B7C55EC" w14:textId="5FDEB6B3"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53" w:history="1">
        <w:r w:rsidRPr="00656E62">
          <w:rPr>
            <w:rStyle w:val="Hyperlink"/>
            <w:rFonts w:eastAsiaTheme="majorEastAsia"/>
            <w:noProof/>
          </w:rPr>
          <w:t>12.7 Relation to Series Papers</w:t>
        </w:r>
        <w:r>
          <w:rPr>
            <w:noProof/>
            <w:webHidden/>
          </w:rPr>
          <w:tab/>
        </w:r>
        <w:r>
          <w:rPr>
            <w:noProof/>
            <w:webHidden/>
          </w:rPr>
          <w:fldChar w:fldCharType="begin"/>
        </w:r>
        <w:r>
          <w:rPr>
            <w:noProof/>
            <w:webHidden/>
          </w:rPr>
          <w:instrText xml:space="preserve"> PAGEREF _Toc223039653 \h </w:instrText>
        </w:r>
        <w:r>
          <w:rPr>
            <w:noProof/>
            <w:webHidden/>
          </w:rPr>
        </w:r>
        <w:r>
          <w:rPr>
            <w:noProof/>
            <w:webHidden/>
          </w:rPr>
          <w:fldChar w:fldCharType="separate"/>
        </w:r>
        <w:r>
          <w:rPr>
            <w:noProof/>
            <w:webHidden/>
          </w:rPr>
          <w:t>57</w:t>
        </w:r>
        <w:r>
          <w:rPr>
            <w:noProof/>
            <w:webHidden/>
          </w:rPr>
          <w:fldChar w:fldCharType="end"/>
        </w:r>
      </w:hyperlink>
    </w:p>
    <w:p w14:paraId="0BF90E89" w14:textId="59434DD8"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54" w:history="1">
        <w:r w:rsidRPr="00656E62">
          <w:rPr>
            <w:rStyle w:val="Hyperlink"/>
            <w:rFonts w:eastAsiaTheme="majorEastAsia"/>
            <w:noProof/>
          </w:rPr>
          <w:t>12.8 Relation to Applications</w:t>
        </w:r>
        <w:r>
          <w:rPr>
            <w:noProof/>
            <w:webHidden/>
          </w:rPr>
          <w:tab/>
        </w:r>
        <w:r>
          <w:rPr>
            <w:noProof/>
            <w:webHidden/>
          </w:rPr>
          <w:fldChar w:fldCharType="begin"/>
        </w:r>
        <w:r>
          <w:rPr>
            <w:noProof/>
            <w:webHidden/>
          </w:rPr>
          <w:instrText xml:space="preserve"> PAGEREF _Toc223039654 \h </w:instrText>
        </w:r>
        <w:r>
          <w:rPr>
            <w:noProof/>
            <w:webHidden/>
          </w:rPr>
        </w:r>
        <w:r>
          <w:rPr>
            <w:noProof/>
            <w:webHidden/>
          </w:rPr>
          <w:fldChar w:fldCharType="separate"/>
        </w:r>
        <w:r>
          <w:rPr>
            <w:noProof/>
            <w:webHidden/>
          </w:rPr>
          <w:t>57</w:t>
        </w:r>
        <w:r>
          <w:rPr>
            <w:noProof/>
            <w:webHidden/>
          </w:rPr>
          <w:fldChar w:fldCharType="end"/>
        </w:r>
      </w:hyperlink>
    </w:p>
    <w:p w14:paraId="6CAF6267" w14:textId="6B2FE23B"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55" w:history="1">
        <w:r w:rsidRPr="00656E62">
          <w:rPr>
            <w:rStyle w:val="Hyperlink"/>
            <w:rFonts w:eastAsiaTheme="majorEastAsia"/>
            <w:noProof/>
          </w:rPr>
          <w:t>12.9 Scope Boundary</w:t>
        </w:r>
        <w:r>
          <w:rPr>
            <w:noProof/>
            <w:webHidden/>
          </w:rPr>
          <w:tab/>
        </w:r>
        <w:r>
          <w:rPr>
            <w:noProof/>
            <w:webHidden/>
          </w:rPr>
          <w:fldChar w:fldCharType="begin"/>
        </w:r>
        <w:r>
          <w:rPr>
            <w:noProof/>
            <w:webHidden/>
          </w:rPr>
          <w:instrText xml:space="preserve"> PAGEREF _Toc223039655 \h </w:instrText>
        </w:r>
        <w:r>
          <w:rPr>
            <w:noProof/>
            <w:webHidden/>
          </w:rPr>
        </w:r>
        <w:r>
          <w:rPr>
            <w:noProof/>
            <w:webHidden/>
          </w:rPr>
          <w:fldChar w:fldCharType="separate"/>
        </w:r>
        <w:r>
          <w:rPr>
            <w:noProof/>
            <w:webHidden/>
          </w:rPr>
          <w:t>57</w:t>
        </w:r>
        <w:r>
          <w:rPr>
            <w:noProof/>
            <w:webHidden/>
          </w:rPr>
          <w:fldChar w:fldCharType="end"/>
        </w:r>
      </w:hyperlink>
    </w:p>
    <w:p w14:paraId="1F5EF1F2" w14:textId="4B35483A" w:rsidR="00F96533" w:rsidRDefault="00F96533">
      <w:pPr>
        <w:pStyle w:val="TOC1"/>
        <w:tabs>
          <w:tab w:val="right" w:leader="dot" w:pos="8630"/>
        </w:tabs>
        <w:rPr>
          <w:rFonts w:asciiTheme="minorHAnsi" w:eastAsiaTheme="minorEastAsia" w:hAnsiTheme="minorHAnsi" w:cstheme="minorBidi"/>
          <w:noProof/>
          <w:kern w:val="2"/>
          <w14:ligatures w14:val="standardContextual"/>
        </w:rPr>
      </w:pPr>
      <w:hyperlink w:anchor="_Toc223039656" w:history="1">
        <w:r w:rsidRPr="00656E62">
          <w:rPr>
            <w:rStyle w:val="Hyperlink"/>
            <w:rFonts w:eastAsiaTheme="majorEastAsia"/>
            <w:noProof/>
          </w:rPr>
          <w:t>13 Paper 7 — Universality and Functional Classes</w:t>
        </w:r>
        <w:r>
          <w:rPr>
            <w:noProof/>
            <w:webHidden/>
          </w:rPr>
          <w:tab/>
        </w:r>
        <w:r>
          <w:rPr>
            <w:noProof/>
            <w:webHidden/>
          </w:rPr>
          <w:fldChar w:fldCharType="begin"/>
        </w:r>
        <w:r>
          <w:rPr>
            <w:noProof/>
            <w:webHidden/>
          </w:rPr>
          <w:instrText xml:space="preserve"> PAGEREF _Toc223039656 \h </w:instrText>
        </w:r>
        <w:r>
          <w:rPr>
            <w:noProof/>
            <w:webHidden/>
          </w:rPr>
        </w:r>
        <w:r>
          <w:rPr>
            <w:noProof/>
            <w:webHidden/>
          </w:rPr>
          <w:fldChar w:fldCharType="separate"/>
        </w:r>
        <w:r>
          <w:rPr>
            <w:noProof/>
            <w:webHidden/>
          </w:rPr>
          <w:t>59</w:t>
        </w:r>
        <w:r>
          <w:rPr>
            <w:noProof/>
            <w:webHidden/>
          </w:rPr>
          <w:fldChar w:fldCharType="end"/>
        </w:r>
      </w:hyperlink>
    </w:p>
    <w:p w14:paraId="18749361" w14:textId="40CCB72F"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57" w:history="1">
        <w:r w:rsidRPr="00656E62">
          <w:rPr>
            <w:rStyle w:val="Hyperlink"/>
            <w:rFonts w:eastAsiaTheme="majorEastAsia"/>
            <w:noProof/>
          </w:rPr>
          <w:t>13.1 Mathematical Role</w:t>
        </w:r>
        <w:r>
          <w:rPr>
            <w:noProof/>
            <w:webHidden/>
          </w:rPr>
          <w:tab/>
        </w:r>
        <w:r>
          <w:rPr>
            <w:noProof/>
            <w:webHidden/>
          </w:rPr>
          <w:fldChar w:fldCharType="begin"/>
        </w:r>
        <w:r>
          <w:rPr>
            <w:noProof/>
            <w:webHidden/>
          </w:rPr>
          <w:instrText xml:space="preserve"> PAGEREF _Toc223039657 \h </w:instrText>
        </w:r>
        <w:r>
          <w:rPr>
            <w:noProof/>
            <w:webHidden/>
          </w:rPr>
        </w:r>
        <w:r>
          <w:rPr>
            <w:noProof/>
            <w:webHidden/>
          </w:rPr>
          <w:fldChar w:fldCharType="separate"/>
        </w:r>
        <w:r>
          <w:rPr>
            <w:noProof/>
            <w:webHidden/>
          </w:rPr>
          <w:t>59</w:t>
        </w:r>
        <w:r>
          <w:rPr>
            <w:noProof/>
            <w:webHidden/>
          </w:rPr>
          <w:fldChar w:fldCharType="end"/>
        </w:r>
      </w:hyperlink>
    </w:p>
    <w:p w14:paraId="4B46A822" w14:textId="748269DF"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58" w:history="1">
        <w:r w:rsidRPr="00656E62">
          <w:rPr>
            <w:rStyle w:val="Hyperlink"/>
            <w:rFonts w:eastAsiaTheme="majorEastAsia"/>
            <w:noProof/>
          </w:rPr>
          <w:t>13.2 Conceptual Framework</w:t>
        </w:r>
        <w:r>
          <w:rPr>
            <w:noProof/>
            <w:webHidden/>
          </w:rPr>
          <w:tab/>
        </w:r>
        <w:r>
          <w:rPr>
            <w:noProof/>
            <w:webHidden/>
          </w:rPr>
          <w:fldChar w:fldCharType="begin"/>
        </w:r>
        <w:r>
          <w:rPr>
            <w:noProof/>
            <w:webHidden/>
          </w:rPr>
          <w:instrText xml:space="preserve"> PAGEREF _Toc223039658 \h </w:instrText>
        </w:r>
        <w:r>
          <w:rPr>
            <w:noProof/>
            <w:webHidden/>
          </w:rPr>
        </w:r>
        <w:r>
          <w:rPr>
            <w:noProof/>
            <w:webHidden/>
          </w:rPr>
          <w:fldChar w:fldCharType="separate"/>
        </w:r>
        <w:r>
          <w:rPr>
            <w:noProof/>
            <w:webHidden/>
          </w:rPr>
          <w:t>59</w:t>
        </w:r>
        <w:r>
          <w:rPr>
            <w:noProof/>
            <w:webHidden/>
          </w:rPr>
          <w:fldChar w:fldCharType="end"/>
        </w:r>
      </w:hyperlink>
    </w:p>
    <w:p w14:paraId="70AD0D85" w14:textId="771F46C3"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59" w:history="1">
        <w:r w:rsidRPr="00656E62">
          <w:rPr>
            <w:rStyle w:val="Hyperlink"/>
            <w:rFonts w:eastAsiaTheme="majorEastAsia"/>
            <w:noProof/>
          </w:rPr>
          <w:t>13.3 Core Mathematical Objects</w:t>
        </w:r>
        <w:r>
          <w:rPr>
            <w:noProof/>
            <w:webHidden/>
          </w:rPr>
          <w:tab/>
        </w:r>
        <w:r>
          <w:rPr>
            <w:noProof/>
            <w:webHidden/>
          </w:rPr>
          <w:fldChar w:fldCharType="begin"/>
        </w:r>
        <w:r>
          <w:rPr>
            <w:noProof/>
            <w:webHidden/>
          </w:rPr>
          <w:instrText xml:space="preserve"> PAGEREF _Toc223039659 \h </w:instrText>
        </w:r>
        <w:r>
          <w:rPr>
            <w:noProof/>
            <w:webHidden/>
          </w:rPr>
        </w:r>
        <w:r>
          <w:rPr>
            <w:noProof/>
            <w:webHidden/>
          </w:rPr>
          <w:fldChar w:fldCharType="separate"/>
        </w:r>
        <w:r>
          <w:rPr>
            <w:noProof/>
            <w:webHidden/>
          </w:rPr>
          <w:t>60</w:t>
        </w:r>
        <w:r>
          <w:rPr>
            <w:noProof/>
            <w:webHidden/>
          </w:rPr>
          <w:fldChar w:fldCharType="end"/>
        </w:r>
      </w:hyperlink>
    </w:p>
    <w:p w14:paraId="39EC9A1B" w14:textId="157EC9AD"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60" w:history="1">
        <w:r w:rsidRPr="00656E62">
          <w:rPr>
            <w:rStyle w:val="Hyperlink"/>
            <w:rFonts w:eastAsiaTheme="majorEastAsia"/>
            <w:noProof/>
          </w:rPr>
          <w:t>13.3.1 Admissible Functional Class</w:t>
        </w:r>
        <w:r>
          <w:rPr>
            <w:noProof/>
            <w:webHidden/>
          </w:rPr>
          <w:tab/>
        </w:r>
        <w:r>
          <w:rPr>
            <w:noProof/>
            <w:webHidden/>
          </w:rPr>
          <w:fldChar w:fldCharType="begin"/>
        </w:r>
        <w:r>
          <w:rPr>
            <w:noProof/>
            <w:webHidden/>
          </w:rPr>
          <w:instrText xml:space="preserve"> PAGEREF _Toc223039660 \h </w:instrText>
        </w:r>
        <w:r>
          <w:rPr>
            <w:noProof/>
            <w:webHidden/>
          </w:rPr>
        </w:r>
        <w:r>
          <w:rPr>
            <w:noProof/>
            <w:webHidden/>
          </w:rPr>
          <w:fldChar w:fldCharType="separate"/>
        </w:r>
        <w:r>
          <w:rPr>
            <w:noProof/>
            <w:webHidden/>
          </w:rPr>
          <w:t>60</w:t>
        </w:r>
        <w:r>
          <w:rPr>
            <w:noProof/>
            <w:webHidden/>
          </w:rPr>
          <w:fldChar w:fldCharType="end"/>
        </w:r>
      </w:hyperlink>
    </w:p>
    <w:p w14:paraId="44E0E223" w14:textId="26144FDA"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61" w:history="1">
        <w:r w:rsidRPr="00656E62">
          <w:rPr>
            <w:rStyle w:val="Hyperlink"/>
            <w:rFonts w:eastAsiaTheme="majorEastAsia"/>
            <w:noProof/>
          </w:rPr>
          <w:t>13.3.2 Structural Coordinates</w:t>
        </w:r>
        <w:r>
          <w:rPr>
            <w:noProof/>
            <w:webHidden/>
          </w:rPr>
          <w:tab/>
        </w:r>
        <w:r>
          <w:rPr>
            <w:noProof/>
            <w:webHidden/>
          </w:rPr>
          <w:fldChar w:fldCharType="begin"/>
        </w:r>
        <w:r>
          <w:rPr>
            <w:noProof/>
            <w:webHidden/>
          </w:rPr>
          <w:instrText xml:space="preserve"> PAGEREF _Toc223039661 \h </w:instrText>
        </w:r>
        <w:r>
          <w:rPr>
            <w:noProof/>
            <w:webHidden/>
          </w:rPr>
        </w:r>
        <w:r>
          <w:rPr>
            <w:noProof/>
            <w:webHidden/>
          </w:rPr>
          <w:fldChar w:fldCharType="separate"/>
        </w:r>
        <w:r>
          <w:rPr>
            <w:noProof/>
            <w:webHidden/>
          </w:rPr>
          <w:t>60</w:t>
        </w:r>
        <w:r>
          <w:rPr>
            <w:noProof/>
            <w:webHidden/>
          </w:rPr>
          <w:fldChar w:fldCharType="end"/>
        </w:r>
      </w:hyperlink>
    </w:p>
    <w:p w14:paraId="02503AE0" w14:textId="0ED482E3"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62" w:history="1">
        <w:r w:rsidRPr="00656E62">
          <w:rPr>
            <w:rStyle w:val="Hyperlink"/>
            <w:rFonts w:eastAsiaTheme="majorEastAsia"/>
            <w:noProof/>
          </w:rPr>
          <w:t>13.3.3 Structural Equivalence Classes</w:t>
        </w:r>
        <w:r>
          <w:rPr>
            <w:noProof/>
            <w:webHidden/>
          </w:rPr>
          <w:tab/>
        </w:r>
        <w:r>
          <w:rPr>
            <w:noProof/>
            <w:webHidden/>
          </w:rPr>
          <w:fldChar w:fldCharType="begin"/>
        </w:r>
        <w:r>
          <w:rPr>
            <w:noProof/>
            <w:webHidden/>
          </w:rPr>
          <w:instrText xml:space="preserve"> PAGEREF _Toc223039662 \h </w:instrText>
        </w:r>
        <w:r>
          <w:rPr>
            <w:noProof/>
            <w:webHidden/>
          </w:rPr>
        </w:r>
        <w:r>
          <w:rPr>
            <w:noProof/>
            <w:webHidden/>
          </w:rPr>
          <w:fldChar w:fldCharType="separate"/>
        </w:r>
        <w:r>
          <w:rPr>
            <w:noProof/>
            <w:webHidden/>
          </w:rPr>
          <w:t>60</w:t>
        </w:r>
        <w:r>
          <w:rPr>
            <w:noProof/>
            <w:webHidden/>
          </w:rPr>
          <w:fldChar w:fldCharType="end"/>
        </w:r>
      </w:hyperlink>
    </w:p>
    <w:p w14:paraId="5AEF54E7" w14:textId="7429D98F"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63" w:history="1">
        <w:r w:rsidRPr="00656E62">
          <w:rPr>
            <w:rStyle w:val="Hyperlink"/>
            <w:rFonts w:eastAsiaTheme="majorEastAsia"/>
            <w:noProof/>
          </w:rPr>
          <w:t>13.3.4 Canonical Forms</w:t>
        </w:r>
        <w:r>
          <w:rPr>
            <w:noProof/>
            <w:webHidden/>
          </w:rPr>
          <w:tab/>
        </w:r>
        <w:r>
          <w:rPr>
            <w:noProof/>
            <w:webHidden/>
          </w:rPr>
          <w:fldChar w:fldCharType="begin"/>
        </w:r>
        <w:r>
          <w:rPr>
            <w:noProof/>
            <w:webHidden/>
          </w:rPr>
          <w:instrText xml:space="preserve"> PAGEREF _Toc223039663 \h </w:instrText>
        </w:r>
        <w:r>
          <w:rPr>
            <w:noProof/>
            <w:webHidden/>
          </w:rPr>
        </w:r>
        <w:r>
          <w:rPr>
            <w:noProof/>
            <w:webHidden/>
          </w:rPr>
          <w:fldChar w:fldCharType="separate"/>
        </w:r>
        <w:r>
          <w:rPr>
            <w:noProof/>
            <w:webHidden/>
          </w:rPr>
          <w:t>61</w:t>
        </w:r>
        <w:r>
          <w:rPr>
            <w:noProof/>
            <w:webHidden/>
          </w:rPr>
          <w:fldChar w:fldCharType="end"/>
        </w:r>
      </w:hyperlink>
    </w:p>
    <w:p w14:paraId="2A98FE3C" w14:textId="151E33BA"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64" w:history="1">
        <w:r w:rsidRPr="00656E62">
          <w:rPr>
            <w:rStyle w:val="Hyperlink"/>
            <w:rFonts w:eastAsiaTheme="majorEastAsia"/>
            <w:noProof/>
          </w:rPr>
          <w:t>13.3.5 Universal Operator Structure</w:t>
        </w:r>
        <w:r>
          <w:rPr>
            <w:noProof/>
            <w:webHidden/>
          </w:rPr>
          <w:tab/>
        </w:r>
        <w:r>
          <w:rPr>
            <w:noProof/>
            <w:webHidden/>
          </w:rPr>
          <w:fldChar w:fldCharType="begin"/>
        </w:r>
        <w:r>
          <w:rPr>
            <w:noProof/>
            <w:webHidden/>
          </w:rPr>
          <w:instrText xml:space="preserve"> PAGEREF _Toc223039664 \h </w:instrText>
        </w:r>
        <w:r>
          <w:rPr>
            <w:noProof/>
            <w:webHidden/>
          </w:rPr>
        </w:r>
        <w:r>
          <w:rPr>
            <w:noProof/>
            <w:webHidden/>
          </w:rPr>
          <w:fldChar w:fldCharType="separate"/>
        </w:r>
        <w:r>
          <w:rPr>
            <w:noProof/>
            <w:webHidden/>
          </w:rPr>
          <w:t>61</w:t>
        </w:r>
        <w:r>
          <w:rPr>
            <w:noProof/>
            <w:webHidden/>
          </w:rPr>
          <w:fldChar w:fldCharType="end"/>
        </w:r>
      </w:hyperlink>
    </w:p>
    <w:p w14:paraId="4A5E05E2" w14:textId="6D3461EF"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65" w:history="1">
        <w:r w:rsidRPr="00656E62">
          <w:rPr>
            <w:rStyle w:val="Hyperlink"/>
            <w:rFonts w:eastAsiaTheme="majorEastAsia"/>
            <w:noProof/>
          </w:rPr>
          <w:t>13.3.6 Universality Conditions</w:t>
        </w:r>
        <w:r>
          <w:rPr>
            <w:noProof/>
            <w:webHidden/>
          </w:rPr>
          <w:tab/>
        </w:r>
        <w:r>
          <w:rPr>
            <w:noProof/>
            <w:webHidden/>
          </w:rPr>
          <w:fldChar w:fldCharType="begin"/>
        </w:r>
        <w:r>
          <w:rPr>
            <w:noProof/>
            <w:webHidden/>
          </w:rPr>
          <w:instrText xml:space="preserve"> PAGEREF _Toc223039665 \h </w:instrText>
        </w:r>
        <w:r>
          <w:rPr>
            <w:noProof/>
            <w:webHidden/>
          </w:rPr>
        </w:r>
        <w:r>
          <w:rPr>
            <w:noProof/>
            <w:webHidden/>
          </w:rPr>
          <w:fldChar w:fldCharType="separate"/>
        </w:r>
        <w:r>
          <w:rPr>
            <w:noProof/>
            <w:webHidden/>
          </w:rPr>
          <w:t>61</w:t>
        </w:r>
        <w:r>
          <w:rPr>
            <w:noProof/>
            <w:webHidden/>
          </w:rPr>
          <w:fldChar w:fldCharType="end"/>
        </w:r>
      </w:hyperlink>
    </w:p>
    <w:p w14:paraId="141490E3" w14:textId="7F684415"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66" w:history="1">
        <w:r w:rsidRPr="00656E62">
          <w:rPr>
            <w:rStyle w:val="Hyperlink"/>
            <w:rFonts w:eastAsiaTheme="majorEastAsia"/>
            <w:noProof/>
          </w:rPr>
          <w:t>13.4 Target Results</w:t>
        </w:r>
        <w:r>
          <w:rPr>
            <w:noProof/>
            <w:webHidden/>
          </w:rPr>
          <w:tab/>
        </w:r>
        <w:r>
          <w:rPr>
            <w:noProof/>
            <w:webHidden/>
          </w:rPr>
          <w:fldChar w:fldCharType="begin"/>
        </w:r>
        <w:r>
          <w:rPr>
            <w:noProof/>
            <w:webHidden/>
          </w:rPr>
          <w:instrText xml:space="preserve"> PAGEREF _Toc223039666 \h </w:instrText>
        </w:r>
        <w:r>
          <w:rPr>
            <w:noProof/>
            <w:webHidden/>
          </w:rPr>
        </w:r>
        <w:r>
          <w:rPr>
            <w:noProof/>
            <w:webHidden/>
          </w:rPr>
          <w:fldChar w:fldCharType="separate"/>
        </w:r>
        <w:r>
          <w:rPr>
            <w:noProof/>
            <w:webHidden/>
          </w:rPr>
          <w:t>62</w:t>
        </w:r>
        <w:r>
          <w:rPr>
            <w:noProof/>
            <w:webHidden/>
          </w:rPr>
          <w:fldChar w:fldCharType="end"/>
        </w:r>
      </w:hyperlink>
    </w:p>
    <w:p w14:paraId="74070983" w14:textId="148B32DA"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67" w:history="1">
        <w:r w:rsidRPr="00656E62">
          <w:rPr>
            <w:rStyle w:val="Hyperlink"/>
            <w:rFonts w:eastAsiaTheme="majorEastAsia"/>
            <w:noProof/>
          </w:rPr>
          <w:t>13.5 Dependencies</w:t>
        </w:r>
        <w:r>
          <w:rPr>
            <w:noProof/>
            <w:webHidden/>
          </w:rPr>
          <w:tab/>
        </w:r>
        <w:r>
          <w:rPr>
            <w:noProof/>
            <w:webHidden/>
          </w:rPr>
          <w:fldChar w:fldCharType="begin"/>
        </w:r>
        <w:r>
          <w:rPr>
            <w:noProof/>
            <w:webHidden/>
          </w:rPr>
          <w:instrText xml:space="preserve"> PAGEREF _Toc223039667 \h </w:instrText>
        </w:r>
        <w:r>
          <w:rPr>
            <w:noProof/>
            <w:webHidden/>
          </w:rPr>
        </w:r>
        <w:r>
          <w:rPr>
            <w:noProof/>
            <w:webHidden/>
          </w:rPr>
          <w:fldChar w:fldCharType="separate"/>
        </w:r>
        <w:r>
          <w:rPr>
            <w:noProof/>
            <w:webHidden/>
          </w:rPr>
          <w:t>62</w:t>
        </w:r>
        <w:r>
          <w:rPr>
            <w:noProof/>
            <w:webHidden/>
          </w:rPr>
          <w:fldChar w:fldCharType="end"/>
        </w:r>
      </w:hyperlink>
    </w:p>
    <w:p w14:paraId="4D04D782" w14:textId="69262787"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68" w:history="1">
        <w:r w:rsidRPr="00656E62">
          <w:rPr>
            <w:rStyle w:val="Hyperlink"/>
            <w:rFonts w:eastAsiaTheme="majorEastAsia"/>
            <w:noProof/>
          </w:rPr>
          <w:t>13.6 Scientific Contribution</w:t>
        </w:r>
        <w:r>
          <w:rPr>
            <w:noProof/>
            <w:webHidden/>
          </w:rPr>
          <w:tab/>
        </w:r>
        <w:r>
          <w:rPr>
            <w:noProof/>
            <w:webHidden/>
          </w:rPr>
          <w:fldChar w:fldCharType="begin"/>
        </w:r>
        <w:r>
          <w:rPr>
            <w:noProof/>
            <w:webHidden/>
          </w:rPr>
          <w:instrText xml:space="preserve"> PAGEREF _Toc223039668 \h </w:instrText>
        </w:r>
        <w:r>
          <w:rPr>
            <w:noProof/>
            <w:webHidden/>
          </w:rPr>
        </w:r>
        <w:r>
          <w:rPr>
            <w:noProof/>
            <w:webHidden/>
          </w:rPr>
          <w:fldChar w:fldCharType="separate"/>
        </w:r>
        <w:r>
          <w:rPr>
            <w:noProof/>
            <w:webHidden/>
          </w:rPr>
          <w:t>62</w:t>
        </w:r>
        <w:r>
          <w:rPr>
            <w:noProof/>
            <w:webHidden/>
          </w:rPr>
          <w:fldChar w:fldCharType="end"/>
        </w:r>
      </w:hyperlink>
    </w:p>
    <w:p w14:paraId="4DCC65E0" w14:textId="328E6B67"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69" w:history="1">
        <w:r w:rsidRPr="00656E62">
          <w:rPr>
            <w:rStyle w:val="Hyperlink"/>
            <w:rFonts w:eastAsiaTheme="majorEastAsia"/>
            <w:noProof/>
          </w:rPr>
          <w:t>13.7 Relation to Series Papers</w:t>
        </w:r>
        <w:r>
          <w:rPr>
            <w:noProof/>
            <w:webHidden/>
          </w:rPr>
          <w:tab/>
        </w:r>
        <w:r>
          <w:rPr>
            <w:noProof/>
            <w:webHidden/>
          </w:rPr>
          <w:fldChar w:fldCharType="begin"/>
        </w:r>
        <w:r>
          <w:rPr>
            <w:noProof/>
            <w:webHidden/>
          </w:rPr>
          <w:instrText xml:space="preserve"> PAGEREF _Toc223039669 \h </w:instrText>
        </w:r>
        <w:r>
          <w:rPr>
            <w:noProof/>
            <w:webHidden/>
          </w:rPr>
        </w:r>
        <w:r>
          <w:rPr>
            <w:noProof/>
            <w:webHidden/>
          </w:rPr>
          <w:fldChar w:fldCharType="separate"/>
        </w:r>
        <w:r>
          <w:rPr>
            <w:noProof/>
            <w:webHidden/>
          </w:rPr>
          <w:t>63</w:t>
        </w:r>
        <w:r>
          <w:rPr>
            <w:noProof/>
            <w:webHidden/>
          </w:rPr>
          <w:fldChar w:fldCharType="end"/>
        </w:r>
      </w:hyperlink>
    </w:p>
    <w:p w14:paraId="356D1F70" w14:textId="5240C671"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70" w:history="1">
        <w:r w:rsidRPr="00656E62">
          <w:rPr>
            <w:rStyle w:val="Hyperlink"/>
            <w:rFonts w:eastAsiaTheme="majorEastAsia"/>
            <w:noProof/>
          </w:rPr>
          <w:t>13.8 Relation to Applications</w:t>
        </w:r>
        <w:r>
          <w:rPr>
            <w:noProof/>
            <w:webHidden/>
          </w:rPr>
          <w:tab/>
        </w:r>
        <w:r>
          <w:rPr>
            <w:noProof/>
            <w:webHidden/>
          </w:rPr>
          <w:fldChar w:fldCharType="begin"/>
        </w:r>
        <w:r>
          <w:rPr>
            <w:noProof/>
            <w:webHidden/>
          </w:rPr>
          <w:instrText xml:space="preserve"> PAGEREF _Toc223039670 \h </w:instrText>
        </w:r>
        <w:r>
          <w:rPr>
            <w:noProof/>
            <w:webHidden/>
          </w:rPr>
        </w:r>
        <w:r>
          <w:rPr>
            <w:noProof/>
            <w:webHidden/>
          </w:rPr>
          <w:fldChar w:fldCharType="separate"/>
        </w:r>
        <w:r>
          <w:rPr>
            <w:noProof/>
            <w:webHidden/>
          </w:rPr>
          <w:t>63</w:t>
        </w:r>
        <w:r>
          <w:rPr>
            <w:noProof/>
            <w:webHidden/>
          </w:rPr>
          <w:fldChar w:fldCharType="end"/>
        </w:r>
      </w:hyperlink>
    </w:p>
    <w:p w14:paraId="365BD618" w14:textId="0369471B"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71" w:history="1">
        <w:r w:rsidRPr="00656E62">
          <w:rPr>
            <w:rStyle w:val="Hyperlink"/>
            <w:rFonts w:eastAsiaTheme="majorEastAsia"/>
            <w:noProof/>
          </w:rPr>
          <w:t>13.9 Scope Boundary</w:t>
        </w:r>
        <w:r>
          <w:rPr>
            <w:noProof/>
            <w:webHidden/>
          </w:rPr>
          <w:tab/>
        </w:r>
        <w:r>
          <w:rPr>
            <w:noProof/>
            <w:webHidden/>
          </w:rPr>
          <w:fldChar w:fldCharType="begin"/>
        </w:r>
        <w:r>
          <w:rPr>
            <w:noProof/>
            <w:webHidden/>
          </w:rPr>
          <w:instrText xml:space="preserve"> PAGEREF _Toc223039671 \h </w:instrText>
        </w:r>
        <w:r>
          <w:rPr>
            <w:noProof/>
            <w:webHidden/>
          </w:rPr>
        </w:r>
        <w:r>
          <w:rPr>
            <w:noProof/>
            <w:webHidden/>
          </w:rPr>
          <w:fldChar w:fldCharType="separate"/>
        </w:r>
        <w:r>
          <w:rPr>
            <w:noProof/>
            <w:webHidden/>
          </w:rPr>
          <w:t>63</w:t>
        </w:r>
        <w:r>
          <w:rPr>
            <w:noProof/>
            <w:webHidden/>
          </w:rPr>
          <w:fldChar w:fldCharType="end"/>
        </w:r>
      </w:hyperlink>
    </w:p>
    <w:p w14:paraId="7C31185A" w14:textId="4BE2EC78" w:rsidR="00F96533" w:rsidRDefault="00F96533">
      <w:pPr>
        <w:pStyle w:val="TOC1"/>
        <w:tabs>
          <w:tab w:val="right" w:leader="dot" w:pos="8630"/>
        </w:tabs>
        <w:rPr>
          <w:rFonts w:asciiTheme="minorHAnsi" w:eastAsiaTheme="minorEastAsia" w:hAnsiTheme="minorHAnsi" w:cstheme="minorBidi"/>
          <w:noProof/>
          <w:kern w:val="2"/>
          <w14:ligatures w14:val="standardContextual"/>
        </w:rPr>
      </w:pPr>
      <w:hyperlink w:anchor="_Toc223039672" w:history="1">
        <w:r w:rsidRPr="00656E62">
          <w:rPr>
            <w:rStyle w:val="Hyperlink"/>
            <w:rFonts w:eastAsiaTheme="majorEastAsia"/>
            <w:noProof/>
          </w:rPr>
          <w:t>14 Paper Q — Quantum-Structured Extensions and Google Quantum Echoes Operators</w:t>
        </w:r>
        <w:r>
          <w:rPr>
            <w:noProof/>
            <w:webHidden/>
          </w:rPr>
          <w:tab/>
        </w:r>
        <w:r>
          <w:rPr>
            <w:noProof/>
            <w:webHidden/>
          </w:rPr>
          <w:fldChar w:fldCharType="begin"/>
        </w:r>
        <w:r>
          <w:rPr>
            <w:noProof/>
            <w:webHidden/>
          </w:rPr>
          <w:instrText xml:space="preserve"> PAGEREF _Toc223039672 \h </w:instrText>
        </w:r>
        <w:r>
          <w:rPr>
            <w:noProof/>
            <w:webHidden/>
          </w:rPr>
        </w:r>
        <w:r>
          <w:rPr>
            <w:noProof/>
            <w:webHidden/>
          </w:rPr>
          <w:fldChar w:fldCharType="separate"/>
        </w:r>
        <w:r>
          <w:rPr>
            <w:noProof/>
            <w:webHidden/>
          </w:rPr>
          <w:t>65</w:t>
        </w:r>
        <w:r>
          <w:rPr>
            <w:noProof/>
            <w:webHidden/>
          </w:rPr>
          <w:fldChar w:fldCharType="end"/>
        </w:r>
      </w:hyperlink>
    </w:p>
    <w:p w14:paraId="02803966" w14:textId="3992A9CA"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73" w:history="1">
        <w:r w:rsidRPr="00656E62">
          <w:rPr>
            <w:rStyle w:val="Hyperlink"/>
            <w:rFonts w:eastAsiaTheme="majorEastAsia"/>
            <w:noProof/>
          </w:rPr>
          <w:t>Q.1 Mathematical Role</w:t>
        </w:r>
        <w:r>
          <w:rPr>
            <w:noProof/>
            <w:webHidden/>
          </w:rPr>
          <w:tab/>
        </w:r>
        <w:r>
          <w:rPr>
            <w:noProof/>
            <w:webHidden/>
          </w:rPr>
          <w:fldChar w:fldCharType="begin"/>
        </w:r>
        <w:r>
          <w:rPr>
            <w:noProof/>
            <w:webHidden/>
          </w:rPr>
          <w:instrText xml:space="preserve"> PAGEREF _Toc223039673 \h </w:instrText>
        </w:r>
        <w:r>
          <w:rPr>
            <w:noProof/>
            <w:webHidden/>
          </w:rPr>
        </w:r>
        <w:r>
          <w:rPr>
            <w:noProof/>
            <w:webHidden/>
          </w:rPr>
          <w:fldChar w:fldCharType="separate"/>
        </w:r>
        <w:r>
          <w:rPr>
            <w:noProof/>
            <w:webHidden/>
          </w:rPr>
          <w:t>65</w:t>
        </w:r>
        <w:r>
          <w:rPr>
            <w:noProof/>
            <w:webHidden/>
          </w:rPr>
          <w:fldChar w:fldCharType="end"/>
        </w:r>
      </w:hyperlink>
    </w:p>
    <w:p w14:paraId="0C26A58C" w14:textId="73F47CFA"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74" w:history="1">
        <w:r w:rsidRPr="00656E62">
          <w:rPr>
            <w:rStyle w:val="Hyperlink"/>
            <w:rFonts w:eastAsiaTheme="majorEastAsia"/>
            <w:noProof/>
          </w:rPr>
          <w:t>Q.2 Conceptual Framework</w:t>
        </w:r>
        <w:r>
          <w:rPr>
            <w:noProof/>
            <w:webHidden/>
          </w:rPr>
          <w:tab/>
        </w:r>
        <w:r>
          <w:rPr>
            <w:noProof/>
            <w:webHidden/>
          </w:rPr>
          <w:fldChar w:fldCharType="begin"/>
        </w:r>
        <w:r>
          <w:rPr>
            <w:noProof/>
            <w:webHidden/>
          </w:rPr>
          <w:instrText xml:space="preserve"> PAGEREF _Toc223039674 \h </w:instrText>
        </w:r>
        <w:r>
          <w:rPr>
            <w:noProof/>
            <w:webHidden/>
          </w:rPr>
        </w:r>
        <w:r>
          <w:rPr>
            <w:noProof/>
            <w:webHidden/>
          </w:rPr>
          <w:fldChar w:fldCharType="separate"/>
        </w:r>
        <w:r>
          <w:rPr>
            <w:noProof/>
            <w:webHidden/>
          </w:rPr>
          <w:t>65</w:t>
        </w:r>
        <w:r>
          <w:rPr>
            <w:noProof/>
            <w:webHidden/>
          </w:rPr>
          <w:fldChar w:fldCharType="end"/>
        </w:r>
      </w:hyperlink>
    </w:p>
    <w:p w14:paraId="41A994C6" w14:textId="07D65735"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75" w:history="1">
        <w:r w:rsidRPr="00656E62">
          <w:rPr>
            <w:rStyle w:val="Hyperlink"/>
            <w:rFonts w:eastAsiaTheme="majorEastAsia"/>
            <w:noProof/>
          </w:rPr>
          <w:t>Q.3 Core Mathematical Objects</w:t>
        </w:r>
        <w:r>
          <w:rPr>
            <w:noProof/>
            <w:webHidden/>
          </w:rPr>
          <w:tab/>
        </w:r>
        <w:r>
          <w:rPr>
            <w:noProof/>
            <w:webHidden/>
          </w:rPr>
          <w:fldChar w:fldCharType="begin"/>
        </w:r>
        <w:r>
          <w:rPr>
            <w:noProof/>
            <w:webHidden/>
          </w:rPr>
          <w:instrText xml:space="preserve"> PAGEREF _Toc223039675 \h </w:instrText>
        </w:r>
        <w:r>
          <w:rPr>
            <w:noProof/>
            <w:webHidden/>
          </w:rPr>
        </w:r>
        <w:r>
          <w:rPr>
            <w:noProof/>
            <w:webHidden/>
          </w:rPr>
          <w:fldChar w:fldCharType="separate"/>
        </w:r>
        <w:r>
          <w:rPr>
            <w:noProof/>
            <w:webHidden/>
          </w:rPr>
          <w:t>67</w:t>
        </w:r>
        <w:r>
          <w:rPr>
            <w:noProof/>
            <w:webHidden/>
          </w:rPr>
          <w:fldChar w:fldCharType="end"/>
        </w:r>
      </w:hyperlink>
    </w:p>
    <w:p w14:paraId="21BD4125" w14:textId="50C7D7A1"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76" w:history="1">
        <w:r w:rsidRPr="00656E62">
          <w:rPr>
            <w:rStyle w:val="Hyperlink"/>
            <w:rFonts w:eastAsiaTheme="majorEastAsia"/>
            <w:noProof/>
          </w:rPr>
          <w:t>Q.3.1 Hilbert-Space Representation</w:t>
        </w:r>
        <w:r>
          <w:rPr>
            <w:noProof/>
            <w:webHidden/>
          </w:rPr>
          <w:tab/>
        </w:r>
        <w:r>
          <w:rPr>
            <w:noProof/>
            <w:webHidden/>
          </w:rPr>
          <w:fldChar w:fldCharType="begin"/>
        </w:r>
        <w:r>
          <w:rPr>
            <w:noProof/>
            <w:webHidden/>
          </w:rPr>
          <w:instrText xml:space="preserve"> PAGEREF _Toc223039676 \h </w:instrText>
        </w:r>
        <w:r>
          <w:rPr>
            <w:noProof/>
            <w:webHidden/>
          </w:rPr>
        </w:r>
        <w:r>
          <w:rPr>
            <w:noProof/>
            <w:webHidden/>
          </w:rPr>
          <w:fldChar w:fldCharType="separate"/>
        </w:r>
        <w:r>
          <w:rPr>
            <w:noProof/>
            <w:webHidden/>
          </w:rPr>
          <w:t>67</w:t>
        </w:r>
        <w:r>
          <w:rPr>
            <w:noProof/>
            <w:webHidden/>
          </w:rPr>
          <w:fldChar w:fldCharType="end"/>
        </w:r>
      </w:hyperlink>
    </w:p>
    <w:p w14:paraId="7478EF19" w14:textId="5740C6EA"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77" w:history="1">
        <w:r w:rsidRPr="00656E62">
          <w:rPr>
            <w:rStyle w:val="Hyperlink"/>
            <w:rFonts w:eastAsiaTheme="majorEastAsia"/>
            <w:noProof/>
          </w:rPr>
          <w:t>Q.3.2 Effective Hamiltonian Operator</w:t>
        </w:r>
        <w:r>
          <w:rPr>
            <w:noProof/>
            <w:webHidden/>
          </w:rPr>
          <w:tab/>
        </w:r>
        <w:r>
          <w:rPr>
            <w:noProof/>
            <w:webHidden/>
          </w:rPr>
          <w:fldChar w:fldCharType="begin"/>
        </w:r>
        <w:r>
          <w:rPr>
            <w:noProof/>
            <w:webHidden/>
          </w:rPr>
          <w:instrText xml:space="preserve"> PAGEREF _Toc223039677 \h </w:instrText>
        </w:r>
        <w:r>
          <w:rPr>
            <w:noProof/>
            <w:webHidden/>
          </w:rPr>
        </w:r>
        <w:r>
          <w:rPr>
            <w:noProof/>
            <w:webHidden/>
          </w:rPr>
          <w:fldChar w:fldCharType="separate"/>
        </w:r>
        <w:r>
          <w:rPr>
            <w:noProof/>
            <w:webHidden/>
          </w:rPr>
          <w:t>67</w:t>
        </w:r>
        <w:r>
          <w:rPr>
            <w:noProof/>
            <w:webHidden/>
          </w:rPr>
          <w:fldChar w:fldCharType="end"/>
        </w:r>
      </w:hyperlink>
    </w:p>
    <w:p w14:paraId="5E7976EF" w14:textId="295A4BFA"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78" w:history="1">
        <w:r w:rsidRPr="00656E62">
          <w:rPr>
            <w:rStyle w:val="Hyperlink"/>
            <w:rFonts w:eastAsiaTheme="majorEastAsia"/>
            <w:noProof/>
          </w:rPr>
          <w:t>Q.3.3 Hessian Coupling Operator</w:t>
        </w:r>
        <w:r>
          <w:rPr>
            <w:noProof/>
            <w:webHidden/>
          </w:rPr>
          <w:tab/>
        </w:r>
        <w:r>
          <w:rPr>
            <w:noProof/>
            <w:webHidden/>
          </w:rPr>
          <w:fldChar w:fldCharType="begin"/>
        </w:r>
        <w:r>
          <w:rPr>
            <w:noProof/>
            <w:webHidden/>
          </w:rPr>
          <w:instrText xml:space="preserve"> PAGEREF _Toc223039678 \h </w:instrText>
        </w:r>
        <w:r>
          <w:rPr>
            <w:noProof/>
            <w:webHidden/>
          </w:rPr>
        </w:r>
        <w:r>
          <w:rPr>
            <w:noProof/>
            <w:webHidden/>
          </w:rPr>
          <w:fldChar w:fldCharType="separate"/>
        </w:r>
        <w:r>
          <w:rPr>
            <w:noProof/>
            <w:webHidden/>
          </w:rPr>
          <w:t>67</w:t>
        </w:r>
        <w:r>
          <w:rPr>
            <w:noProof/>
            <w:webHidden/>
          </w:rPr>
          <w:fldChar w:fldCharType="end"/>
        </w:r>
      </w:hyperlink>
    </w:p>
    <w:p w14:paraId="74D49B8B" w14:textId="069785DA"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79" w:history="1">
        <w:r w:rsidRPr="00656E62">
          <w:rPr>
            <w:rStyle w:val="Hyperlink"/>
            <w:rFonts w:eastAsiaTheme="majorEastAsia"/>
            <w:noProof/>
          </w:rPr>
          <w:t>Q.3.4 Static Echo Operator</w:t>
        </w:r>
        <w:r>
          <w:rPr>
            <w:noProof/>
            <w:webHidden/>
          </w:rPr>
          <w:tab/>
        </w:r>
        <w:r>
          <w:rPr>
            <w:noProof/>
            <w:webHidden/>
          </w:rPr>
          <w:fldChar w:fldCharType="begin"/>
        </w:r>
        <w:r>
          <w:rPr>
            <w:noProof/>
            <w:webHidden/>
          </w:rPr>
          <w:instrText xml:space="preserve"> PAGEREF _Toc223039679 \h </w:instrText>
        </w:r>
        <w:r>
          <w:rPr>
            <w:noProof/>
            <w:webHidden/>
          </w:rPr>
        </w:r>
        <w:r>
          <w:rPr>
            <w:noProof/>
            <w:webHidden/>
          </w:rPr>
          <w:fldChar w:fldCharType="separate"/>
        </w:r>
        <w:r>
          <w:rPr>
            <w:noProof/>
            <w:webHidden/>
          </w:rPr>
          <w:t>68</w:t>
        </w:r>
        <w:r>
          <w:rPr>
            <w:noProof/>
            <w:webHidden/>
          </w:rPr>
          <w:fldChar w:fldCharType="end"/>
        </w:r>
      </w:hyperlink>
    </w:p>
    <w:p w14:paraId="1B6012D8" w14:textId="7BD52A1E"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80" w:history="1">
        <w:r w:rsidRPr="00656E62">
          <w:rPr>
            <w:rStyle w:val="Hyperlink"/>
            <w:rFonts w:eastAsiaTheme="majorEastAsia"/>
            <w:noProof/>
          </w:rPr>
          <w:t>Q.3.5 Dynamical Echo Operators</w:t>
        </w:r>
        <w:r>
          <w:rPr>
            <w:noProof/>
            <w:webHidden/>
          </w:rPr>
          <w:tab/>
        </w:r>
        <w:r>
          <w:rPr>
            <w:noProof/>
            <w:webHidden/>
          </w:rPr>
          <w:fldChar w:fldCharType="begin"/>
        </w:r>
        <w:r>
          <w:rPr>
            <w:noProof/>
            <w:webHidden/>
          </w:rPr>
          <w:instrText xml:space="preserve"> PAGEREF _Toc223039680 \h </w:instrText>
        </w:r>
        <w:r>
          <w:rPr>
            <w:noProof/>
            <w:webHidden/>
          </w:rPr>
        </w:r>
        <w:r>
          <w:rPr>
            <w:noProof/>
            <w:webHidden/>
          </w:rPr>
          <w:fldChar w:fldCharType="separate"/>
        </w:r>
        <w:r>
          <w:rPr>
            <w:noProof/>
            <w:webHidden/>
          </w:rPr>
          <w:t>68</w:t>
        </w:r>
        <w:r>
          <w:rPr>
            <w:noProof/>
            <w:webHidden/>
          </w:rPr>
          <w:fldChar w:fldCharType="end"/>
        </w:r>
      </w:hyperlink>
    </w:p>
    <w:p w14:paraId="4FBF98F2" w14:textId="7A694B65"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81" w:history="1">
        <w:r w:rsidRPr="00656E62">
          <w:rPr>
            <w:rStyle w:val="Hyperlink"/>
            <w:rFonts w:eastAsiaTheme="majorEastAsia"/>
            <w:noProof/>
          </w:rPr>
          <w:t>Q.3.6 Network Echo Operators</w:t>
        </w:r>
        <w:r>
          <w:rPr>
            <w:noProof/>
            <w:webHidden/>
          </w:rPr>
          <w:tab/>
        </w:r>
        <w:r>
          <w:rPr>
            <w:noProof/>
            <w:webHidden/>
          </w:rPr>
          <w:fldChar w:fldCharType="begin"/>
        </w:r>
        <w:r>
          <w:rPr>
            <w:noProof/>
            <w:webHidden/>
          </w:rPr>
          <w:instrText xml:space="preserve"> PAGEREF _Toc223039681 \h </w:instrText>
        </w:r>
        <w:r>
          <w:rPr>
            <w:noProof/>
            <w:webHidden/>
          </w:rPr>
        </w:r>
        <w:r>
          <w:rPr>
            <w:noProof/>
            <w:webHidden/>
          </w:rPr>
          <w:fldChar w:fldCharType="separate"/>
        </w:r>
        <w:r>
          <w:rPr>
            <w:noProof/>
            <w:webHidden/>
          </w:rPr>
          <w:t>69</w:t>
        </w:r>
        <w:r>
          <w:rPr>
            <w:noProof/>
            <w:webHidden/>
          </w:rPr>
          <w:fldChar w:fldCharType="end"/>
        </w:r>
      </w:hyperlink>
    </w:p>
    <w:p w14:paraId="045B69C3" w14:textId="6EB808EF"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82" w:history="1">
        <w:r w:rsidRPr="00656E62">
          <w:rPr>
            <w:rStyle w:val="Hyperlink"/>
            <w:rFonts w:eastAsiaTheme="majorEastAsia"/>
            <w:noProof/>
          </w:rPr>
          <w:t>Q.3.7 Perturbation Propagation</w:t>
        </w:r>
        <w:r>
          <w:rPr>
            <w:noProof/>
            <w:webHidden/>
          </w:rPr>
          <w:tab/>
        </w:r>
        <w:r>
          <w:rPr>
            <w:noProof/>
            <w:webHidden/>
          </w:rPr>
          <w:fldChar w:fldCharType="begin"/>
        </w:r>
        <w:r>
          <w:rPr>
            <w:noProof/>
            <w:webHidden/>
          </w:rPr>
          <w:instrText xml:space="preserve"> PAGEREF _Toc223039682 \h </w:instrText>
        </w:r>
        <w:r>
          <w:rPr>
            <w:noProof/>
            <w:webHidden/>
          </w:rPr>
        </w:r>
        <w:r>
          <w:rPr>
            <w:noProof/>
            <w:webHidden/>
          </w:rPr>
          <w:fldChar w:fldCharType="separate"/>
        </w:r>
        <w:r>
          <w:rPr>
            <w:noProof/>
            <w:webHidden/>
          </w:rPr>
          <w:t>69</w:t>
        </w:r>
        <w:r>
          <w:rPr>
            <w:noProof/>
            <w:webHidden/>
          </w:rPr>
          <w:fldChar w:fldCharType="end"/>
        </w:r>
      </w:hyperlink>
    </w:p>
    <w:p w14:paraId="41F51C41" w14:textId="7DDA4302" w:rsidR="00F96533" w:rsidRDefault="00F96533">
      <w:pPr>
        <w:pStyle w:val="TOC3"/>
        <w:tabs>
          <w:tab w:val="right" w:leader="dot" w:pos="8630"/>
        </w:tabs>
        <w:rPr>
          <w:rFonts w:asciiTheme="minorHAnsi" w:eastAsiaTheme="minorEastAsia" w:hAnsiTheme="minorHAnsi" w:cstheme="minorBidi"/>
          <w:noProof/>
          <w:kern w:val="2"/>
          <w14:ligatures w14:val="standardContextual"/>
        </w:rPr>
      </w:pPr>
      <w:hyperlink w:anchor="_Toc223039683" w:history="1">
        <w:r w:rsidRPr="00656E62">
          <w:rPr>
            <w:rStyle w:val="Hyperlink"/>
            <w:rFonts w:eastAsiaTheme="majorEastAsia"/>
            <w:noProof/>
          </w:rPr>
          <w:t>Q.3.8 Echo-Based Propagation Measures</w:t>
        </w:r>
        <w:r>
          <w:rPr>
            <w:noProof/>
            <w:webHidden/>
          </w:rPr>
          <w:tab/>
        </w:r>
        <w:r>
          <w:rPr>
            <w:noProof/>
            <w:webHidden/>
          </w:rPr>
          <w:fldChar w:fldCharType="begin"/>
        </w:r>
        <w:r>
          <w:rPr>
            <w:noProof/>
            <w:webHidden/>
          </w:rPr>
          <w:instrText xml:space="preserve"> PAGEREF _Toc223039683 \h </w:instrText>
        </w:r>
        <w:r>
          <w:rPr>
            <w:noProof/>
            <w:webHidden/>
          </w:rPr>
        </w:r>
        <w:r>
          <w:rPr>
            <w:noProof/>
            <w:webHidden/>
          </w:rPr>
          <w:fldChar w:fldCharType="separate"/>
        </w:r>
        <w:r>
          <w:rPr>
            <w:noProof/>
            <w:webHidden/>
          </w:rPr>
          <w:t>69</w:t>
        </w:r>
        <w:r>
          <w:rPr>
            <w:noProof/>
            <w:webHidden/>
          </w:rPr>
          <w:fldChar w:fldCharType="end"/>
        </w:r>
      </w:hyperlink>
    </w:p>
    <w:p w14:paraId="7349CF37" w14:textId="5B253C22"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84" w:history="1">
        <w:r w:rsidRPr="00656E62">
          <w:rPr>
            <w:rStyle w:val="Hyperlink"/>
            <w:rFonts w:eastAsiaTheme="majorEastAsia"/>
            <w:noProof/>
          </w:rPr>
          <w:t>Q.4 Target Results</w:t>
        </w:r>
        <w:r>
          <w:rPr>
            <w:noProof/>
            <w:webHidden/>
          </w:rPr>
          <w:tab/>
        </w:r>
        <w:r>
          <w:rPr>
            <w:noProof/>
            <w:webHidden/>
          </w:rPr>
          <w:fldChar w:fldCharType="begin"/>
        </w:r>
        <w:r>
          <w:rPr>
            <w:noProof/>
            <w:webHidden/>
          </w:rPr>
          <w:instrText xml:space="preserve"> PAGEREF _Toc223039684 \h </w:instrText>
        </w:r>
        <w:r>
          <w:rPr>
            <w:noProof/>
            <w:webHidden/>
          </w:rPr>
        </w:r>
        <w:r>
          <w:rPr>
            <w:noProof/>
            <w:webHidden/>
          </w:rPr>
          <w:fldChar w:fldCharType="separate"/>
        </w:r>
        <w:r>
          <w:rPr>
            <w:noProof/>
            <w:webHidden/>
          </w:rPr>
          <w:t>70</w:t>
        </w:r>
        <w:r>
          <w:rPr>
            <w:noProof/>
            <w:webHidden/>
          </w:rPr>
          <w:fldChar w:fldCharType="end"/>
        </w:r>
      </w:hyperlink>
    </w:p>
    <w:p w14:paraId="719F5681" w14:textId="6CC24753"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85" w:history="1">
        <w:r w:rsidRPr="00656E62">
          <w:rPr>
            <w:rStyle w:val="Hyperlink"/>
            <w:rFonts w:eastAsiaTheme="majorEastAsia"/>
            <w:noProof/>
          </w:rPr>
          <w:t>Q.5 Dependencies</w:t>
        </w:r>
        <w:r>
          <w:rPr>
            <w:noProof/>
            <w:webHidden/>
          </w:rPr>
          <w:tab/>
        </w:r>
        <w:r>
          <w:rPr>
            <w:noProof/>
            <w:webHidden/>
          </w:rPr>
          <w:fldChar w:fldCharType="begin"/>
        </w:r>
        <w:r>
          <w:rPr>
            <w:noProof/>
            <w:webHidden/>
          </w:rPr>
          <w:instrText xml:space="preserve"> PAGEREF _Toc223039685 \h </w:instrText>
        </w:r>
        <w:r>
          <w:rPr>
            <w:noProof/>
            <w:webHidden/>
          </w:rPr>
        </w:r>
        <w:r>
          <w:rPr>
            <w:noProof/>
            <w:webHidden/>
          </w:rPr>
          <w:fldChar w:fldCharType="separate"/>
        </w:r>
        <w:r>
          <w:rPr>
            <w:noProof/>
            <w:webHidden/>
          </w:rPr>
          <w:t>70</w:t>
        </w:r>
        <w:r>
          <w:rPr>
            <w:noProof/>
            <w:webHidden/>
          </w:rPr>
          <w:fldChar w:fldCharType="end"/>
        </w:r>
      </w:hyperlink>
    </w:p>
    <w:p w14:paraId="08C697DD" w14:textId="0171F756"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86" w:history="1">
        <w:r w:rsidRPr="00656E62">
          <w:rPr>
            <w:rStyle w:val="Hyperlink"/>
            <w:rFonts w:eastAsiaTheme="majorEastAsia"/>
            <w:noProof/>
          </w:rPr>
          <w:t>Q.6 Scientific Contribution</w:t>
        </w:r>
        <w:r>
          <w:rPr>
            <w:noProof/>
            <w:webHidden/>
          </w:rPr>
          <w:tab/>
        </w:r>
        <w:r>
          <w:rPr>
            <w:noProof/>
            <w:webHidden/>
          </w:rPr>
          <w:fldChar w:fldCharType="begin"/>
        </w:r>
        <w:r>
          <w:rPr>
            <w:noProof/>
            <w:webHidden/>
          </w:rPr>
          <w:instrText xml:space="preserve"> PAGEREF _Toc223039686 \h </w:instrText>
        </w:r>
        <w:r>
          <w:rPr>
            <w:noProof/>
            <w:webHidden/>
          </w:rPr>
        </w:r>
        <w:r>
          <w:rPr>
            <w:noProof/>
            <w:webHidden/>
          </w:rPr>
          <w:fldChar w:fldCharType="separate"/>
        </w:r>
        <w:r>
          <w:rPr>
            <w:noProof/>
            <w:webHidden/>
          </w:rPr>
          <w:t>70</w:t>
        </w:r>
        <w:r>
          <w:rPr>
            <w:noProof/>
            <w:webHidden/>
          </w:rPr>
          <w:fldChar w:fldCharType="end"/>
        </w:r>
      </w:hyperlink>
    </w:p>
    <w:p w14:paraId="45BCBCA5" w14:textId="4DB35B58"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87" w:history="1">
        <w:r w:rsidRPr="00656E62">
          <w:rPr>
            <w:rStyle w:val="Hyperlink"/>
            <w:rFonts w:eastAsiaTheme="majorEastAsia"/>
            <w:noProof/>
          </w:rPr>
          <w:t>Q.7 Relation to Series Papers</w:t>
        </w:r>
        <w:r>
          <w:rPr>
            <w:noProof/>
            <w:webHidden/>
          </w:rPr>
          <w:tab/>
        </w:r>
        <w:r>
          <w:rPr>
            <w:noProof/>
            <w:webHidden/>
          </w:rPr>
          <w:fldChar w:fldCharType="begin"/>
        </w:r>
        <w:r>
          <w:rPr>
            <w:noProof/>
            <w:webHidden/>
          </w:rPr>
          <w:instrText xml:space="preserve"> PAGEREF _Toc223039687 \h </w:instrText>
        </w:r>
        <w:r>
          <w:rPr>
            <w:noProof/>
            <w:webHidden/>
          </w:rPr>
        </w:r>
        <w:r>
          <w:rPr>
            <w:noProof/>
            <w:webHidden/>
          </w:rPr>
          <w:fldChar w:fldCharType="separate"/>
        </w:r>
        <w:r>
          <w:rPr>
            <w:noProof/>
            <w:webHidden/>
          </w:rPr>
          <w:t>71</w:t>
        </w:r>
        <w:r>
          <w:rPr>
            <w:noProof/>
            <w:webHidden/>
          </w:rPr>
          <w:fldChar w:fldCharType="end"/>
        </w:r>
      </w:hyperlink>
    </w:p>
    <w:p w14:paraId="749DEB17" w14:textId="249200F9"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88" w:history="1">
        <w:r w:rsidRPr="00656E62">
          <w:rPr>
            <w:rStyle w:val="Hyperlink"/>
            <w:rFonts w:eastAsiaTheme="majorEastAsia"/>
            <w:noProof/>
          </w:rPr>
          <w:t>Q.8 Relation to Applications</w:t>
        </w:r>
        <w:r>
          <w:rPr>
            <w:noProof/>
            <w:webHidden/>
          </w:rPr>
          <w:tab/>
        </w:r>
        <w:r>
          <w:rPr>
            <w:noProof/>
            <w:webHidden/>
          </w:rPr>
          <w:fldChar w:fldCharType="begin"/>
        </w:r>
        <w:r>
          <w:rPr>
            <w:noProof/>
            <w:webHidden/>
          </w:rPr>
          <w:instrText xml:space="preserve"> PAGEREF _Toc223039688 \h </w:instrText>
        </w:r>
        <w:r>
          <w:rPr>
            <w:noProof/>
            <w:webHidden/>
          </w:rPr>
        </w:r>
        <w:r>
          <w:rPr>
            <w:noProof/>
            <w:webHidden/>
          </w:rPr>
          <w:fldChar w:fldCharType="separate"/>
        </w:r>
        <w:r>
          <w:rPr>
            <w:noProof/>
            <w:webHidden/>
          </w:rPr>
          <w:t>71</w:t>
        </w:r>
        <w:r>
          <w:rPr>
            <w:noProof/>
            <w:webHidden/>
          </w:rPr>
          <w:fldChar w:fldCharType="end"/>
        </w:r>
      </w:hyperlink>
    </w:p>
    <w:p w14:paraId="6950D9CC" w14:textId="6AA62B87" w:rsidR="00F96533" w:rsidRDefault="00F96533">
      <w:pPr>
        <w:pStyle w:val="TOC2"/>
        <w:tabs>
          <w:tab w:val="right" w:leader="dot" w:pos="8630"/>
        </w:tabs>
        <w:rPr>
          <w:rFonts w:asciiTheme="minorHAnsi" w:eastAsiaTheme="minorEastAsia" w:hAnsiTheme="minorHAnsi" w:cstheme="minorBidi"/>
          <w:noProof/>
          <w:kern w:val="2"/>
          <w14:ligatures w14:val="standardContextual"/>
        </w:rPr>
      </w:pPr>
      <w:hyperlink w:anchor="_Toc223039689" w:history="1">
        <w:r w:rsidRPr="00656E62">
          <w:rPr>
            <w:rStyle w:val="Hyperlink"/>
            <w:rFonts w:eastAsiaTheme="majorEastAsia"/>
            <w:noProof/>
          </w:rPr>
          <w:t>Q.9 Scope Boundary</w:t>
        </w:r>
        <w:r>
          <w:rPr>
            <w:noProof/>
            <w:webHidden/>
          </w:rPr>
          <w:tab/>
        </w:r>
        <w:r>
          <w:rPr>
            <w:noProof/>
            <w:webHidden/>
          </w:rPr>
          <w:fldChar w:fldCharType="begin"/>
        </w:r>
        <w:r>
          <w:rPr>
            <w:noProof/>
            <w:webHidden/>
          </w:rPr>
          <w:instrText xml:space="preserve"> PAGEREF _Toc223039689 \h </w:instrText>
        </w:r>
        <w:r>
          <w:rPr>
            <w:noProof/>
            <w:webHidden/>
          </w:rPr>
        </w:r>
        <w:r>
          <w:rPr>
            <w:noProof/>
            <w:webHidden/>
          </w:rPr>
          <w:fldChar w:fldCharType="separate"/>
        </w:r>
        <w:r>
          <w:rPr>
            <w:noProof/>
            <w:webHidden/>
          </w:rPr>
          <w:t>72</w:t>
        </w:r>
        <w:r>
          <w:rPr>
            <w:noProof/>
            <w:webHidden/>
          </w:rPr>
          <w:fldChar w:fldCharType="end"/>
        </w:r>
      </w:hyperlink>
    </w:p>
    <w:p w14:paraId="2C53531B" w14:textId="5DC05E78" w:rsidR="00E60BC3" w:rsidRDefault="002E564C">
      <w:r>
        <w:fldChar w:fldCharType="end"/>
      </w:r>
      <w:r>
        <w:br w:type="page"/>
      </w:r>
    </w:p>
    <w:p w14:paraId="13A7EE88" w14:textId="77777777" w:rsidR="00E60BC3" w:rsidRDefault="00000000" w:rsidP="002E564C">
      <w:pPr>
        <w:pStyle w:val="Heading1"/>
      </w:pPr>
      <w:bookmarkStart w:id="1" w:name="_Toc223039522"/>
      <w:r>
        <w:lastRenderedPageBreak/>
        <w:t>1 Purpose</w:t>
      </w:r>
      <w:bookmarkEnd w:id="1"/>
    </w:p>
    <w:p w14:paraId="5C8C90C8" w14:textId="77777777" w:rsidR="00A73F73" w:rsidRDefault="00A73F73" w:rsidP="00A73F73">
      <w:pPr>
        <w:pStyle w:val="NormalWeb"/>
      </w:pPr>
      <w:r>
        <w:t xml:space="preserve">This document defines the research programme of the </w:t>
      </w:r>
      <w:r>
        <w:rPr>
          <w:rStyle w:val="Strong"/>
        </w:rPr>
        <w:t>Network Potential Series</w:t>
      </w:r>
      <w:r>
        <w:t>, a systematic investigation of relational optimisation on weighted networks based on scalar relational potentials.</w:t>
      </w:r>
    </w:p>
    <w:p w14:paraId="179B26FE" w14:textId="77777777" w:rsidR="00A73F73" w:rsidRDefault="00A73F73" w:rsidP="00A73F73">
      <w:pPr>
        <w:pStyle w:val="NormalWeb"/>
      </w:pPr>
      <w:r>
        <w:t>The prospectus specifies the mathematical architecture of the series, including:</w:t>
      </w:r>
    </w:p>
    <w:p w14:paraId="3633AC0D" w14:textId="77777777" w:rsidR="00A73F73" w:rsidRDefault="00A73F73" w:rsidP="00A73F73">
      <w:pPr>
        <w:pStyle w:val="NormalWeb"/>
        <w:numPr>
          <w:ilvl w:val="0"/>
          <w:numId w:val="217"/>
        </w:numPr>
      </w:pPr>
      <w:r>
        <w:t>the central scientific thesis,</w:t>
      </w:r>
    </w:p>
    <w:p w14:paraId="775C3707" w14:textId="77777777" w:rsidR="00A73F73" w:rsidRDefault="00A73F73" w:rsidP="00A73F73">
      <w:pPr>
        <w:pStyle w:val="NormalWeb"/>
        <w:numPr>
          <w:ilvl w:val="0"/>
          <w:numId w:val="217"/>
        </w:numPr>
      </w:pPr>
      <w:r>
        <w:t>the role of each paper,</w:t>
      </w:r>
    </w:p>
    <w:p w14:paraId="27B7EC40" w14:textId="77777777" w:rsidR="00A73F73" w:rsidRDefault="00A73F73" w:rsidP="00A73F73">
      <w:pPr>
        <w:pStyle w:val="NormalWeb"/>
        <w:numPr>
          <w:ilvl w:val="0"/>
          <w:numId w:val="217"/>
        </w:numPr>
      </w:pPr>
      <w:r>
        <w:t>the core mathematical objects,</w:t>
      </w:r>
    </w:p>
    <w:p w14:paraId="55EF0B85" w14:textId="77777777" w:rsidR="00A73F73" w:rsidRDefault="00A73F73" w:rsidP="00A73F73">
      <w:pPr>
        <w:pStyle w:val="NormalWeb"/>
        <w:numPr>
          <w:ilvl w:val="0"/>
          <w:numId w:val="217"/>
        </w:numPr>
      </w:pPr>
      <w:r>
        <w:t>target theoretical results,</w:t>
      </w:r>
    </w:p>
    <w:p w14:paraId="4E99D6F7" w14:textId="77777777" w:rsidR="00A73F73" w:rsidRDefault="00A73F73" w:rsidP="00A73F73">
      <w:pPr>
        <w:pStyle w:val="NormalWeb"/>
        <w:numPr>
          <w:ilvl w:val="0"/>
          <w:numId w:val="217"/>
        </w:numPr>
      </w:pPr>
      <w:r>
        <w:t>dependencies between papers,</w:t>
      </w:r>
    </w:p>
    <w:p w14:paraId="7ED89FE9" w14:textId="77777777" w:rsidR="00A73F73" w:rsidRDefault="00A73F73" w:rsidP="00A73F73">
      <w:pPr>
        <w:pStyle w:val="NormalWeb"/>
        <w:numPr>
          <w:ilvl w:val="0"/>
          <w:numId w:val="217"/>
        </w:numPr>
      </w:pPr>
      <w:r>
        <w:t>scope boundaries for each stage of development.</w:t>
      </w:r>
    </w:p>
    <w:p w14:paraId="577BBA35" w14:textId="77777777" w:rsidR="00A73F73" w:rsidRDefault="00A73F73" w:rsidP="00A73F73">
      <w:pPr>
        <w:pStyle w:val="NormalWeb"/>
      </w:pPr>
      <w:r>
        <w:t>The Network Potential Series develops a unified mathematical framework in which relational architecture is interpreted as equilibrium structure generated by scalar potential functionals defined on weighted graphs. Structural properties of networks are derived from optimisation, operator structure, propagation behaviour, and scarcity constraints.</w:t>
      </w:r>
    </w:p>
    <w:p w14:paraId="40A37A2A" w14:textId="77777777" w:rsidR="00A73F73" w:rsidRDefault="00A73F73" w:rsidP="00A73F73">
      <w:pPr>
        <w:pStyle w:val="NormalWeb"/>
      </w:pPr>
      <w:r>
        <w:t>The purpose of this document is to provide a stable research architecture that:</w:t>
      </w:r>
    </w:p>
    <w:p w14:paraId="5A928136" w14:textId="77777777" w:rsidR="00A73F73" w:rsidRDefault="00A73F73" w:rsidP="00A73F73">
      <w:pPr>
        <w:pStyle w:val="NormalWeb"/>
        <w:numPr>
          <w:ilvl w:val="0"/>
          <w:numId w:val="218"/>
        </w:numPr>
      </w:pPr>
      <w:r>
        <w:t>defines the conceptual and mathematical scope of the series,</w:t>
      </w:r>
    </w:p>
    <w:p w14:paraId="4173DA4C" w14:textId="77777777" w:rsidR="00A73F73" w:rsidRDefault="00A73F73" w:rsidP="00A73F73">
      <w:pPr>
        <w:pStyle w:val="NormalWeb"/>
        <w:numPr>
          <w:ilvl w:val="0"/>
          <w:numId w:val="218"/>
        </w:numPr>
      </w:pPr>
      <w:r>
        <w:t>ensures logical ordering of theoretical developments,</w:t>
      </w:r>
    </w:p>
    <w:p w14:paraId="148A5BBF" w14:textId="77777777" w:rsidR="00A73F73" w:rsidRDefault="00A73F73" w:rsidP="00A73F73">
      <w:pPr>
        <w:pStyle w:val="NormalWeb"/>
        <w:numPr>
          <w:ilvl w:val="0"/>
          <w:numId w:val="218"/>
        </w:numPr>
      </w:pPr>
      <w:r>
        <w:t>clarifies dependencies between results,</w:t>
      </w:r>
    </w:p>
    <w:p w14:paraId="1AEE6277" w14:textId="77777777" w:rsidR="00A73F73" w:rsidRDefault="00A73F73" w:rsidP="00A73F73">
      <w:pPr>
        <w:pStyle w:val="NormalWeb"/>
        <w:numPr>
          <w:ilvl w:val="0"/>
          <w:numId w:val="218"/>
        </w:numPr>
      </w:pPr>
      <w:r>
        <w:t>prevents scope drift during development,</w:t>
      </w:r>
    </w:p>
    <w:p w14:paraId="46442BEC" w14:textId="77777777" w:rsidR="00A73F73" w:rsidRDefault="00A73F73" w:rsidP="00A73F73">
      <w:pPr>
        <w:pStyle w:val="NormalWeb"/>
        <w:numPr>
          <w:ilvl w:val="0"/>
          <w:numId w:val="218"/>
        </w:numPr>
      </w:pPr>
      <w:r>
        <w:t>identifies the principal mathematical objectives of each paper.</w:t>
      </w:r>
    </w:p>
    <w:p w14:paraId="4055DB85" w14:textId="77777777" w:rsidR="00A73F73" w:rsidRDefault="00A73F73" w:rsidP="00A73F73">
      <w:pPr>
        <w:pStyle w:val="NormalWeb"/>
      </w:pPr>
      <w:r>
        <w:t>The document serves as a long-term reference for the development of the series and provides a structured plan for extending the theory from foundational representation results to operator theory, propagation theory, constrained optimisation, dynamics, topology, universality, and quantum-structured extensions.</w:t>
      </w:r>
    </w:p>
    <w:p w14:paraId="38D34E8A" w14:textId="77777777" w:rsidR="00A73F73" w:rsidRDefault="00A73F73" w:rsidP="00A73F73">
      <w:pPr>
        <w:pStyle w:val="NormalWeb"/>
      </w:pPr>
      <w:r>
        <w:t>In particular, the prospectus establishes a coherent progression:</w:t>
      </w:r>
    </w:p>
    <w:p w14:paraId="1D78DA14" w14:textId="77777777" w:rsidR="00A73F73" w:rsidRDefault="00A73F73" w:rsidP="00A73F73">
      <w:pPr>
        <w:pStyle w:val="NormalWeb"/>
        <w:numPr>
          <w:ilvl w:val="0"/>
          <w:numId w:val="219"/>
        </w:numPr>
      </w:pPr>
      <w:r>
        <w:t>relational potentials and admissibility,</w:t>
      </w:r>
    </w:p>
    <w:p w14:paraId="4052F1DB" w14:textId="77777777" w:rsidR="00A73F73" w:rsidRDefault="00A73F73" w:rsidP="00A73F73">
      <w:pPr>
        <w:pStyle w:val="NormalWeb"/>
        <w:numPr>
          <w:ilvl w:val="0"/>
          <w:numId w:val="219"/>
        </w:numPr>
      </w:pPr>
      <w:r>
        <w:t>operator-theoretic structure,</w:t>
      </w:r>
    </w:p>
    <w:p w14:paraId="49152810" w14:textId="77777777" w:rsidR="00A73F73" w:rsidRDefault="00A73F73" w:rsidP="00A73F73">
      <w:pPr>
        <w:pStyle w:val="NormalWeb"/>
        <w:numPr>
          <w:ilvl w:val="0"/>
          <w:numId w:val="219"/>
        </w:numPr>
      </w:pPr>
      <w:r>
        <w:t>propagation and structural differentiation,</w:t>
      </w:r>
    </w:p>
    <w:p w14:paraId="4BAECEEB" w14:textId="77777777" w:rsidR="00A73F73" w:rsidRDefault="00A73F73" w:rsidP="00A73F73">
      <w:pPr>
        <w:pStyle w:val="NormalWeb"/>
        <w:numPr>
          <w:ilvl w:val="0"/>
          <w:numId w:val="219"/>
        </w:numPr>
      </w:pPr>
      <w:r>
        <w:t>scarcity-constrained optimisation,</w:t>
      </w:r>
    </w:p>
    <w:p w14:paraId="0C44F6CC" w14:textId="77777777" w:rsidR="00A73F73" w:rsidRDefault="00A73F73" w:rsidP="00A73F73">
      <w:pPr>
        <w:pStyle w:val="NormalWeb"/>
        <w:numPr>
          <w:ilvl w:val="0"/>
          <w:numId w:val="219"/>
        </w:numPr>
      </w:pPr>
      <w:r>
        <w:t>opportunity and reachability,</w:t>
      </w:r>
    </w:p>
    <w:p w14:paraId="4CBCB964" w14:textId="77777777" w:rsidR="00A73F73" w:rsidRDefault="00A73F73" w:rsidP="00A73F73">
      <w:pPr>
        <w:pStyle w:val="NormalWeb"/>
        <w:numPr>
          <w:ilvl w:val="0"/>
          <w:numId w:val="219"/>
        </w:numPr>
      </w:pPr>
      <w:r>
        <w:t>dynamical evolution,</w:t>
      </w:r>
    </w:p>
    <w:p w14:paraId="7F20FD87" w14:textId="77777777" w:rsidR="00A73F73" w:rsidRDefault="00A73F73" w:rsidP="00A73F73">
      <w:pPr>
        <w:pStyle w:val="NormalWeb"/>
        <w:numPr>
          <w:ilvl w:val="0"/>
          <w:numId w:val="219"/>
        </w:numPr>
      </w:pPr>
      <w:r>
        <w:t>endogenous topology,</w:t>
      </w:r>
    </w:p>
    <w:p w14:paraId="2FAB19D5" w14:textId="77777777" w:rsidR="00A73F73" w:rsidRDefault="00A73F73" w:rsidP="00A73F73">
      <w:pPr>
        <w:pStyle w:val="NormalWeb"/>
        <w:numPr>
          <w:ilvl w:val="0"/>
          <w:numId w:val="219"/>
        </w:numPr>
      </w:pPr>
      <w:r>
        <w:t>functional universality,</w:t>
      </w:r>
    </w:p>
    <w:p w14:paraId="520AC889" w14:textId="77777777" w:rsidR="00A73F73" w:rsidRDefault="00A73F73" w:rsidP="00A73F73">
      <w:pPr>
        <w:pStyle w:val="NormalWeb"/>
        <w:numPr>
          <w:ilvl w:val="0"/>
          <w:numId w:val="219"/>
        </w:numPr>
      </w:pPr>
      <w:r>
        <w:t>quantum-structured propagation theory.</w:t>
      </w:r>
    </w:p>
    <w:p w14:paraId="02BC068A" w14:textId="77777777" w:rsidR="00A73F73" w:rsidRDefault="00A73F73" w:rsidP="00A73F73">
      <w:pPr>
        <w:pStyle w:val="NormalWeb"/>
      </w:pPr>
      <w:r>
        <w:lastRenderedPageBreak/>
        <w:t>This document therefore functions as the architectural specification for the Network Potential Series and provides a reference framework against which future developments may be evaluated.</w:t>
      </w:r>
    </w:p>
    <w:p w14:paraId="09533955" w14:textId="77777777" w:rsidR="00E60BC3" w:rsidRDefault="00000000">
      <w:r>
        <w:br w:type="page"/>
      </w:r>
    </w:p>
    <w:p w14:paraId="58CB39E2" w14:textId="77777777" w:rsidR="00E60BC3" w:rsidRDefault="00000000" w:rsidP="002E564C">
      <w:pPr>
        <w:pStyle w:val="Heading1"/>
      </w:pPr>
      <w:bookmarkStart w:id="2" w:name="_Toc223039523"/>
      <w:r>
        <w:lastRenderedPageBreak/>
        <w:t>2 Mathematical Framework</w:t>
      </w:r>
      <w:bookmarkEnd w:id="2"/>
    </w:p>
    <w:p w14:paraId="749DC8BB" w14:textId="77777777" w:rsidR="00F96533" w:rsidRDefault="00F96533" w:rsidP="00F96533">
      <w:pPr>
        <w:pStyle w:val="NormalWeb"/>
      </w:pPr>
      <w:r>
        <w:t>The Network Potential Series studies relational architecture on weighted networks through scalar relational potentials defined on spaces of admissible edge-weight configurations.</w:t>
      </w:r>
    </w:p>
    <w:p w14:paraId="642AB03B" w14:textId="77777777" w:rsidR="00F96533" w:rsidRDefault="00F96533" w:rsidP="00F96533">
      <w:pPr>
        <w:pStyle w:val="NormalWeb"/>
      </w:pPr>
      <w:r>
        <w:t xml:space="preserve">This section defines the </w:t>
      </w:r>
      <w:r>
        <w:rPr>
          <w:rStyle w:val="Strong"/>
        </w:rPr>
        <w:t>mathematical setting common to all papers in the series.</w:t>
      </w:r>
      <w:r>
        <w:t xml:space="preserve"> All subsequent theoretical developments are formulated within this framework.</w:t>
      </w:r>
    </w:p>
    <w:p w14:paraId="54B7C2D7" w14:textId="77777777" w:rsidR="00F96533" w:rsidRDefault="00F96533" w:rsidP="00F96533">
      <w:pPr>
        <w:pStyle w:val="NormalWeb"/>
      </w:pPr>
      <w:r>
        <w:t>Let</w:t>
      </w:r>
    </w:p>
    <w:p w14:paraId="28BA922A" w14:textId="77777777" w:rsidR="00F96533" w:rsidRDefault="00F96533" w:rsidP="00F96533">
      <m:oMathPara>
        <m:oMath>
          <m:r>
            <w:rPr>
              <w:rFonts w:ascii="Cambria Math" w:hAnsi="Cambria Math"/>
            </w:rPr>
            <m:t>G=(V,E)</m:t>
          </m:r>
          <m:r>
            <w:rPr>
              <w:rFonts w:ascii="Cambria Math" w:hAnsi="Cambria Math"/>
            </w:rPr>
            <w:br/>
          </m:r>
        </m:oMath>
      </m:oMathPara>
    </w:p>
    <w:p w14:paraId="188629DB" w14:textId="77777777" w:rsidR="00F96533" w:rsidRDefault="00F96533" w:rsidP="00F96533">
      <w:pPr>
        <w:pStyle w:val="NormalWeb"/>
      </w:pPr>
      <w:r>
        <w:t>be a finite undirected graph representing a relational network whose vertices correspond to agents and whose edges represent potential relational ties.</w:t>
      </w:r>
    </w:p>
    <w:p w14:paraId="6E006CCE" w14:textId="77777777" w:rsidR="00F96533" w:rsidRDefault="00F96533" w:rsidP="00F96533">
      <w:pPr>
        <w:pStyle w:val="NormalWeb"/>
      </w:pPr>
      <w:r>
        <w:t>Tie strengths are represented by weight vectors</w:t>
      </w:r>
    </w:p>
    <w:p w14:paraId="215B0829" w14:textId="77777777" w:rsidR="00F96533" w:rsidRDefault="00F96533" w:rsidP="00F96533">
      <m:oMathPara>
        <m:oMath>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e</m:t>
              </m:r>
            </m:sub>
          </m:sSub>
          <m:sSub>
            <m:sSubPr>
              <m:ctrlPr>
                <w:rPr>
                  <w:rFonts w:ascii="Cambria Math" w:hAnsi="Cambria Math"/>
                </w:rPr>
              </m:ctrlPr>
            </m:sSubPr>
            <m:e>
              <m:r>
                <w:rPr>
                  <w:rFonts w:ascii="Cambria Math" w:hAnsi="Cambria Math"/>
                </w:rPr>
                <m:t>)</m:t>
              </m:r>
            </m:e>
            <m:sub>
              <m:r>
                <w:rPr>
                  <w:rFonts w:ascii="Cambria Math" w:hAnsi="Cambria Math"/>
                </w:rPr>
                <m:t>e∈E</m:t>
              </m:r>
            </m:sub>
          </m:sSub>
          <m:r>
            <w:rPr>
              <w:rFonts w:ascii="Cambria Math" w:hAnsi="Cambria Math"/>
            </w:rPr>
            <m:t>,</m:t>
          </m:r>
          <m:r>
            <w:rPr>
              <w:rFonts w:ascii="Cambria Math" w:hAnsi="Cambria Math"/>
            </w:rPr>
            <w:br/>
          </m:r>
        </m:oMath>
      </m:oMathPara>
    </w:p>
    <w:p w14:paraId="3C54C0F8" w14:textId="77777777" w:rsidR="00F96533" w:rsidRDefault="00F96533" w:rsidP="00F96533">
      <w:pPr>
        <w:pStyle w:val="NormalWeb"/>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e</m:t>
            </m:r>
          </m:sub>
        </m:sSub>
      </m:oMath>
      <w:r>
        <w:t xml:space="preserve">denotes the strength of edge </w:t>
      </w:r>
      <m:oMath>
        <m:r>
          <w:rPr>
            <w:rFonts w:ascii="Cambria Math" w:hAnsi="Cambria Math"/>
          </w:rPr>
          <m:t>e</m:t>
        </m:r>
      </m:oMath>
      <w:r>
        <w:t>.</w:t>
      </w:r>
    </w:p>
    <w:p w14:paraId="1A7BCD27" w14:textId="77777777" w:rsidR="00F96533" w:rsidRDefault="00F96533" w:rsidP="00F96533">
      <w:pPr>
        <w:pStyle w:val="NormalWeb"/>
      </w:pPr>
      <w:r>
        <w:t>Admissible configurations lie in a compact domain</w:t>
      </w:r>
    </w:p>
    <w:p w14:paraId="1A7A0997" w14:textId="77777777" w:rsidR="00F96533" w:rsidRDefault="00000000" w:rsidP="00F96533">
      <m:oMathPara>
        <m:oMath>
          <m:sSub>
            <m:sSubPr>
              <m:ctrlPr>
                <w:rPr>
                  <w:rFonts w:ascii="Cambria Math" w:hAnsi="Cambria Math"/>
                </w:rPr>
              </m:ctrlPr>
            </m:sSubPr>
            <m:e>
              <m:r>
                <m:rPr>
                  <m:sty m:val="p"/>
                </m:rPr>
                <w:rPr>
                  <w:rFonts w:ascii="Cambria Math" w:hAnsi="Cambria Math"/>
                </w:rPr>
                <m:t>Ω</m:t>
              </m:r>
            </m:e>
            <m:sub>
              <m:r>
                <w:rPr>
                  <w:rFonts w:ascii="Cambria Math" w:hAnsi="Cambria Math"/>
                </w:rPr>
                <m:t>G</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r>
                <w:rPr>
                  <w:rFonts w:ascii="Cambria Math" w:hAnsi="Cambria Math"/>
                </w:rPr>
                <m:t>E</m:t>
              </m:r>
              <m:r>
                <m:rPr>
                  <m:sty m:val="p"/>
                </m:rPr>
                <w:rPr>
                  <w:rFonts w:ascii="Cambria Math" w:hAnsi="Cambria Math"/>
                </w:rPr>
                <m:t>∣</m:t>
              </m:r>
            </m:sup>
          </m:sSup>
          <m:r>
            <w:rPr>
              <w:rFonts w:ascii="Cambria Math" w:hAnsi="Cambria Math"/>
            </w:rPr>
            <m:t>,</m:t>
          </m:r>
          <m:r>
            <w:rPr>
              <w:rFonts w:ascii="Cambria Math" w:hAnsi="Cambria Math"/>
            </w:rPr>
            <w:br/>
          </m:r>
        </m:oMath>
      </m:oMathPara>
    </w:p>
    <w:p w14:paraId="56CEB714" w14:textId="77777777" w:rsidR="00F96533" w:rsidRDefault="00F96533" w:rsidP="00F96533">
      <w:pPr>
        <w:pStyle w:val="NormalWeb"/>
      </w:pPr>
      <w:r>
        <w:t>representing feasible allocations of relational investment across edges.</w:t>
      </w:r>
    </w:p>
    <w:p w14:paraId="53525035" w14:textId="77777777" w:rsidR="00F96533" w:rsidRDefault="00F96533" w:rsidP="00F96533">
      <w:pPr>
        <w:pStyle w:val="NormalWeb"/>
      </w:pPr>
      <w:r>
        <w:t xml:space="preserve">A </w:t>
      </w:r>
      <w:r>
        <w:rPr>
          <w:rStyle w:val="Strong"/>
        </w:rPr>
        <w:t>relational potential</w:t>
      </w:r>
      <w:r>
        <w:t xml:space="preserve"> is a scalar functional</w:t>
      </w:r>
    </w:p>
    <w:p w14:paraId="17DBE835" w14:textId="77777777" w:rsidR="00F96533" w:rsidRDefault="00000000" w:rsidP="00F96533">
      <m:oMathPara>
        <m:oMath>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G</m:t>
              </m:r>
            </m:sub>
          </m:sSub>
          <m:r>
            <w:rPr>
              <w:rFonts w:ascii="Cambria Math" w:hAnsi="Cambria Math"/>
            </w:rPr>
            <m:t>→</m:t>
          </m:r>
          <m:r>
            <m:rPr>
              <m:scr m:val="double-struck"/>
              <m:sty m:val="p"/>
            </m:rPr>
            <w:rPr>
              <w:rFonts w:ascii="Cambria Math" w:hAnsi="Cambria Math"/>
            </w:rPr>
            <m:t>R</m:t>
          </m:r>
          <m:r>
            <w:rPr>
              <w:rFonts w:ascii="Cambria Math" w:hAnsi="Cambria Math"/>
            </w:rPr>
            <m:t>,</m:t>
          </m:r>
          <m:r>
            <w:rPr>
              <w:rFonts w:ascii="Cambria Math" w:hAnsi="Cambria Math"/>
            </w:rPr>
            <w:br/>
          </m:r>
        </m:oMath>
      </m:oMathPara>
    </w:p>
    <w:p w14:paraId="6A6802C2" w14:textId="77777777" w:rsidR="00F96533" w:rsidRDefault="00F96533" w:rsidP="00F96533">
      <w:pPr>
        <w:pStyle w:val="NormalWeb"/>
      </w:pPr>
      <w:r>
        <w:t>assigning a global structural value to each configuration of tie strengths.</w:t>
      </w:r>
    </w:p>
    <w:p w14:paraId="333EAD96" w14:textId="77777777" w:rsidR="00F96533" w:rsidRDefault="00F96533" w:rsidP="00F96533">
      <w:pPr>
        <w:pStyle w:val="NormalWeb"/>
      </w:pPr>
      <w:r>
        <w:t>Relational potentials define optimisation problems of the form</w:t>
      </w:r>
    </w:p>
    <w:p w14:paraId="0696168F" w14:textId="77777777" w:rsidR="00F96533" w:rsidRDefault="00000000" w:rsidP="00F96533">
      <m:oMathPara>
        <m:oMath>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w∈</m:t>
              </m:r>
              <m:sSub>
                <m:sSubPr>
                  <m:ctrlPr>
                    <w:rPr>
                      <w:rFonts w:ascii="Cambria Math" w:hAnsi="Cambria Math"/>
                    </w:rPr>
                  </m:ctrlPr>
                </m:sSubPr>
                <m:e>
                  <m:r>
                    <m:rPr>
                      <m:sty m:val="p"/>
                    </m:rPr>
                    <w:rPr>
                      <w:rFonts w:ascii="Cambria Math" w:hAnsi="Cambria Math"/>
                    </w:rPr>
                    <m:t>Ω</m:t>
                  </m:r>
                </m:e>
                <m:sub>
                  <m:r>
                    <w:rPr>
                      <w:rFonts w:ascii="Cambria Math" w:hAnsi="Cambria Math"/>
                    </w:rPr>
                    <m:t>G</m:t>
                  </m:r>
                </m:sub>
              </m:sSub>
            </m:lim>
          </m:limLow>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(w),</m:t>
          </m:r>
          <m:r>
            <w:rPr>
              <w:rFonts w:ascii="Cambria Math" w:hAnsi="Cambria Math"/>
            </w:rPr>
            <w:br/>
          </m:r>
        </m:oMath>
      </m:oMathPara>
    </w:p>
    <w:p w14:paraId="46EC0EDE" w14:textId="77777777" w:rsidR="00F96533" w:rsidRDefault="00F96533" w:rsidP="00F96533">
      <w:pPr>
        <w:pStyle w:val="NormalWeb"/>
      </w:pPr>
      <w:r>
        <w:t>whose solutions determine equilibrium relational architectures.</w:t>
      </w:r>
    </w:p>
    <w:p w14:paraId="690326D9" w14:textId="77777777" w:rsidR="00F96533" w:rsidRDefault="00F96533" w:rsidP="00F96533">
      <w:pPr>
        <w:pStyle w:val="NormalWeb"/>
      </w:pPr>
      <w:r>
        <w:lastRenderedPageBreak/>
        <w:t xml:space="preserve">Equilibrium configurations </w:t>
      </w:r>
      <m:oMath>
        <m:sSup>
          <m:sSupPr>
            <m:ctrlPr>
              <w:rPr>
                <w:rFonts w:ascii="Cambria Math" w:hAnsi="Cambria Math"/>
              </w:rPr>
            </m:ctrlPr>
          </m:sSupPr>
          <m:e>
            <m:r>
              <w:rPr>
                <w:rFonts w:ascii="Cambria Math" w:hAnsi="Cambria Math"/>
              </w:rPr>
              <m:t>w</m:t>
            </m:r>
          </m:e>
          <m:sup>
            <m:r>
              <m:rPr>
                <m:nor/>
              </m:rPr>
              <m:t>\*</m:t>
            </m:r>
          </m:sup>
        </m:sSup>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G</m:t>
            </m:r>
          </m:sub>
        </m:sSub>
      </m:oMath>
      <w:r>
        <w:t>satisfy first-order optimality conditions. Interior equilibria satisfy</w:t>
      </w:r>
    </w:p>
    <w:p w14:paraId="38F6489F" w14:textId="77777777" w:rsidR="00F96533" w:rsidRDefault="00F96533" w:rsidP="00F96533">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m:t>
          </m:r>
          <m:sSup>
            <m:sSupPr>
              <m:ctrlPr>
                <w:rPr>
                  <w:rFonts w:ascii="Cambria Math" w:hAnsi="Cambria Math"/>
                </w:rPr>
              </m:ctrlPr>
            </m:sSupPr>
            <m:e>
              <m:r>
                <w:rPr>
                  <w:rFonts w:ascii="Cambria Math" w:hAnsi="Cambria Math"/>
                </w:rPr>
                <m:t>w</m:t>
              </m:r>
            </m:e>
            <m:sup>
              <m:r>
                <m:rPr>
                  <m:nor/>
                </m:rPr>
                <m:t>\*</m:t>
              </m:r>
            </m:sup>
          </m:sSup>
          <m:r>
            <w:rPr>
              <w:rFonts w:ascii="Cambria Math" w:hAnsi="Cambria Math"/>
            </w:rPr>
            <m:t>)=0,</m:t>
          </m:r>
          <m:r>
            <w:rPr>
              <w:rFonts w:ascii="Cambria Math" w:hAnsi="Cambria Math"/>
            </w:rPr>
            <w:br/>
          </m:r>
        </m:oMath>
      </m:oMathPara>
    </w:p>
    <w:p w14:paraId="5B4CC3EB" w14:textId="77777777" w:rsidR="00F96533" w:rsidRDefault="00F96533" w:rsidP="00F96533">
      <w:pPr>
        <w:pStyle w:val="NormalWeb"/>
      </w:pPr>
      <w:r>
        <w:t>while constrained equilibria satisfy</w:t>
      </w:r>
    </w:p>
    <w:p w14:paraId="2B04E524" w14:textId="77777777" w:rsidR="00F96533" w:rsidRDefault="00F96533" w:rsidP="00F96533">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Ω</m:t>
              </m:r>
            </m:sub>
          </m:sSub>
          <m:r>
            <w:rPr>
              <w:rFonts w:ascii="Cambria Math" w:hAnsi="Cambria Math"/>
            </w:rPr>
            <m:t>(</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r>
            <w:rPr>
              <w:rFonts w:ascii="Cambria Math" w:hAnsi="Cambria Math"/>
            </w:rPr>
            <w:br/>
          </m:r>
        </m:oMath>
      </m:oMathPara>
    </w:p>
    <w:p w14:paraId="75D75697" w14:textId="77777777" w:rsidR="00F96533" w:rsidRDefault="00F96533" w:rsidP="00F96533">
      <w:pPr>
        <w:pStyle w:val="NormalWeb"/>
      </w:pPr>
      <w:r>
        <w:t xml:space="preserve">where </w:t>
      </w:r>
      <m:oMath>
        <m:sSub>
          <m:sSubPr>
            <m:ctrlPr>
              <w:rPr>
                <w:rFonts w:ascii="Cambria Math" w:hAnsi="Cambria Math"/>
              </w:rPr>
            </m:ctrlPr>
          </m:sSubPr>
          <m:e>
            <m:r>
              <w:rPr>
                <w:rFonts w:ascii="Cambria Math" w:hAnsi="Cambria Math"/>
              </w:rPr>
              <m:t>N</m:t>
            </m:r>
          </m:e>
          <m:sub>
            <m:r>
              <m:rPr>
                <m:sty m:val="p"/>
              </m:rPr>
              <w:rPr>
                <w:rFonts w:ascii="Cambria Math" w:hAnsi="Cambria Math"/>
              </w:rPr>
              <m:t>Ω</m:t>
            </m:r>
          </m:sub>
        </m:sSub>
        <m:r>
          <w:rPr>
            <w:rFonts w:ascii="Cambria Math" w:hAnsi="Cambria Math"/>
          </w:rPr>
          <m:t>(</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oMath>
      <w:r>
        <w:t>denotes the normal cone to the feasible domain.</w:t>
      </w:r>
    </w:p>
    <w:p w14:paraId="6121C7C1" w14:textId="77777777" w:rsidR="00F96533" w:rsidRDefault="00F96533" w:rsidP="00F96533">
      <w:pPr>
        <w:pStyle w:val="NormalWeb"/>
      </w:pPr>
      <w:r>
        <w:t>Structural properties of relational networks are derived from derivatives of the relational potential.</w:t>
      </w:r>
    </w:p>
    <w:p w14:paraId="67F91C57" w14:textId="77777777" w:rsidR="00F96533" w:rsidRDefault="00F96533" w:rsidP="00F96533">
      <w:pPr>
        <w:pStyle w:val="NormalWeb"/>
      </w:pPr>
      <w:r>
        <w:t>The first derivative</w:t>
      </w:r>
    </w:p>
    <w:p w14:paraId="5AC11EA7" w14:textId="77777777" w:rsidR="00F96533" w:rsidRDefault="00F96533" w:rsidP="00F96533">
      <m:oMathPara>
        <m:oMath>
          <m:r>
            <w:rPr>
              <w:rFonts w:ascii="Cambria Math" w:hAnsi="Cambria Math"/>
            </w:rPr>
            <m:t>F(w)=</m:t>
          </m:r>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(w)</m:t>
          </m:r>
          <m:r>
            <w:rPr>
              <w:rFonts w:ascii="Cambria Math" w:hAnsi="Cambria Math"/>
            </w:rPr>
            <w:br/>
          </m:r>
        </m:oMath>
      </m:oMathPara>
    </w:p>
    <w:p w14:paraId="3DC1DFD5" w14:textId="77777777" w:rsidR="00F96533" w:rsidRDefault="00F96533" w:rsidP="00F96533">
      <w:pPr>
        <w:pStyle w:val="NormalWeb"/>
      </w:pPr>
      <w:r>
        <w:t xml:space="preserve">defines the </w:t>
      </w:r>
      <w:r>
        <w:rPr>
          <w:rStyle w:val="Strong"/>
        </w:rPr>
        <w:t>marginal structural field</w:t>
      </w:r>
      <w:r>
        <w:t>, representing local structural incentives governing tie-strength adjustments.</w:t>
      </w:r>
    </w:p>
    <w:p w14:paraId="51B4CF2F" w14:textId="77777777" w:rsidR="00F96533" w:rsidRDefault="00F96533" w:rsidP="00F96533">
      <w:pPr>
        <w:pStyle w:val="NormalWeb"/>
      </w:pPr>
      <w:r>
        <w:t>The second derivative</w:t>
      </w:r>
    </w:p>
    <w:p w14:paraId="207D31FE" w14:textId="77777777" w:rsidR="00F96533" w:rsidRDefault="00F96533" w:rsidP="00F96533">
      <m:oMathPara>
        <m:oMath>
          <m:r>
            <m:rPr>
              <m:scr m:val="script"/>
            </m:rPr>
            <w:rPr>
              <w:rFonts w:ascii="Cambria Math" w:hAnsi="Cambria Math"/>
            </w:rPr>
            <m:t>H(</m:t>
          </m:r>
          <m:r>
            <w:rPr>
              <w:rFonts w:ascii="Cambria Math" w:hAnsi="Cambria Math"/>
            </w:rPr>
            <m:t>w)=</m:t>
          </m:r>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(w)</m:t>
          </m:r>
          <m:r>
            <w:rPr>
              <w:rFonts w:ascii="Cambria Math" w:hAnsi="Cambria Math"/>
            </w:rPr>
            <w:br/>
          </m:r>
        </m:oMath>
      </m:oMathPara>
    </w:p>
    <w:p w14:paraId="7DF390AC" w14:textId="77777777" w:rsidR="00F96533" w:rsidRDefault="00F96533" w:rsidP="00F96533">
      <w:pPr>
        <w:pStyle w:val="NormalWeb"/>
      </w:pPr>
      <w:r>
        <w:t xml:space="preserve">defines the </w:t>
      </w:r>
      <w:r>
        <w:rPr>
          <w:rStyle w:val="Strong"/>
        </w:rPr>
        <w:t>curvature operator</w:t>
      </w:r>
      <w:r>
        <w:t>, which governs local stability and structural interactions.</w:t>
      </w:r>
    </w:p>
    <w:p w14:paraId="0402078E" w14:textId="77777777" w:rsidR="00F96533" w:rsidRDefault="00F96533" w:rsidP="00F96533">
      <w:pPr>
        <w:pStyle w:val="NormalWeb"/>
      </w:pPr>
      <w:r>
        <w:t>Propagation of structural effects across the network is determined by operators derived from the curvature operator. In particular, when invertible, the operator</w:t>
      </w:r>
    </w:p>
    <w:p w14:paraId="5CE889CF" w14:textId="77777777" w:rsidR="00F96533" w:rsidRDefault="00F96533" w:rsidP="00F96533">
      <m:oMathPara>
        <m:oMath>
          <m:r>
            <m:rPr>
              <m:scr m:val="script"/>
            </m:rPr>
            <w:rPr>
              <w:rFonts w:ascii="Cambria Math" w:hAnsi="Cambria Math"/>
            </w:rPr>
            <m:t>S=H(</m:t>
          </m:r>
          <m:sSup>
            <m:sSupPr>
              <m:ctrlPr>
                <w:rPr>
                  <w:rFonts w:ascii="Cambria Math" w:hAnsi="Cambria Math"/>
                </w:rPr>
              </m:ctrlPr>
            </m:sSupPr>
            <m:e>
              <m:r>
                <w:rPr>
                  <w:rFonts w:ascii="Cambria Math" w:hAnsi="Cambria Math"/>
                </w:rPr>
                <m:t>w</m:t>
              </m:r>
            </m:e>
            <m:sup>
              <m:r>
                <m:rPr>
                  <m:nor/>
                </m:rPr>
                <m:t>\*</m:t>
              </m:r>
            </m:sup>
          </m:sSup>
          <m:sSup>
            <m:sSupPr>
              <m:ctrlPr>
                <w:rPr>
                  <w:rFonts w:ascii="Cambria Math" w:hAnsi="Cambria Math"/>
                </w:rPr>
              </m:ctrlPr>
            </m:sSupPr>
            <m:e>
              <m:r>
                <w:rPr>
                  <w:rFonts w:ascii="Cambria Math" w:hAnsi="Cambria Math"/>
                </w:rPr>
                <m:t>)</m:t>
              </m:r>
            </m:e>
            <m:sup>
              <m:r>
                <w:rPr>
                  <w:rFonts w:ascii="Cambria Math" w:hAnsi="Cambria Math"/>
                </w:rPr>
                <m:t>-1</m:t>
              </m:r>
            </m:sup>
          </m:sSup>
          <m:r>
            <m:rPr>
              <m:sty m:val="p"/>
            </m:rPr>
            <w:rPr>
              <w:rFonts w:ascii="Cambria Math" w:hAnsi="Cambria Math"/>
            </w:rPr>
            <w:br/>
          </m:r>
        </m:oMath>
      </m:oMathPara>
    </w:p>
    <w:p w14:paraId="5FFB9F04" w14:textId="77777777" w:rsidR="00F96533" w:rsidRDefault="00F96533" w:rsidP="00F96533">
      <w:pPr>
        <w:pStyle w:val="NormalWeb"/>
      </w:pPr>
      <w:r>
        <w:t xml:space="preserve">defines the </w:t>
      </w:r>
      <w:r>
        <w:rPr>
          <w:rStyle w:val="Strong"/>
        </w:rPr>
        <w:t>susceptibility kernel</w:t>
      </w:r>
      <w:r>
        <w:t>, which measures equilibrium response to perturbations and determines structural propagation across the network.</w:t>
      </w:r>
    </w:p>
    <w:p w14:paraId="53104DF8" w14:textId="77777777" w:rsidR="00F96533" w:rsidRDefault="00F96533" w:rsidP="00F96533">
      <w:pPr>
        <w:pStyle w:val="NormalWeb"/>
      </w:pPr>
      <w:r>
        <w:t>More general propagation processes are represented by operator functions</w:t>
      </w:r>
    </w:p>
    <w:p w14:paraId="338C040D" w14:textId="77777777" w:rsidR="00F96533" w:rsidRDefault="00000000" w:rsidP="00F96533">
      <m:oMathPara>
        <m:oMath>
          <m:sSub>
            <m:sSubPr>
              <m:ctrlPr>
                <w:rPr>
                  <w:rFonts w:ascii="Cambria Math" w:hAnsi="Cambria Math"/>
                </w:rPr>
              </m:ctrlPr>
            </m:sSubPr>
            <m:e>
              <m:r>
                <m:rPr>
                  <m:scr m:val="script"/>
                </m:rPr>
                <w:rPr>
                  <w:rFonts w:ascii="Cambria Math" w:hAnsi="Cambria Math"/>
                </w:rPr>
                <m:t>E</m:t>
              </m:r>
            </m:e>
            <m:sub>
              <m:r>
                <w:rPr>
                  <w:rFonts w:ascii="Cambria Math" w:hAnsi="Cambria Math"/>
                </w:rPr>
                <m:t>f</m:t>
              </m:r>
            </m:sub>
          </m:sSub>
          <m:r>
            <w:rPr>
              <w:rFonts w:ascii="Cambria Math" w:hAnsi="Cambria Math"/>
            </w:rPr>
            <m:t>=f</m:t>
          </m:r>
          <m:r>
            <m:rPr>
              <m:scr m:val="script"/>
            </m:rPr>
            <w:rPr>
              <w:rFonts w:ascii="Cambria Math" w:hAnsi="Cambria Math"/>
            </w:rPr>
            <m:t>(H(</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r>
            <w:rPr>
              <w:rFonts w:ascii="Cambria Math" w:hAnsi="Cambria Math"/>
            </w:rPr>
            <w:br/>
          </m:r>
        </m:oMath>
      </m:oMathPara>
    </w:p>
    <w:p w14:paraId="1D844236" w14:textId="77777777" w:rsidR="00F96533" w:rsidRDefault="00F96533" w:rsidP="00F96533">
      <w:pPr>
        <w:pStyle w:val="NormalWeb"/>
      </w:pPr>
      <w:r>
        <w:lastRenderedPageBreak/>
        <w:t>which describe families of structural propagation operators associated with relational potentials.</w:t>
      </w:r>
    </w:p>
    <w:p w14:paraId="75ECE323" w14:textId="77777777" w:rsidR="00F96533" w:rsidRDefault="00F96533" w:rsidP="00F96533">
      <w:pPr>
        <w:pStyle w:val="NormalWeb"/>
      </w:pPr>
      <w:r>
        <w:t>This variational and operator-theoretic framework provides the common mathematical foundation for the Network Potential Series and underlies the structural, geometric, dynamical, topological, and quantum-structured developments studied in subsequent papers.</w:t>
      </w:r>
    </w:p>
    <w:p w14:paraId="533BEE18" w14:textId="77777777" w:rsidR="00E60BC3" w:rsidRDefault="00000000">
      <w:r>
        <w:br w:type="page"/>
      </w:r>
    </w:p>
    <w:p w14:paraId="3D29FA9E" w14:textId="77777777" w:rsidR="00E60BC3" w:rsidRDefault="00000000" w:rsidP="002E564C">
      <w:pPr>
        <w:pStyle w:val="Heading1"/>
      </w:pPr>
      <w:bookmarkStart w:id="3" w:name="_Toc223039524"/>
      <w:r>
        <w:lastRenderedPageBreak/>
        <w:t>3 Central Scientific Thesis</w:t>
      </w:r>
      <w:bookmarkEnd w:id="3"/>
    </w:p>
    <w:p w14:paraId="63B39833" w14:textId="77777777" w:rsidR="00700059" w:rsidRDefault="00700059" w:rsidP="00700059">
      <w:pPr>
        <w:pStyle w:val="Heading2"/>
        <w:rPr>
          <w:sz w:val="36"/>
          <w:szCs w:val="36"/>
        </w:rPr>
      </w:pPr>
      <w:bookmarkStart w:id="4" w:name="_Toc223039525"/>
      <w:r>
        <w:t>3.1 Mathematical Role</w:t>
      </w:r>
      <w:bookmarkEnd w:id="4"/>
    </w:p>
    <w:p w14:paraId="7BE2B670" w14:textId="77777777" w:rsidR="00700059" w:rsidRDefault="00700059" w:rsidP="00700059">
      <w:pPr>
        <w:pStyle w:val="NormalWeb"/>
      </w:pPr>
      <w:r>
        <w:t xml:space="preserve">The central thesis of the </w:t>
      </w:r>
      <w:r>
        <w:rPr>
          <w:rStyle w:val="Strong"/>
        </w:rPr>
        <w:t>Network Potential Series</w:t>
      </w:r>
      <w:r>
        <w:t xml:space="preserve"> is that </w:t>
      </w:r>
      <w:r>
        <w:rPr>
          <w:rStyle w:val="Strong"/>
        </w:rPr>
        <w:t>relational architecture in weighted networks arises as equilibrium structure generated by scalar relational potentials and their associated operators.</w:t>
      </w:r>
    </w:p>
    <w:p w14:paraId="437DE5B1" w14:textId="77777777" w:rsidR="00700059" w:rsidRDefault="00700059" w:rsidP="00700059">
      <w:pPr>
        <w:pStyle w:val="NormalWeb"/>
      </w:pPr>
      <w:r>
        <w:t>Within this framework, a relational network is represented as a weighted graph with continuously variable tie strengths, and relational architecture is interpreted as the outcome of a variational allocation problem. Edge weights vary over a compact admissible domain, and equilibrium configurations arise as stationary points of a scalar relational potential.</w:t>
      </w:r>
    </w:p>
    <w:p w14:paraId="4FE18CA5" w14:textId="77777777" w:rsidR="00700059" w:rsidRDefault="00700059" w:rsidP="00700059">
      <w:pPr>
        <w:pStyle w:val="NormalWeb"/>
      </w:pPr>
      <w:r>
        <w:t>Relational structure is therefore interpreted not as a static property of a graph but as a configuration determined by the interaction of marginal structural incentives and curvature-induced interactions.</w:t>
      </w:r>
    </w:p>
    <w:p w14:paraId="1ADD6B83" w14:textId="77777777" w:rsidR="00700059" w:rsidRDefault="00700059" w:rsidP="00700059">
      <w:pPr>
        <w:pStyle w:val="NormalWeb"/>
        <w:rPr>
          <w:rStyle w:val="relative"/>
        </w:rPr>
      </w:pPr>
      <w:r>
        <w:t xml:space="preserve">The Network Potential Functional introduced in the thesis provides a concrete realisation of this principle and establishes the basic analytical properties of relational potentials, including existence of equilibria, optimality conditions, curvature regimes, and reachability properties </w:t>
      </w:r>
    </w:p>
    <w:p w14:paraId="21AECEF3" w14:textId="77777777" w:rsidR="00700059" w:rsidRDefault="00700059" w:rsidP="00700059">
      <w:pPr>
        <w:pStyle w:val="NormalWeb"/>
      </w:pPr>
      <w:r>
        <w:t>The Network Potential Series generalises these results to a broader admissible class of relational potentials and studies the operator-theoretic structure that determines equilibrium architecture.</w:t>
      </w:r>
    </w:p>
    <w:p w14:paraId="4A4614F2" w14:textId="77777777" w:rsidR="00700059" w:rsidRDefault="005F71AB" w:rsidP="00700059">
      <w:r>
        <w:pict w14:anchorId="684E89E3">
          <v:rect id="Horizontal Line 153" o:spid="_x0000_s1150"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9E6B7E" w14:textId="77777777" w:rsidR="00700059" w:rsidRDefault="00700059" w:rsidP="00700059">
      <w:pPr>
        <w:pStyle w:val="Heading2"/>
      </w:pPr>
      <w:bookmarkStart w:id="5" w:name="_Toc223039526"/>
      <w:r>
        <w:t>3.2 Conceptual Framework</w:t>
      </w:r>
      <w:bookmarkEnd w:id="5"/>
    </w:p>
    <w:p w14:paraId="418EA9F9" w14:textId="77777777" w:rsidR="00700059" w:rsidRDefault="00700059" w:rsidP="00700059">
      <w:pPr>
        <w:pStyle w:val="NormalWeb"/>
      </w:pPr>
      <w:r>
        <w:t>Relational networks are represented as finite weighted graphs</w:t>
      </w:r>
    </w:p>
    <w:p w14:paraId="191B9033" w14:textId="77777777" w:rsidR="00700059" w:rsidRDefault="00700059" w:rsidP="00700059">
      <m:oMathPara>
        <m:oMath>
          <m:r>
            <w:rPr>
              <w:rFonts w:ascii="Cambria Math" w:hAnsi="Cambria Math"/>
            </w:rPr>
            <m:t>G=(V,E)</m:t>
          </m:r>
          <m:r>
            <w:rPr>
              <w:rFonts w:ascii="Cambria Math" w:hAnsi="Cambria Math"/>
            </w:rPr>
            <w:br/>
          </m:r>
        </m:oMath>
      </m:oMathPara>
    </w:p>
    <w:p w14:paraId="5177A6BB" w14:textId="77777777" w:rsidR="00700059" w:rsidRDefault="00700059" w:rsidP="00700059">
      <w:pPr>
        <w:pStyle w:val="NormalWeb"/>
      </w:pPr>
      <w:r>
        <w:t>with edge-weight vectors</w:t>
      </w:r>
    </w:p>
    <w:p w14:paraId="7644223B" w14:textId="77777777" w:rsidR="00700059" w:rsidRDefault="00700059" w:rsidP="00700059">
      <m:oMathPara>
        <m:oMath>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e</m:t>
              </m:r>
            </m:sub>
          </m:sSub>
          <m:sSub>
            <m:sSubPr>
              <m:ctrlPr>
                <w:rPr>
                  <w:rFonts w:ascii="Cambria Math" w:hAnsi="Cambria Math"/>
                </w:rPr>
              </m:ctrlPr>
            </m:sSubPr>
            <m:e>
              <m:r>
                <w:rPr>
                  <w:rFonts w:ascii="Cambria Math" w:hAnsi="Cambria Math"/>
                </w:rPr>
                <m:t>)</m:t>
              </m:r>
            </m:e>
            <m:sub>
              <m:r>
                <w:rPr>
                  <w:rFonts w:ascii="Cambria Math" w:hAnsi="Cambria Math"/>
                </w:rPr>
                <m:t>e∈E</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G</m:t>
              </m:r>
            </m:sub>
          </m:sSub>
          <m:r>
            <m:rPr>
              <m:sty m:val="p"/>
            </m:rPr>
            <w:rPr>
              <w:rFonts w:ascii="Cambria Math" w:hAnsi="Cambria Math"/>
            </w:rPr>
            <m:t>.</m:t>
          </m:r>
          <m:r>
            <m:rPr>
              <m:sty m:val="p"/>
            </m:rPr>
            <w:rPr>
              <w:rFonts w:ascii="Cambria Math" w:hAnsi="Cambria Math"/>
            </w:rPr>
            <w:br/>
          </m:r>
        </m:oMath>
      </m:oMathPara>
    </w:p>
    <w:p w14:paraId="2EE22A85" w14:textId="77777777" w:rsidR="00700059" w:rsidRDefault="00700059" w:rsidP="00700059">
      <w:pPr>
        <w:pStyle w:val="NormalWeb"/>
      </w:pPr>
      <w:r>
        <w:t>A relational potential is a scalar functional</w:t>
      </w:r>
    </w:p>
    <w:p w14:paraId="3585F82C" w14:textId="77777777" w:rsidR="00700059" w:rsidRDefault="00000000" w:rsidP="00700059">
      <m:oMathPara>
        <m:oMath>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G</m:t>
              </m:r>
            </m:sub>
          </m:sSub>
          <m:r>
            <w:rPr>
              <w:rFonts w:ascii="Cambria Math" w:hAnsi="Cambria Math"/>
            </w:rPr>
            <m:t>→</m:t>
          </m:r>
          <m:r>
            <m:rPr>
              <m:scr m:val="double-struck"/>
              <m:sty m:val="p"/>
            </m:rPr>
            <w:rPr>
              <w:rFonts w:ascii="Cambria Math" w:hAnsi="Cambria Math"/>
            </w:rPr>
            <m:t>R.</m:t>
          </m:r>
          <m:r>
            <m:rPr>
              <m:sty m:val="p"/>
            </m:rPr>
            <w:rPr>
              <w:rFonts w:ascii="Cambria Math" w:hAnsi="Cambria Math"/>
            </w:rPr>
            <w:br/>
          </m:r>
        </m:oMath>
      </m:oMathPara>
    </w:p>
    <w:p w14:paraId="6F8E913D" w14:textId="77777777" w:rsidR="00700059" w:rsidRDefault="00700059" w:rsidP="00700059">
      <w:pPr>
        <w:pStyle w:val="NormalWeb"/>
      </w:pPr>
      <w:r>
        <w:lastRenderedPageBreak/>
        <w:t>Relational architecture is determined through optimisation</w:t>
      </w:r>
    </w:p>
    <w:p w14:paraId="4B66C885" w14:textId="77777777" w:rsidR="00700059" w:rsidRDefault="00000000" w:rsidP="00700059">
      <m:oMathPara>
        <m:oMath>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w∈</m:t>
              </m:r>
              <m:sSub>
                <m:sSubPr>
                  <m:ctrlPr>
                    <w:rPr>
                      <w:rFonts w:ascii="Cambria Math" w:hAnsi="Cambria Math"/>
                    </w:rPr>
                  </m:ctrlPr>
                </m:sSubPr>
                <m:e>
                  <m:r>
                    <m:rPr>
                      <m:sty m:val="p"/>
                    </m:rPr>
                    <w:rPr>
                      <w:rFonts w:ascii="Cambria Math" w:hAnsi="Cambria Math"/>
                    </w:rPr>
                    <m:t>Ω</m:t>
                  </m:r>
                </m:e>
                <m:sub>
                  <m:r>
                    <w:rPr>
                      <w:rFonts w:ascii="Cambria Math" w:hAnsi="Cambria Math"/>
                    </w:rPr>
                    <m:t>G</m:t>
                  </m:r>
                </m:sub>
              </m:sSub>
            </m:lim>
          </m:limLow>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(w)</m:t>
          </m:r>
          <m:r>
            <m:rPr>
              <m:sty m:val="p"/>
            </m:rPr>
            <w:rPr>
              <w:rFonts w:ascii="Cambria Math" w:hAnsi="Cambria Math"/>
            </w:rPr>
            <m:t>.</m:t>
          </m:r>
          <m:r>
            <m:rPr>
              <m:sty m:val="p"/>
            </m:rPr>
            <w:rPr>
              <w:rFonts w:ascii="Cambria Math" w:hAnsi="Cambria Math"/>
            </w:rPr>
            <w:br/>
          </m:r>
        </m:oMath>
      </m:oMathPara>
    </w:p>
    <w:p w14:paraId="41277DCB" w14:textId="77777777" w:rsidR="00700059" w:rsidRDefault="00700059" w:rsidP="00700059">
      <w:pPr>
        <w:pStyle w:val="NormalWeb"/>
      </w:pPr>
      <w:r>
        <w:t>Structural properties arise from three fundamental sources:</w:t>
      </w:r>
    </w:p>
    <w:p w14:paraId="2311A8AB" w14:textId="77777777" w:rsidR="00700059" w:rsidRDefault="00700059" w:rsidP="00700059">
      <w:pPr>
        <w:pStyle w:val="NormalWeb"/>
        <w:numPr>
          <w:ilvl w:val="0"/>
          <w:numId w:val="128"/>
        </w:numPr>
      </w:pPr>
      <w:r>
        <w:t>marginal structural incentives,</w:t>
      </w:r>
    </w:p>
    <w:p w14:paraId="77806C61" w14:textId="77777777" w:rsidR="00700059" w:rsidRDefault="00700059" w:rsidP="00700059">
      <w:pPr>
        <w:pStyle w:val="NormalWeb"/>
        <w:numPr>
          <w:ilvl w:val="0"/>
          <w:numId w:val="128"/>
        </w:numPr>
      </w:pPr>
      <w:r>
        <w:t>operator-theoretic curvature structure,</w:t>
      </w:r>
    </w:p>
    <w:p w14:paraId="14CAB14A" w14:textId="77777777" w:rsidR="00700059" w:rsidRDefault="00700059" w:rsidP="00700059">
      <w:pPr>
        <w:pStyle w:val="NormalWeb"/>
        <w:numPr>
          <w:ilvl w:val="0"/>
          <w:numId w:val="128"/>
        </w:numPr>
      </w:pPr>
      <w:r>
        <w:t>feasibility constraints on tie strengths.</w:t>
      </w:r>
    </w:p>
    <w:p w14:paraId="3F0014A9" w14:textId="77777777" w:rsidR="00700059" w:rsidRDefault="00700059" w:rsidP="00700059">
      <w:pPr>
        <w:pStyle w:val="NormalWeb"/>
      </w:pPr>
      <w:r>
        <w:t>Interior equilibria satisfy the stationarity condition</w:t>
      </w:r>
    </w:p>
    <w:p w14:paraId="01257AC1" w14:textId="77777777" w:rsidR="00700059" w:rsidRDefault="00700059" w:rsidP="00700059">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)=0,</m:t>
          </m:r>
          <m:r>
            <w:rPr>
              <w:rFonts w:ascii="Cambria Math" w:hAnsi="Cambria Math"/>
            </w:rPr>
            <w:br/>
          </m:r>
        </m:oMath>
      </m:oMathPara>
    </w:p>
    <w:p w14:paraId="15E2EC0C" w14:textId="77777777" w:rsidR="00700059" w:rsidRDefault="00700059" w:rsidP="00700059">
      <w:pPr>
        <w:pStyle w:val="NormalWeb"/>
      </w:pPr>
      <w:r>
        <w:t>while constrained equilibria satisfy the normal-cone condition</w:t>
      </w:r>
    </w:p>
    <w:p w14:paraId="3D864919" w14:textId="77777777" w:rsidR="00700059" w:rsidRDefault="00700059" w:rsidP="00700059">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Ω</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r>
            <m:rPr>
              <m:sty m:val="p"/>
            </m:rPr>
            <w:rPr>
              <w:rFonts w:ascii="Cambria Math" w:hAnsi="Cambria Math"/>
            </w:rPr>
            <m:t>.</m:t>
          </m:r>
          <m:r>
            <m:rPr>
              <m:sty m:val="p"/>
            </m:rPr>
            <w:rPr>
              <w:rFonts w:ascii="Cambria Math" w:hAnsi="Cambria Math"/>
            </w:rPr>
            <w:br/>
          </m:r>
        </m:oMath>
      </m:oMathPara>
    </w:p>
    <w:p w14:paraId="63AF2706" w14:textId="77777777" w:rsidR="00700059" w:rsidRDefault="00700059" w:rsidP="00700059">
      <w:pPr>
        <w:pStyle w:val="NormalWeb"/>
      </w:pPr>
      <w:r>
        <w:t>Thus relational architecture is determined by the interaction between marginal structural incentives and operator-induced curvature structure.</w:t>
      </w:r>
    </w:p>
    <w:p w14:paraId="5178F8BB" w14:textId="77777777" w:rsidR="00700059" w:rsidRDefault="005F71AB" w:rsidP="00700059">
      <w:r>
        <w:pict w14:anchorId="2FA041F2">
          <v:rect id="Horizontal Line 154" o:spid="_x0000_s1149"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EAF8D3" w14:textId="77777777" w:rsidR="00700059" w:rsidRDefault="00700059" w:rsidP="00700059">
      <w:pPr>
        <w:pStyle w:val="Heading2"/>
      </w:pPr>
      <w:bookmarkStart w:id="6" w:name="_Toc223039527"/>
      <w:r>
        <w:t>3.3 Core Mathematical Objects</w:t>
      </w:r>
      <w:bookmarkEnd w:id="6"/>
    </w:p>
    <w:p w14:paraId="595876CA" w14:textId="77777777" w:rsidR="00700059" w:rsidRDefault="00700059" w:rsidP="00700059">
      <w:pPr>
        <w:pStyle w:val="Heading3"/>
      </w:pPr>
      <w:bookmarkStart w:id="7" w:name="_Toc223039528"/>
      <w:r>
        <w:t>3.3.1 Weighted Graph</w:t>
      </w:r>
      <w:bookmarkEnd w:id="7"/>
    </w:p>
    <w:p w14:paraId="31D20FCE" w14:textId="77777777" w:rsidR="00700059" w:rsidRDefault="00700059" w:rsidP="00700059">
      <m:oMathPara>
        <m:oMath>
          <m:r>
            <w:rPr>
              <w:rFonts w:ascii="Cambria Math" w:hAnsi="Cambria Math"/>
            </w:rPr>
            <m:t>G=(V,E)</m:t>
          </m:r>
          <m:r>
            <w:rPr>
              <w:rFonts w:ascii="Cambria Math" w:hAnsi="Cambria Math"/>
            </w:rPr>
            <w:br/>
          </m:r>
        </m:oMath>
      </m:oMathPara>
    </w:p>
    <w:p w14:paraId="62B5254E" w14:textId="77777777" w:rsidR="00700059" w:rsidRDefault="00700059" w:rsidP="00700059">
      <w:pPr>
        <w:pStyle w:val="NormalWeb"/>
      </w:pPr>
      <w:r>
        <w:t>represents a finite undirected relational network whose edges correspond to potential relational ties.</w:t>
      </w:r>
    </w:p>
    <w:p w14:paraId="5A650883" w14:textId="77777777" w:rsidR="00700059" w:rsidRDefault="005F71AB" w:rsidP="00700059">
      <w:r>
        <w:pict w14:anchorId="5EDA950A">
          <v:rect id="Horizontal Line 155" o:spid="_x0000_s1148"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0467FF" w14:textId="77777777" w:rsidR="00700059" w:rsidRDefault="00700059" w:rsidP="00700059">
      <w:pPr>
        <w:pStyle w:val="Heading3"/>
      </w:pPr>
      <w:bookmarkStart w:id="8" w:name="_Toc223039529"/>
      <w:r>
        <w:t>3.3.2 Admissible Domain</w:t>
      </w:r>
      <w:bookmarkEnd w:id="8"/>
    </w:p>
    <w:p w14:paraId="51169CBE" w14:textId="77777777" w:rsidR="00700059" w:rsidRDefault="00000000" w:rsidP="00700059">
      <m:oMathPara>
        <m:oMath>
          <m:sSub>
            <m:sSubPr>
              <m:ctrlPr>
                <w:rPr>
                  <w:rFonts w:ascii="Cambria Math" w:hAnsi="Cambria Math"/>
                </w:rPr>
              </m:ctrlPr>
            </m:sSubPr>
            <m:e>
              <m:r>
                <m:rPr>
                  <m:sty m:val="p"/>
                </m:rPr>
                <w:rPr>
                  <w:rFonts w:ascii="Cambria Math" w:hAnsi="Cambria Math"/>
                </w:rPr>
                <m:t>Ω</m:t>
              </m:r>
            </m:e>
            <m:sub>
              <m:r>
                <w:rPr>
                  <w:rFonts w:ascii="Cambria Math" w:hAnsi="Cambria Math"/>
                </w:rPr>
                <m:t>G</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r>
                <w:rPr>
                  <w:rFonts w:ascii="Cambria Math" w:hAnsi="Cambria Math"/>
                </w:rPr>
                <m:t>E</m:t>
              </m:r>
              <m:r>
                <m:rPr>
                  <m:sty m:val="p"/>
                </m:rPr>
                <w:rPr>
                  <w:rFonts w:ascii="Cambria Math" w:hAnsi="Cambria Math"/>
                </w:rPr>
                <m:t>∣</m:t>
              </m:r>
            </m:sup>
          </m:sSup>
          <m:r>
            <m:rPr>
              <m:sty m:val="p"/>
            </m:rPr>
            <w:rPr>
              <w:rFonts w:ascii="Cambria Math" w:hAnsi="Cambria Math"/>
            </w:rPr>
            <w:br/>
          </m:r>
        </m:oMath>
      </m:oMathPara>
    </w:p>
    <w:p w14:paraId="6B880FA5" w14:textId="77777777" w:rsidR="00700059" w:rsidRDefault="00700059" w:rsidP="00700059">
      <w:pPr>
        <w:pStyle w:val="NormalWeb"/>
      </w:pPr>
      <w:r>
        <w:t>denotes the compact domain of admissible edge-weight configurations.</w:t>
      </w:r>
    </w:p>
    <w:p w14:paraId="5DCD18FD" w14:textId="77777777" w:rsidR="00700059" w:rsidRDefault="00700059" w:rsidP="00700059">
      <w:pPr>
        <w:pStyle w:val="NormalWeb"/>
      </w:pPr>
      <w:r>
        <w:t>Elements</w:t>
      </w:r>
    </w:p>
    <w:p w14:paraId="2044790E" w14:textId="77777777" w:rsidR="00700059" w:rsidRDefault="00700059" w:rsidP="00700059">
      <m:oMathPara>
        <m:oMath>
          <m:r>
            <w:rPr>
              <w:rFonts w:ascii="Cambria Math" w:hAnsi="Cambria Math"/>
            </w:rPr>
            <w:lastRenderedPageBreak/>
            <m:t>w=(</m:t>
          </m:r>
          <m:sSub>
            <m:sSubPr>
              <m:ctrlPr>
                <w:rPr>
                  <w:rFonts w:ascii="Cambria Math" w:hAnsi="Cambria Math"/>
                </w:rPr>
              </m:ctrlPr>
            </m:sSubPr>
            <m:e>
              <m:r>
                <w:rPr>
                  <w:rFonts w:ascii="Cambria Math" w:hAnsi="Cambria Math"/>
                </w:rPr>
                <m:t>w</m:t>
              </m:r>
            </m:e>
            <m:sub>
              <m:r>
                <w:rPr>
                  <w:rFonts w:ascii="Cambria Math" w:hAnsi="Cambria Math"/>
                </w:rPr>
                <m:t>e</m:t>
              </m:r>
            </m:sub>
          </m:sSub>
          <m:sSub>
            <m:sSubPr>
              <m:ctrlPr>
                <w:rPr>
                  <w:rFonts w:ascii="Cambria Math" w:hAnsi="Cambria Math"/>
                </w:rPr>
              </m:ctrlPr>
            </m:sSubPr>
            <m:e>
              <m:r>
                <w:rPr>
                  <w:rFonts w:ascii="Cambria Math" w:hAnsi="Cambria Math"/>
                </w:rPr>
                <m:t>)</m:t>
              </m:r>
            </m:e>
            <m:sub>
              <m:r>
                <w:rPr>
                  <w:rFonts w:ascii="Cambria Math" w:hAnsi="Cambria Math"/>
                </w:rPr>
                <m:t>e∈E</m:t>
              </m:r>
            </m:sub>
          </m:sSub>
          <m:r>
            <m:rPr>
              <m:sty m:val="p"/>
            </m:rPr>
            <w:rPr>
              <w:rFonts w:ascii="Cambria Math" w:hAnsi="Cambria Math"/>
            </w:rPr>
            <w:br/>
          </m:r>
        </m:oMath>
      </m:oMathPara>
    </w:p>
    <w:p w14:paraId="7DE4CB13" w14:textId="77777777" w:rsidR="00700059" w:rsidRDefault="00700059" w:rsidP="00700059">
      <w:pPr>
        <w:pStyle w:val="NormalWeb"/>
      </w:pPr>
      <w:r>
        <w:t>represent configurations of tie strengths.</w:t>
      </w:r>
    </w:p>
    <w:p w14:paraId="4D4F928F" w14:textId="77777777" w:rsidR="00700059" w:rsidRDefault="005F71AB" w:rsidP="00700059">
      <w:r>
        <w:pict w14:anchorId="2F1C5E2B">
          <v:rect id="Horizontal Line 156" o:spid="_x0000_s1147"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0B65F21" w14:textId="77777777" w:rsidR="00700059" w:rsidRDefault="00700059" w:rsidP="00700059">
      <w:pPr>
        <w:pStyle w:val="Heading3"/>
      </w:pPr>
      <w:bookmarkStart w:id="9" w:name="_Toc223039530"/>
      <w:r>
        <w:t>3.3.3 Relational Potential</w:t>
      </w:r>
      <w:bookmarkEnd w:id="9"/>
    </w:p>
    <w:p w14:paraId="6F6C2D08" w14:textId="77777777" w:rsidR="00700059" w:rsidRDefault="00000000" w:rsidP="00700059">
      <m:oMathPara>
        <m:oMath>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G</m:t>
              </m:r>
            </m:sub>
          </m:sSub>
          <m:r>
            <w:rPr>
              <w:rFonts w:ascii="Cambria Math" w:hAnsi="Cambria Math"/>
            </w:rPr>
            <m:t>→</m:t>
          </m:r>
          <m:r>
            <m:rPr>
              <m:scr m:val="double-struck"/>
              <m:sty m:val="p"/>
            </m:rPr>
            <w:rPr>
              <w:rFonts w:ascii="Cambria Math" w:hAnsi="Cambria Math"/>
            </w:rPr>
            <m:t>R</m:t>
          </m:r>
          <m:r>
            <m:rPr>
              <m:sty m:val="p"/>
            </m:rPr>
            <w:rPr>
              <w:rFonts w:ascii="Cambria Math" w:hAnsi="Cambria Math"/>
            </w:rPr>
            <w:br/>
          </m:r>
        </m:oMath>
      </m:oMathPara>
    </w:p>
    <w:p w14:paraId="24088704" w14:textId="77777777" w:rsidR="00700059" w:rsidRDefault="00700059" w:rsidP="00700059">
      <w:pPr>
        <w:pStyle w:val="NormalWeb"/>
      </w:pPr>
      <w:r>
        <w:t>is a scalar functional assigning a global value to each configuration of tie strengths.</w:t>
      </w:r>
    </w:p>
    <w:p w14:paraId="76307440" w14:textId="77777777" w:rsidR="00700059" w:rsidRDefault="00700059" w:rsidP="00700059">
      <w:pPr>
        <w:pStyle w:val="NormalWeb"/>
      </w:pPr>
      <w:r>
        <w:t>Relational potentials define allocation problems on weighted graphs.</w:t>
      </w:r>
    </w:p>
    <w:p w14:paraId="3BE8A640" w14:textId="77777777" w:rsidR="00700059" w:rsidRDefault="005F71AB" w:rsidP="00700059">
      <w:r>
        <w:pict w14:anchorId="73556B62">
          <v:rect id="Horizontal Line 157" o:spid="_x0000_s114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3EA769" w14:textId="77777777" w:rsidR="00700059" w:rsidRDefault="00700059" w:rsidP="00700059">
      <w:pPr>
        <w:pStyle w:val="Heading3"/>
      </w:pPr>
      <w:bookmarkStart w:id="10" w:name="_Toc223039531"/>
      <w:r>
        <w:t>3.3.4 Marginal Structural Field</w:t>
      </w:r>
      <w:bookmarkEnd w:id="10"/>
    </w:p>
    <w:p w14:paraId="69A94FE4" w14:textId="77777777" w:rsidR="00700059" w:rsidRDefault="00700059" w:rsidP="00700059">
      <w:pPr>
        <w:pStyle w:val="NormalWeb"/>
      </w:pPr>
      <w:r>
        <w:t>Marginal structural incentives are represented by</w:t>
      </w:r>
    </w:p>
    <w:p w14:paraId="1F6ADB7C" w14:textId="77777777" w:rsidR="00700059" w:rsidRDefault="00700059" w:rsidP="00700059">
      <m:oMathPara>
        <m:oMath>
          <m:r>
            <w:rPr>
              <w:rFonts w:ascii="Cambria Math" w:hAnsi="Cambria Math"/>
            </w:rPr>
            <m:t>F(w)=</m:t>
          </m:r>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(w)</m:t>
          </m:r>
          <m:r>
            <m:rPr>
              <m:sty m:val="p"/>
            </m:rPr>
            <w:rPr>
              <w:rFonts w:ascii="Cambria Math" w:hAnsi="Cambria Math"/>
            </w:rPr>
            <m:t>.</m:t>
          </m:r>
          <m:r>
            <m:rPr>
              <m:sty m:val="p"/>
            </m:rPr>
            <w:rPr>
              <w:rFonts w:ascii="Cambria Math" w:hAnsi="Cambria Math"/>
            </w:rPr>
            <w:br/>
          </m:r>
        </m:oMath>
      </m:oMathPara>
    </w:p>
    <w:p w14:paraId="6172EEF9" w14:textId="77777777" w:rsidR="00700059" w:rsidRDefault="00700059" w:rsidP="00700059">
      <w:pPr>
        <w:pStyle w:val="NormalWeb"/>
      </w:pPr>
      <w:r>
        <w:t>The marginal field determines the local incentives governing tie-strength adjustments and characterises equilibrium balance conditions.</w:t>
      </w:r>
    </w:p>
    <w:p w14:paraId="1146B8E0" w14:textId="77777777" w:rsidR="00700059" w:rsidRDefault="005F71AB" w:rsidP="00700059">
      <w:r>
        <w:pict w14:anchorId="3959A8F2">
          <v:rect id="Horizontal Line 158" o:spid="_x0000_s1145"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2F2ADC" w14:textId="77777777" w:rsidR="00700059" w:rsidRDefault="00700059" w:rsidP="00700059">
      <w:pPr>
        <w:pStyle w:val="Heading3"/>
      </w:pPr>
      <w:bookmarkStart w:id="11" w:name="_Toc223039532"/>
      <w:r>
        <w:t>3.3.5 Curvature Operator</w:t>
      </w:r>
      <w:bookmarkEnd w:id="11"/>
    </w:p>
    <w:p w14:paraId="698C30AE" w14:textId="77777777" w:rsidR="00700059" w:rsidRDefault="00700059" w:rsidP="00700059">
      <w:pPr>
        <w:pStyle w:val="NormalWeb"/>
      </w:pPr>
      <w:r>
        <w:t>Local structural interaction is represented by the Hessian operator</w:t>
      </w:r>
    </w:p>
    <w:p w14:paraId="42347F98" w14:textId="77777777" w:rsidR="00700059" w:rsidRDefault="00700059" w:rsidP="00700059">
      <m:oMathPara>
        <m:oMath>
          <m:r>
            <m:rPr>
              <m:scr m:val="script"/>
            </m:rPr>
            <w:rPr>
              <w:rFonts w:ascii="Cambria Math" w:hAnsi="Cambria Math"/>
            </w:rPr>
            <m:t>H(</m:t>
          </m:r>
          <m:r>
            <w:rPr>
              <w:rFonts w:ascii="Cambria Math" w:hAnsi="Cambria Math"/>
            </w:rPr>
            <m:t>w)=</m:t>
          </m:r>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(w)</m:t>
          </m:r>
          <m:r>
            <m:rPr>
              <m:sty m:val="p"/>
            </m:rPr>
            <w:rPr>
              <w:rFonts w:ascii="Cambria Math" w:hAnsi="Cambria Math"/>
            </w:rPr>
            <m:t>.</m:t>
          </m:r>
          <m:r>
            <m:rPr>
              <m:sty m:val="p"/>
            </m:rPr>
            <w:rPr>
              <w:rFonts w:ascii="Cambria Math" w:hAnsi="Cambria Math"/>
            </w:rPr>
            <w:br/>
          </m:r>
        </m:oMath>
      </m:oMathPara>
    </w:p>
    <w:p w14:paraId="730FB1C6" w14:textId="77777777" w:rsidR="00700059" w:rsidRDefault="00700059" w:rsidP="00700059">
      <w:pPr>
        <w:pStyle w:val="NormalWeb"/>
      </w:pPr>
      <w:r>
        <w:t>The curvature operator determines:</w:t>
      </w:r>
    </w:p>
    <w:p w14:paraId="3C23E4AD" w14:textId="77777777" w:rsidR="00700059" w:rsidRDefault="00700059" w:rsidP="00700059">
      <w:pPr>
        <w:pStyle w:val="NormalWeb"/>
        <w:numPr>
          <w:ilvl w:val="0"/>
          <w:numId w:val="129"/>
        </w:numPr>
      </w:pPr>
      <w:r>
        <w:t>local stability,</w:t>
      </w:r>
    </w:p>
    <w:p w14:paraId="4808A27B" w14:textId="77777777" w:rsidR="00700059" w:rsidRDefault="00700059" w:rsidP="00700059">
      <w:pPr>
        <w:pStyle w:val="NormalWeb"/>
        <w:numPr>
          <w:ilvl w:val="0"/>
          <w:numId w:val="129"/>
        </w:numPr>
      </w:pPr>
      <w:r>
        <w:t>structural rigidity,</w:t>
      </w:r>
    </w:p>
    <w:p w14:paraId="0E4E162A" w14:textId="77777777" w:rsidR="00700059" w:rsidRDefault="00700059" w:rsidP="00700059">
      <w:pPr>
        <w:pStyle w:val="NormalWeb"/>
        <w:numPr>
          <w:ilvl w:val="0"/>
          <w:numId w:val="129"/>
        </w:numPr>
      </w:pPr>
      <w:r>
        <w:t>comparative statics,</w:t>
      </w:r>
    </w:p>
    <w:p w14:paraId="64B4F5B0" w14:textId="77777777" w:rsidR="00700059" w:rsidRDefault="00700059" w:rsidP="00700059">
      <w:pPr>
        <w:pStyle w:val="NormalWeb"/>
        <w:numPr>
          <w:ilvl w:val="0"/>
          <w:numId w:val="129"/>
        </w:numPr>
      </w:pPr>
      <w:r>
        <w:t>propagation of structural influence.</w:t>
      </w:r>
    </w:p>
    <w:p w14:paraId="0D425621" w14:textId="77777777" w:rsidR="00700059" w:rsidRDefault="005F71AB" w:rsidP="00700059">
      <w:r>
        <w:pict w14:anchorId="392AC436">
          <v:rect id="Horizontal Line 159" o:spid="_x0000_s1144"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EEE6C3" w14:textId="77777777" w:rsidR="00700059" w:rsidRDefault="00700059" w:rsidP="00700059">
      <w:pPr>
        <w:pStyle w:val="Heading3"/>
      </w:pPr>
      <w:bookmarkStart w:id="12" w:name="_Toc223039533"/>
      <w:r>
        <w:t>3.3.6 Equilibrium Configurations</w:t>
      </w:r>
      <w:bookmarkEnd w:id="12"/>
    </w:p>
    <w:p w14:paraId="1C179837" w14:textId="77777777" w:rsidR="00700059" w:rsidRDefault="00700059" w:rsidP="00700059">
      <w:pPr>
        <w:pStyle w:val="NormalWeb"/>
      </w:pPr>
      <w:r>
        <w:t>Equilibrium configurations are weight vectors</w:t>
      </w:r>
    </w:p>
    <w:p w14:paraId="5037337F" w14:textId="77777777" w:rsidR="00700059" w:rsidRDefault="00000000" w:rsidP="00700059">
      <m:oMathPara>
        <m:oMath>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G</m:t>
              </m:r>
            </m:sub>
          </m:sSub>
          <m:r>
            <m:rPr>
              <m:sty m:val="p"/>
            </m:rPr>
            <w:rPr>
              <w:rFonts w:ascii="Cambria Math" w:hAnsi="Cambria Math"/>
            </w:rPr>
            <w:br/>
          </m:r>
        </m:oMath>
      </m:oMathPara>
    </w:p>
    <w:p w14:paraId="70BF6DD8" w14:textId="77777777" w:rsidR="00700059" w:rsidRDefault="00700059" w:rsidP="00700059">
      <w:pPr>
        <w:pStyle w:val="NormalWeb"/>
      </w:pPr>
      <w:r>
        <w:t>satisfying stationarity conditions of the relational potential.</w:t>
      </w:r>
    </w:p>
    <w:p w14:paraId="7AE5E815" w14:textId="77777777" w:rsidR="00700059" w:rsidRDefault="00700059" w:rsidP="00700059">
      <w:pPr>
        <w:pStyle w:val="NormalWeb"/>
      </w:pPr>
      <w:r>
        <w:t>Interior equilibria satisfy</w:t>
      </w:r>
    </w:p>
    <w:p w14:paraId="61056E21" w14:textId="77777777" w:rsidR="00700059" w:rsidRDefault="00700059" w:rsidP="00700059">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)=0,</m:t>
          </m:r>
          <m:r>
            <w:rPr>
              <w:rFonts w:ascii="Cambria Math" w:hAnsi="Cambria Math"/>
            </w:rPr>
            <w:br/>
          </m:r>
        </m:oMath>
      </m:oMathPara>
    </w:p>
    <w:p w14:paraId="285ED59C" w14:textId="77777777" w:rsidR="00700059" w:rsidRDefault="00700059" w:rsidP="00700059">
      <w:pPr>
        <w:pStyle w:val="NormalWeb"/>
      </w:pPr>
      <w:r>
        <w:t>while constrained equilibria satisfy</w:t>
      </w:r>
    </w:p>
    <w:p w14:paraId="5935918B" w14:textId="77777777" w:rsidR="00700059" w:rsidRDefault="00700059" w:rsidP="00700059">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Ω</m:t>
              </m:r>
            </m:sub>
          </m:sSub>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r>
            <m:rPr>
              <m:sty m:val="p"/>
            </m:rPr>
            <w:rPr>
              <w:rFonts w:ascii="Cambria Math" w:hAnsi="Cambria Math"/>
            </w:rPr>
            <m:t>.</m:t>
          </m:r>
          <m:r>
            <m:rPr>
              <m:sty m:val="p"/>
            </m:rPr>
            <w:rPr>
              <w:rFonts w:ascii="Cambria Math" w:hAnsi="Cambria Math"/>
            </w:rPr>
            <w:br/>
          </m:r>
        </m:oMath>
      </m:oMathPara>
    </w:p>
    <w:p w14:paraId="771D7376" w14:textId="77777777" w:rsidR="00700059" w:rsidRDefault="00700059" w:rsidP="00700059">
      <w:pPr>
        <w:pStyle w:val="NormalWeb"/>
      </w:pPr>
      <w:r>
        <w:t>Equilibrium configurations represent structurally stable relational architectures.</w:t>
      </w:r>
    </w:p>
    <w:p w14:paraId="3FE35A45" w14:textId="77777777" w:rsidR="00700059" w:rsidRDefault="005F71AB" w:rsidP="00700059">
      <w:r>
        <w:pict w14:anchorId="2947AC35">
          <v:rect id="Horizontal Line 160" o:spid="_x0000_s1143"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0AF232" w14:textId="77777777" w:rsidR="00700059" w:rsidRDefault="00700059" w:rsidP="00700059">
      <w:pPr>
        <w:pStyle w:val="Heading2"/>
      </w:pPr>
      <w:bookmarkStart w:id="13" w:name="_Toc223039534"/>
      <w:r>
        <w:t>3.4 Target Results</w:t>
      </w:r>
      <w:bookmarkEnd w:id="13"/>
    </w:p>
    <w:p w14:paraId="0EFA1593" w14:textId="77777777" w:rsidR="00700059" w:rsidRDefault="00700059" w:rsidP="00700059">
      <w:pPr>
        <w:pStyle w:val="NormalWeb"/>
      </w:pPr>
      <w:r>
        <w:t>The thesis establishes:</w:t>
      </w:r>
    </w:p>
    <w:p w14:paraId="2B1A5EBA" w14:textId="77777777" w:rsidR="00700059" w:rsidRDefault="00700059" w:rsidP="00700059">
      <w:pPr>
        <w:pStyle w:val="NormalWeb"/>
        <w:numPr>
          <w:ilvl w:val="0"/>
          <w:numId w:val="130"/>
        </w:numPr>
      </w:pPr>
      <w:r>
        <w:t>existence of optimal configurations under compactness conditions,</w:t>
      </w:r>
    </w:p>
    <w:p w14:paraId="2DB0D37F" w14:textId="77777777" w:rsidR="00700059" w:rsidRDefault="00700059" w:rsidP="00700059">
      <w:pPr>
        <w:pStyle w:val="NormalWeb"/>
        <w:numPr>
          <w:ilvl w:val="0"/>
          <w:numId w:val="130"/>
        </w:numPr>
      </w:pPr>
      <w:r>
        <w:t>equilibrium balance conditions equating marginal structural incentives,</w:t>
      </w:r>
    </w:p>
    <w:p w14:paraId="73AE8560" w14:textId="77777777" w:rsidR="00700059" w:rsidRDefault="00700059" w:rsidP="00700059">
      <w:pPr>
        <w:pStyle w:val="NormalWeb"/>
        <w:numPr>
          <w:ilvl w:val="0"/>
          <w:numId w:val="130"/>
        </w:numPr>
      </w:pPr>
      <w:r>
        <w:t>curvature regimes determining structural stability,</w:t>
      </w:r>
    </w:p>
    <w:p w14:paraId="093FB6B4" w14:textId="77777777" w:rsidR="00700059" w:rsidRDefault="00700059" w:rsidP="00700059">
      <w:pPr>
        <w:pStyle w:val="NormalWeb"/>
        <w:numPr>
          <w:ilvl w:val="0"/>
          <w:numId w:val="130"/>
        </w:numPr>
      </w:pPr>
      <w:r>
        <w:t>reachability bounds associated with structural opportunity,</w:t>
      </w:r>
    </w:p>
    <w:p w14:paraId="6C50D08F" w14:textId="77777777" w:rsidR="00700059" w:rsidRDefault="00700059" w:rsidP="00700059">
      <w:pPr>
        <w:pStyle w:val="NormalWeb"/>
        <w:numPr>
          <w:ilvl w:val="0"/>
          <w:numId w:val="130"/>
        </w:numPr>
      </w:pPr>
      <w:r>
        <w:t>interpretation of relational potential as a scalar measure of structural advantage.</w:t>
      </w:r>
    </w:p>
    <w:p w14:paraId="735DEE7D" w14:textId="77777777" w:rsidR="00700059" w:rsidRDefault="00700059" w:rsidP="00700059">
      <w:pPr>
        <w:pStyle w:val="NormalWeb"/>
      </w:pPr>
      <w:r>
        <w:t>The Network Potential Series extends these results by developing the operator-theoretic structure underlying relational optimisation.</w:t>
      </w:r>
    </w:p>
    <w:p w14:paraId="75932B04" w14:textId="77777777" w:rsidR="00700059" w:rsidRDefault="005F71AB" w:rsidP="00700059">
      <w:r>
        <w:pict w14:anchorId="404EEAF5">
          <v:rect id="Horizontal Line 161" o:spid="_x0000_s1142"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9E6312A" w14:textId="77777777" w:rsidR="00700059" w:rsidRDefault="00700059" w:rsidP="00700059">
      <w:pPr>
        <w:pStyle w:val="Heading2"/>
      </w:pPr>
      <w:bookmarkStart w:id="14" w:name="_Toc223039535"/>
      <w:r>
        <w:t>3.5 Dependencies</w:t>
      </w:r>
      <w:bookmarkEnd w:id="14"/>
    </w:p>
    <w:p w14:paraId="7EF8E3B5" w14:textId="77777777" w:rsidR="00700059" w:rsidRDefault="00700059" w:rsidP="00700059">
      <w:pPr>
        <w:pStyle w:val="NormalWeb"/>
      </w:pPr>
      <w:r>
        <w:t>This section is based on the mathematical formulation developed in</w:t>
      </w:r>
    </w:p>
    <w:p w14:paraId="2D449396" w14:textId="77777777" w:rsidR="00700059" w:rsidRDefault="00700059" w:rsidP="00700059">
      <w:pPr>
        <w:pStyle w:val="NormalWeb"/>
        <w:rPr>
          <w:rStyle w:val="relative"/>
        </w:rPr>
      </w:pPr>
      <w:r>
        <w:rPr>
          <w:rStyle w:val="Strong"/>
        </w:rPr>
        <w:t>Network Potential and Relational Optimisation (2026)</w:t>
      </w:r>
      <w:r>
        <w:t xml:space="preserve"> </w:t>
      </w:r>
    </w:p>
    <w:p w14:paraId="3ADEACA5" w14:textId="77777777" w:rsidR="00700059" w:rsidRDefault="00700059" w:rsidP="00700059">
      <w:pPr>
        <w:pStyle w:val="not-prose"/>
      </w:pPr>
      <w:r>
        <w:t>Network-Potential-and-Relationa…</w:t>
      </w:r>
    </w:p>
    <w:p w14:paraId="0B9216E7" w14:textId="77777777" w:rsidR="00700059" w:rsidRDefault="00700059" w:rsidP="00700059">
      <w:r>
        <w:t>.</w:t>
      </w:r>
    </w:p>
    <w:p w14:paraId="7E85510A" w14:textId="77777777" w:rsidR="00700059" w:rsidRDefault="00700059" w:rsidP="00700059">
      <w:pPr>
        <w:pStyle w:val="NormalWeb"/>
      </w:pPr>
      <w:r>
        <w:t>Paper 0 establishes the admissible class of relational potentials and the representation theory required for the series.</w:t>
      </w:r>
    </w:p>
    <w:p w14:paraId="5B82E484" w14:textId="77777777" w:rsidR="00700059" w:rsidRDefault="00700059" w:rsidP="00700059">
      <w:pPr>
        <w:pStyle w:val="NormalWeb"/>
      </w:pPr>
      <w:r>
        <w:t>All subsequent papers assume the variational and operator-theoretic interpretation introduced here.</w:t>
      </w:r>
    </w:p>
    <w:p w14:paraId="47858DC5" w14:textId="77777777" w:rsidR="00700059" w:rsidRDefault="005F71AB" w:rsidP="00700059">
      <w:r>
        <w:pict w14:anchorId="6A0B033C">
          <v:rect id="Horizontal Line 162" o:spid="_x0000_s1141"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9C9508" w14:textId="77777777" w:rsidR="00700059" w:rsidRDefault="00700059" w:rsidP="00700059">
      <w:pPr>
        <w:pStyle w:val="Heading2"/>
      </w:pPr>
      <w:bookmarkStart w:id="15" w:name="_Toc223039536"/>
      <w:r>
        <w:t>3.6 Scientific Contribution</w:t>
      </w:r>
      <w:bookmarkEnd w:id="15"/>
    </w:p>
    <w:p w14:paraId="370E4546" w14:textId="77777777" w:rsidR="00700059" w:rsidRDefault="00700059" w:rsidP="00700059">
      <w:pPr>
        <w:pStyle w:val="NormalWeb"/>
      </w:pPr>
      <w:r>
        <w:t>The central thesis introduces a functional and operator-theoretic framework for relational optimisation on weighted networks.</w:t>
      </w:r>
    </w:p>
    <w:p w14:paraId="39846173" w14:textId="77777777" w:rsidR="00700059" w:rsidRDefault="00700059" w:rsidP="00700059">
      <w:pPr>
        <w:pStyle w:val="NormalWeb"/>
      </w:pPr>
      <w:r>
        <w:t>The principal scientific contributions are:</w:t>
      </w:r>
    </w:p>
    <w:p w14:paraId="269B5C82" w14:textId="77777777" w:rsidR="00700059" w:rsidRDefault="00700059" w:rsidP="00700059">
      <w:pPr>
        <w:pStyle w:val="NormalWeb"/>
        <w:numPr>
          <w:ilvl w:val="0"/>
          <w:numId w:val="131"/>
        </w:numPr>
      </w:pPr>
      <w:r>
        <w:t>a continuous representation of relational structure,</w:t>
      </w:r>
    </w:p>
    <w:p w14:paraId="3138B800" w14:textId="77777777" w:rsidR="00700059" w:rsidRDefault="00700059" w:rsidP="00700059">
      <w:pPr>
        <w:pStyle w:val="NormalWeb"/>
        <w:numPr>
          <w:ilvl w:val="0"/>
          <w:numId w:val="131"/>
        </w:numPr>
      </w:pPr>
      <w:r>
        <w:t>a scalar potential governing tie-strength allocation,</w:t>
      </w:r>
    </w:p>
    <w:p w14:paraId="67F7AA7E" w14:textId="77777777" w:rsidR="00700059" w:rsidRDefault="00700059" w:rsidP="00700059">
      <w:pPr>
        <w:pStyle w:val="NormalWeb"/>
        <w:numPr>
          <w:ilvl w:val="0"/>
          <w:numId w:val="131"/>
        </w:numPr>
      </w:pPr>
      <w:r>
        <w:t>equilibrium conditions for relational configurations,</w:t>
      </w:r>
    </w:p>
    <w:p w14:paraId="2354A374" w14:textId="77777777" w:rsidR="00700059" w:rsidRDefault="00700059" w:rsidP="00700059">
      <w:pPr>
        <w:pStyle w:val="NormalWeb"/>
        <w:numPr>
          <w:ilvl w:val="0"/>
          <w:numId w:val="131"/>
        </w:numPr>
      </w:pPr>
      <w:r>
        <w:t>curvature-based stability theory,</w:t>
      </w:r>
    </w:p>
    <w:p w14:paraId="010F6067" w14:textId="77777777" w:rsidR="00700059" w:rsidRDefault="00700059" w:rsidP="00700059">
      <w:pPr>
        <w:pStyle w:val="NormalWeb"/>
        <w:numPr>
          <w:ilvl w:val="0"/>
          <w:numId w:val="131"/>
        </w:numPr>
      </w:pPr>
      <w:r>
        <w:t>an operator interpretation of structural interactions.</w:t>
      </w:r>
    </w:p>
    <w:p w14:paraId="45F1F8EE" w14:textId="77777777" w:rsidR="00700059" w:rsidRDefault="00700059" w:rsidP="00700059">
      <w:pPr>
        <w:pStyle w:val="NormalWeb"/>
      </w:pPr>
      <w:r>
        <w:t>The framework establishes relational architecture as equilibrium structure generated by relational potentials and their associated operators.</w:t>
      </w:r>
    </w:p>
    <w:p w14:paraId="6EE78E10" w14:textId="77777777" w:rsidR="00700059" w:rsidRDefault="005F71AB" w:rsidP="00700059">
      <w:r>
        <w:pict w14:anchorId="18172025">
          <v:rect id="Horizontal Line 163" o:spid="_x0000_s1140"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41EBAE" w14:textId="77777777" w:rsidR="00700059" w:rsidRDefault="00700059" w:rsidP="00700059">
      <w:pPr>
        <w:pStyle w:val="Heading2"/>
      </w:pPr>
      <w:bookmarkStart w:id="16" w:name="_Toc223039537"/>
      <w:r>
        <w:t>3.7 Relation to Series Papers</w:t>
      </w:r>
      <w:bookmarkEnd w:id="16"/>
    </w:p>
    <w:p w14:paraId="2FFB5365" w14:textId="77777777" w:rsidR="00700059" w:rsidRDefault="00700059" w:rsidP="00700059">
      <w:pPr>
        <w:pStyle w:val="NormalWeb"/>
      </w:pPr>
      <w:r>
        <w:t>The Network Potential Series develops the central thesis in a sequence of mathematical investigations.</w:t>
      </w:r>
    </w:p>
    <w:p w14:paraId="57BB13B8" w14:textId="77777777" w:rsidR="00700059" w:rsidRDefault="00700059" w:rsidP="00700059">
      <w:pPr>
        <w:pStyle w:val="NormalWeb"/>
      </w:pPr>
      <w:r>
        <w:rPr>
          <w:rStyle w:val="Strong"/>
        </w:rPr>
        <w:t>Paper 0 — Foundations</w:t>
      </w:r>
    </w:p>
    <w:p w14:paraId="3EF0655E" w14:textId="77777777" w:rsidR="00700059" w:rsidRDefault="00700059" w:rsidP="00700059">
      <w:pPr>
        <w:pStyle w:val="NormalWeb"/>
        <w:numPr>
          <w:ilvl w:val="0"/>
          <w:numId w:val="132"/>
        </w:numPr>
      </w:pPr>
      <w:r>
        <w:t>Defines admissible relational potentials</w:t>
      </w:r>
    </w:p>
    <w:p w14:paraId="276D93BA" w14:textId="77777777" w:rsidR="00700059" w:rsidRDefault="00700059" w:rsidP="00700059">
      <w:pPr>
        <w:pStyle w:val="NormalWeb"/>
        <w:numPr>
          <w:ilvl w:val="0"/>
          <w:numId w:val="132"/>
        </w:numPr>
      </w:pPr>
      <w:r>
        <w:t>Establishes marginal decomposition and representation theory</w:t>
      </w:r>
    </w:p>
    <w:p w14:paraId="31C91279" w14:textId="77777777" w:rsidR="00700059" w:rsidRDefault="00700059" w:rsidP="00700059">
      <w:pPr>
        <w:pStyle w:val="NormalWeb"/>
        <w:numPr>
          <w:ilvl w:val="0"/>
          <w:numId w:val="132"/>
        </w:numPr>
      </w:pPr>
      <w:r>
        <w:t>Derives canonical structural coordinates</w:t>
      </w:r>
    </w:p>
    <w:p w14:paraId="09D685E0" w14:textId="77777777" w:rsidR="00700059" w:rsidRDefault="00700059" w:rsidP="00700059">
      <w:pPr>
        <w:pStyle w:val="NormalWeb"/>
      </w:pPr>
      <w:r>
        <w:rPr>
          <w:rStyle w:val="Strong"/>
        </w:rPr>
        <w:t>Paper 1 — Operator Theory</w:t>
      </w:r>
    </w:p>
    <w:p w14:paraId="05DA94A8" w14:textId="77777777" w:rsidR="00700059" w:rsidRDefault="00700059" w:rsidP="00700059">
      <w:pPr>
        <w:pStyle w:val="NormalWeb"/>
        <w:numPr>
          <w:ilvl w:val="0"/>
          <w:numId w:val="133"/>
        </w:numPr>
      </w:pPr>
      <w:r>
        <w:t>Introduces curvature and propagation operators</w:t>
      </w:r>
    </w:p>
    <w:p w14:paraId="2D859FF0" w14:textId="77777777" w:rsidR="00700059" w:rsidRDefault="00700059" w:rsidP="00700059">
      <w:pPr>
        <w:pStyle w:val="NormalWeb"/>
        <w:numPr>
          <w:ilvl w:val="0"/>
          <w:numId w:val="133"/>
        </w:numPr>
      </w:pPr>
      <w:r>
        <w:t>Develops Hessian and incident-Hessian theory</w:t>
      </w:r>
    </w:p>
    <w:p w14:paraId="7A5588C9" w14:textId="77777777" w:rsidR="00700059" w:rsidRDefault="00700059" w:rsidP="00700059">
      <w:pPr>
        <w:pStyle w:val="NormalWeb"/>
        <w:numPr>
          <w:ilvl w:val="0"/>
          <w:numId w:val="133"/>
        </w:numPr>
      </w:pPr>
      <w:r>
        <w:t>Establishes equilibrium response operators</w:t>
      </w:r>
    </w:p>
    <w:p w14:paraId="3E6D759D" w14:textId="77777777" w:rsidR="00700059" w:rsidRDefault="00700059" w:rsidP="00700059">
      <w:pPr>
        <w:pStyle w:val="NormalWeb"/>
      </w:pPr>
      <w:r>
        <w:rPr>
          <w:rStyle w:val="Strong"/>
        </w:rPr>
        <w:t>Paper 2 — Differentiation</w:t>
      </w:r>
    </w:p>
    <w:p w14:paraId="0845E5C6" w14:textId="77777777" w:rsidR="00700059" w:rsidRDefault="00700059" w:rsidP="00700059">
      <w:pPr>
        <w:pStyle w:val="NormalWeb"/>
        <w:numPr>
          <w:ilvl w:val="0"/>
          <w:numId w:val="134"/>
        </w:numPr>
      </w:pPr>
      <w:r>
        <w:t>Establishes structural role differentiation</w:t>
      </w:r>
    </w:p>
    <w:p w14:paraId="7C8C9952" w14:textId="77777777" w:rsidR="00700059" w:rsidRDefault="00700059" w:rsidP="00700059">
      <w:pPr>
        <w:pStyle w:val="NormalWeb"/>
        <w:numPr>
          <w:ilvl w:val="0"/>
          <w:numId w:val="134"/>
        </w:numPr>
      </w:pPr>
      <w:r>
        <w:t>Develops ordering and symmetry-breaking theory</w:t>
      </w:r>
    </w:p>
    <w:p w14:paraId="38E2C810" w14:textId="77777777" w:rsidR="00700059" w:rsidRDefault="00700059" w:rsidP="00700059">
      <w:pPr>
        <w:pStyle w:val="NormalWeb"/>
      </w:pPr>
      <w:r>
        <w:rPr>
          <w:rStyle w:val="Strong"/>
        </w:rPr>
        <w:t>Paper 3 — Scarcity</w:t>
      </w:r>
    </w:p>
    <w:p w14:paraId="6F21EF97" w14:textId="77777777" w:rsidR="00700059" w:rsidRDefault="00700059" w:rsidP="00700059">
      <w:pPr>
        <w:pStyle w:val="NormalWeb"/>
        <w:numPr>
          <w:ilvl w:val="0"/>
          <w:numId w:val="135"/>
        </w:numPr>
      </w:pPr>
      <w:r>
        <w:t>Develops constrained optimisation theory</w:t>
      </w:r>
    </w:p>
    <w:p w14:paraId="03F175A3" w14:textId="77777777" w:rsidR="00700059" w:rsidRDefault="00700059" w:rsidP="00700059">
      <w:pPr>
        <w:pStyle w:val="NormalWeb"/>
        <w:numPr>
          <w:ilvl w:val="0"/>
          <w:numId w:val="135"/>
        </w:numPr>
      </w:pPr>
      <w:r>
        <w:t>Introduces polyhedral feasible domains</w:t>
      </w:r>
    </w:p>
    <w:p w14:paraId="613A9267" w14:textId="77777777" w:rsidR="00700059" w:rsidRDefault="00700059" w:rsidP="00700059">
      <w:pPr>
        <w:pStyle w:val="NormalWeb"/>
        <w:numPr>
          <w:ilvl w:val="0"/>
          <w:numId w:val="135"/>
        </w:numPr>
      </w:pPr>
      <w:r>
        <w:t>Establishes reduced-Hessian rigidity theory</w:t>
      </w:r>
    </w:p>
    <w:p w14:paraId="1F0F6F5C" w14:textId="77777777" w:rsidR="00700059" w:rsidRDefault="00700059" w:rsidP="00700059">
      <w:pPr>
        <w:pStyle w:val="NormalWeb"/>
      </w:pPr>
      <w:r>
        <w:rPr>
          <w:rStyle w:val="Strong"/>
        </w:rPr>
        <w:lastRenderedPageBreak/>
        <w:t>Paper 4 — Opportunity</w:t>
      </w:r>
    </w:p>
    <w:p w14:paraId="2E2FCC27" w14:textId="77777777" w:rsidR="00700059" w:rsidRDefault="00700059" w:rsidP="00700059">
      <w:pPr>
        <w:pStyle w:val="NormalWeb"/>
        <w:numPr>
          <w:ilvl w:val="0"/>
          <w:numId w:val="136"/>
        </w:numPr>
      </w:pPr>
      <w:r>
        <w:t>Develops structural reachability theory</w:t>
      </w:r>
    </w:p>
    <w:p w14:paraId="7AB7C2B1" w14:textId="77777777" w:rsidR="00700059" w:rsidRDefault="00700059" w:rsidP="00700059">
      <w:pPr>
        <w:pStyle w:val="NormalWeb"/>
        <w:numPr>
          <w:ilvl w:val="0"/>
          <w:numId w:val="136"/>
        </w:numPr>
      </w:pPr>
      <w:r>
        <w:t>Establishes opportunity bounds</w:t>
      </w:r>
    </w:p>
    <w:p w14:paraId="76B4E7EC" w14:textId="77777777" w:rsidR="00700059" w:rsidRDefault="00700059" w:rsidP="00700059">
      <w:pPr>
        <w:pStyle w:val="NormalWeb"/>
      </w:pPr>
      <w:r>
        <w:rPr>
          <w:rStyle w:val="Strong"/>
        </w:rPr>
        <w:t>Paper 5 — Dynamics</w:t>
      </w:r>
    </w:p>
    <w:p w14:paraId="15325108" w14:textId="77777777" w:rsidR="00700059" w:rsidRDefault="00700059" w:rsidP="00700059">
      <w:pPr>
        <w:pStyle w:val="NormalWeb"/>
        <w:numPr>
          <w:ilvl w:val="0"/>
          <w:numId w:val="137"/>
        </w:numPr>
      </w:pPr>
      <w:r>
        <w:t>Develops gradient-flow formulations</w:t>
      </w:r>
    </w:p>
    <w:p w14:paraId="465B62F8" w14:textId="77777777" w:rsidR="00700059" w:rsidRDefault="00700059" w:rsidP="00700059">
      <w:pPr>
        <w:pStyle w:val="NormalWeb"/>
        <w:numPr>
          <w:ilvl w:val="0"/>
          <w:numId w:val="137"/>
        </w:numPr>
      </w:pPr>
      <w:r>
        <w:t>Studies dynamical stability and response</w:t>
      </w:r>
    </w:p>
    <w:p w14:paraId="3AF08D60" w14:textId="77777777" w:rsidR="00700059" w:rsidRDefault="00700059" w:rsidP="00700059">
      <w:pPr>
        <w:pStyle w:val="NormalWeb"/>
      </w:pPr>
      <w:r>
        <w:rPr>
          <w:rStyle w:val="Strong"/>
        </w:rPr>
        <w:t>Paper 6 — Topology</w:t>
      </w:r>
    </w:p>
    <w:p w14:paraId="396C6814" w14:textId="77777777" w:rsidR="00700059" w:rsidRDefault="00700059" w:rsidP="00700059">
      <w:pPr>
        <w:pStyle w:val="NormalWeb"/>
        <w:numPr>
          <w:ilvl w:val="0"/>
          <w:numId w:val="138"/>
        </w:numPr>
      </w:pPr>
      <w:r>
        <w:t>Introduces topology-dependent potentials</w:t>
      </w:r>
    </w:p>
    <w:p w14:paraId="0EE196B1" w14:textId="77777777" w:rsidR="00700059" w:rsidRDefault="00700059" w:rsidP="00700059">
      <w:pPr>
        <w:pStyle w:val="NormalWeb"/>
        <w:numPr>
          <w:ilvl w:val="0"/>
          <w:numId w:val="138"/>
        </w:numPr>
      </w:pPr>
      <w:r>
        <w:t>Studies structural transitions under topology change</w:t>
      </w:r>
    </w:p>
    <w:p w14:paraId="7F5ECC74" w14:textId="77777777" w:rsidR="00700059" w:rsidRDefault="00700059" w:rsidP="00700059">
      <w:pPr>
        <w:pStyle w:val="NormalWeb"/>
      </w:pPr>
      <w:r>
        <w:rPr>
          <w:rStyle w:val="Strong"/>
        </w:rPr>
        <w:t>Paper 7 — Universality</w:t>
      </w:r>
    </w:p>
    <w:p w14:paraId="72D67B45" w14:textId="77777777" w:rsidR="00700059" w:rsidRDefault="00700059" w:rsidP="00700059">
      <w:pPr>
        <w:pStyle w:val="NormalWeb"/>
        <w:numPr>
          <w:ilvl w:val="0"/>
          <w:numId w:val="139"/>
        </w:numPr>
      </w:pPr>
      <w:r>
        <w:t>Studies invariance and scaling properties</w:t>
      </w:r>
    </w:p>
    <w:p w14:paraId="2943ED18" w14:textId="77777777" w:rsidR="00700059" w:rsidRDefault="00700059" w:rsidP="00700059">
      <w:pPr>
        <w:pStyle w:val="NormalWeb"/>
        <w:numPr>
          <w:ilvl w:val="0"/>
          <w:numId w:val="139"/>
        </w:numPr>
      </w:pPr>
      <w:r>
        <w:t>Characterises admissible relational potentials.</w:t>
      </w:r>
    </w:p>
    <w:p w14:paraId="2DEB8245" w14:textId="77777777" w:rsidR="00700059" w:rsidRDefault="005F71AB" w:rsidP="00700059">
      <w:r>
        <w:pict w14:anchorId="7F776A7E">
          <v:rect id="Horizontal Line 164" o:spid="_x0000_s1139"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F14EA8" w14:textId="77777777" w:rsidR="00700059" w:rsidRDefault="00700059" w:rsidP="00700059">
      <w:pPr>
        <w:pStyle w:val="Heading2"/>
      </w:pPr>
      <w:bookmarkStart w:id="17" w:name="_Toc223039538"/>
      <w:r>
        <w:t>3.8 Relation to Applications</w:t>
      </w:r>
      <w:bookmarkEnd w:id="17"/>
    </w:p>
    <w:p w14:paraId="4A6368B5" w14:textId="77777777" w:rsidR="00700059" w:rsidRDefault="00700059" w:rsidP="00700059">
      <w:pPr>
        <w:pStyle w:val="NormalWeb"/>
      </w:pPr>
      <w:r>
        <w:t>The thesis provides the mathematical basis for modelling relational networks with measurable tie strengths.</w:t>
      </w:r>
    </w:p>
    <w:p w14:paraId="62B4D440" w14:textId="77777777" w:rsidR="00700059" w:rsidRDefault="00700059" w:rsidP="00700059">
      <w:pPr>
        <w:pStyle w:val="NormalWeb"/>
      </w:pPr>
      <w:r>
        <w:t>Relational potentials provide quantitative measures of structural opportunity and relational balance.</w:t>
      </w:r>
    </w:p>
    <w:p w14:paraId="4E3F75B0" w14:textId="77777777" w:rsidR="00700059" w:rsidRDefault="00700059" w:rsidP="00700059">
      <w:pPr>
        <w:pStyle w:val="NormalWeb"/>
      </w:pPr>
      <w:r>
        <w:t>Operator-theoretic quantities derived from relational potentials provide measurable indicators of structural importance and responsiveness.</w:t>
      </w:r>
    </w:p>
    <w:p w14:paraId="7392C3FD" w14:textId="77777777" w:rsidR="00700059" w:rsidRDefault="00700059" w:rsidP="00700059">
      <w:pPr>
        <w:pStyle w:val="NormalWeb"/>
      </w:pPr>
      <w:r>
        <w:t xml:space="preserve">These principles provide the theoretical foundation for empirical implementations such as the </w:t>
      </w:r>
      <w:r>
        <w:rPr>
          <w:rStyle w:val="Strong"/>
        </w:rPr>
        <w:t>Affinity</w:t>
      </w:r>
      <w:r>
        <w:t xml:space="preserve"> platform.</w:t>
      </w:r>
    </w:p>
    <w:p w14:paraId="6075C60E" w14:textId="77777777" w:rsidR="00700059" w:rsidRDefault="005F71AB" w:rsidP="00700059">
      <w:r>
        <w:pict w14:anchorId="11D0C5AB">
          <v:rect id="Horizontal Line 165" o:spid="_x0000_s1138"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3BFEC0" w14:textId="77777777" w:rsidR="00700059" w:rsidRDefault="00700059" w:rsidP="00700059">
      <w:pPr>
        <w:pStyle w:val="Heading2"/>
      </w:pPr>
      <w:bookmarkStart w:id="18" w:name="_Toc223039539"/>
      <w:r>
        <w:t>3.9 Scope Boundary</w:t>
      </w:r>
      <w:bookmarkEnd w:id="18"/>
    </w:p>
    <w:p w14:paraId="15A8C24D" w14:textId="77777777" w:rsidR="00700059" w:rsidRDefault="00700059" w:rsidP="00700059">
      <w:pPr>
        <w:pStyle w:val="NormalWeb"/>
      </w:pPr>
      <w:r>
        <w:t>The central thesis establishes the variational and operator-theoretic interpretation of relational structure but does not provide a complete structural theory.</w:t>
      </w:r>
    </w:p>
    <w:p w14:paraId="0632C072" w14:textId="77777777" w:rsidR="00700059" w:rsidRDefault="00700059" w:rsidP="00700059">
      <w:pPr>
        <w:pStyle w:val="NormalWeb"/>
      </w:pPr>
      <w:r>
        <w:t>In particular, the thesis does not:</w:t>
      </w:r>
    </w:p>
    <w:p w14:paraId="640D78EE" w14:textId="77777777" w:rsidR="00700059" w:rsidRDefault="00700059" w:rsidP="00700059">
      <w:pPr>
        <w:pStyle w:val="NormalWeb"/>
        <w:numPr>
          <w:ilvl w:val="0"/>
          <w:numId w:val="140"/>
        </w:numPr>
      </w:pPr>
      <w:r>
        <w:t>characterise the admissible class of relational potentials,</w:t>
      </w:r>
    </w:p>
    <w:p w14:paraId="73E5200B" w14:textId="77777777" w:rsidR="00700059" w:rsidRDefault="00700059" w:rsidP="00700059">
      <w:pPr>
        <w:pStyle w:val="NormalWeb"/>
        <w:numPr>
          <w:ilvl w:val="0"/>
          <w:numId w:val="140"/>
        </w:numPr>
      </w:pPr>
      <w:r>
        <w:t>develop operator-theoretic curvature theory in full generality,</w:t>
      </w:r>
    </w:p>
    <w:p w14:paraId="380B412E" w14:textId="77777777" w:rsidR="00700059" w:rsidRDefault="00700059" w:rsidP="00700059">
      <w:pPr>
        <w:pStyle w:val="NormalWeb"/>
        <w:numPr>
          <w:ilvl w:val="0"/>
          <w:numId w:val="140"/>
        </w:numPr>
      </w:pPr>
      <w:r>
        <w:t>analyse constrained optimisation over general domains,</w:t>
      </w:r>
    </w:p>
    <w:p w14:paraId="22D04CDE" w14:textId="77777777" w:rsidR="00700059" w:rsidRDefault="00700059" w:rsidP="00700059">
      <w:pPr>
        <w:pStyle w:val="NormalWeb"/>
        <w:numPr>
          <w:ilvl w:val="0"/>
          <w:numId w:val="140"/>
        </w:numPr>
      </w:pPr>
      <w:r>
        <w:lastRenderedPageBreak/>
        <w:t>develop dynamical models,</w:t>
      </w:r>
    </w:p>
    <w:p w14:paraId="2C219B3E" w14:textId="77777777" w:rsidR="00700059" w:rsidRDefault="00700059" w:rsidP="00700059">
      <w:pPr>
        <w:pStyle w:val="NormalWeb"/>
        <w:numPr>
          <w:ilvl w:val="0"/>
          <w:numId w:val="140"/>
        </w:numPr>
      </w:pPr>
      <w:r>
        <w:t>allow endogenous topology.</w:t>
      </w:r>
    </w:p>
    <w:p w14:paraId="204D7503" w14:textId="77777777" w:rsidR="00700059" w:rsidRDefault="00700059" w:rsidP="00700059">
      <w:pPr>
        <w:pStyle w:val="NormalWeb"/>
      </w:pPr>
      <w:r>
        <w:t>These developments constitute the subject of the Network Potential Series.</w:t>
      </w:r>
    </w:p>
    <w:p w14:paraId="4262FF43" w14:textId="77777777" w:rsidR="00E60BC3" w:rsidRDefault="00000000">
      <w:r>
        <w:br w:type="page"/>
      </w:r>
    </w:p>
    <w:p w14:paraId="6AE7745F" w14:textId="77777777" w:rsidR="00E60BC3" w:rsidRDefault="00000000" w:rsidP="002E564C">
      <w:pPr>
        <w:pStyle w:val="Heading1"/>
      </w:pPr>
      <w:bookmarkStart w:id="19" w:name="_Toc223039540"/>
      <w:r>
        <w:lastRenderedPageBreak/>
        <w:t>4 Applied Domain: Affinity</w:t>
      </w:r>
      <w:bookmarkEnd w:id="19"/>
    </w:p>
    <w:p w14:paraId="41DAB5CE" w14:textId="77777777" w:rsidR="00CC5A6D" w:rsidRDefault="00CC5A6D" w:rsidP="00CC5A6D">
      <w:pPr>
        <w:pStyle w:val="NormalWeb"/>
      </w:pPr>
      <w:r>
        <w:t>Affinity provides the first empirical domain for the Network Potential framework and serves as an initial test environment for relational potential theory.</w:t>
      </w:r>
    </w:p>
    <w:p w14:paraId="7E7D6B23" w14:textId="77777777" w:rsidR="00CC5A6D" w:rsidRDefault="00CC5A6D" w:rsidP="00CC5A6D">
      <w:pPr>
        <w:pStyle w:val="NormalWeb"/>
      </w:pPr>
      <w:r>
        <w:t>The Affinity platform is intended to support individuals in developing and maintaining relational networks by applying the mathematical principles developed in the Network Potential Series. The system is designed to analyse weighted relational networks, estimate structural opportunity, and provide guidance for the formation and development of valuable relationships.</w:t>
      </w:r>
    </w:p>
    <w:p w14:paraId="2C840C9C" w14:textId="77777777" w:rsidR="00CC5A6D" w:rsidRDefault="00CC5A6D" w:rsidP="00CC5A6D">
      <w:pPr>
        <w:pStyle w:val="NormalWeb"/>
      </w:pPr>
      <w:r>
        <w:t>The initial empirical domain consists of small, well-defined student cohorts in creative disciplines, allowing relational structures to be observed with sufficient completeness and stability to support quantitative modelling.</w:t>
      </w:r>
    </w:p>
    <w:p w14:paraId="60E48FEA" w14:textId="77777777" w:rsidR="00CC5A6D" w:rsidRDefault="00CC5A6D" w:rsidP="00CC5A6D">
      <w:pPr>
        <w:pStyle w:val="NormalWeb"/>
      </w:pPr>
      <w:r>
        <w:t>The first planned implementations include:</w:t>
      </w:r>
    </w:p>
    <w:p w14:paraId="3B71FCA5" w14:textId="77777777" w:rsidR="00CC5A6D" w:rsidRDefault="00CC5A6D" w:rsidP="00CC5A6D">
      <w:pPr>
        <w:pStyle w:val="NormalWeb"/>
        <w:numPr>
          <w:ilvl w:val="0"/>
          <w:numId w:val="214"/>
        </w:numPr>
      </w:pPr>
      <w:r>
        <w:t>approximately 150 students studying Music Business at a single London university, typically divided into:</w:t>
      </w:r>
    </w:p>
    <w:p w14:paraId="1EF60A5A" w14:textId="77777777" w:rsidR="00CC5A6D" w:rsidRDefault="00CC5A6D" w:rsidP="00CC5A6D">
      <w:pPr>
        <w:pStyle w:val="NormalWeb"/>
        <w:numPr>
          <w:ilvl w:val="1"/>
          <w:numId w:val="214"/>
        </w:numPr>
      </w:pPr>
      <w:r>
        <w:t>approximately 60 first-year students,</w:t>
      </w:r>
    </w:p>
    <w:p w14:paraId="5FF7F250" w14:textId="77777777" w:rsidR="00CC5A6D" w:rsidRDefault="00CC5A6D" w:rsidP="00CC5A6D">
      <w:pPr>
        <w:pStyle w:val="NormalWeb"/>
        <w:numPr>
          <w:ilvl w:val="1"/>
          <w:numId w:val="214"/>
        </w:numPr>
      </w:pPr>
      <w:r>
        <w:t>approximately 50 second-year students,</w:t>
      </w:r>
    </w:p>
    <w:p w14:paraId="4617DC2D" w14:textId="77777777" w:rsidR="00CC5A6D" w:rsidRDefault="00CC5A6D" w:rsidP="00CC5A6D">
      <w:pPr>
        <w:pStyle w:val="NormalWeb"/>
        <w:numPr>
          <w:ilvl w:val="1"/>
          <w:numId w:val="214"/>
        </w:numPr>
      </w:pPr>
      <w:r>
        <w:t>approximately 40 third-year students,</w:t>
      </w:r>
    </w:p>
    <w:p w14:paraId="1C668085" w14:textId="77777777" w:rsidR="00CC5A6D" w:rsidRDefault="00CC5A6D" w:rsidP="00CC5A6D">
      <w:pPr>
        <w:pStyle w:val="NormalWeb"/>
        <w:numPr>
          <w:ilvl w:val="0"/>
          <w:numId w:val="214"/>
        </w:numPr>
      </w:pPr>
      <w:r>
        <w:t>a comparable cohort of approximately 150 students studying Art and Design at a second London university.</w:t>
      </w:r>
    </w:p>
    <w:p w14:paraId="235D1D73" w14:textId="77777777" w:rsidR="00CC5A6D" w:rsidRDefault="00CC5A6D" w:rsidP="00CC5A6D">
      <w:pPr>
        <w:pStyle w:val="NormalWeb"/>
      </w:pPr>
      <w:r>
        <w:t>These cohorts provide controlled relational environments in which:</w:t>
      </w:r>
    </w:p>
    <w:p w14:paraId="463F81EB" w14:textId="77777777" w:rsidR="00CC5A6D" w:rsidRDefault="00CC5A6D" w:rsidP="00CC5A6D">
      <w:pPr>
        <w:pStyle w:val="NormalWeb"/>
        <w:numPr>
          <w:ilvl w:val="0"/>
          <w:numId w:val="215"/>
        </w:numPr>
      </w:pPr>
      <w:r>
        <w:t>potential ties are well-defined,</w:t>
      </w:r>
    </w:p>
    <w:p w14:paraId="0D67F69B" w14:textId="77777777" w:rsidR="00CC5A6D" w:rsidRDefault="00CC5A6D" w:rsidP="00CC5A6D">
      <w:pPr>
        <w:pStyle w:val="NormalWeb"/>
        <w:numPr>
          <w:ilvl w:val="0"/>
          <w:numId w:val="215"/>
        </w:numPr>
      </w:pPr>
      <w:r>
        <w:t>interaction frequencies can be observed,</w:t>
      </w:r>
    </w:p>
    <w:p w14:paraId="686C50CD" w14:textId="77777777" w:rsidR="00CC5A6D" w:rsidRDefault="00CC5A6D" w:rsidP="00CC5A6D">
      <w:pPr>
        <w:pStyle w:val="NormalWeb"/>
        <w:numPr>
          <w:ilvl w:val="0"/>
          <w:numId w:val="215"/>
        </w:numPr>
      </w:pPr>
      <w:r>
        <w:t>tie strengths can be estimated,</w:t>
      </w:r>
    </w:p>
    <w:p w14:paraId="1E64C707" w14:textId="77777777" w:rsidR="00CC5A6D" w:rsidRDefault="00CC5A6D" w:rsidP="00CC5A6D">
      <w:pPr>
        <w:pStyle w:val="NormalWeb"/>
        <w:numPr>
          <w:ilvl w:val="0"/>
          <w:numId w:val="215"/>
        </w:numPr>
      </w:pPr>
      <w:r>
        <w:t>network evolution can be tracked over time.</w:t>
      </w:r>
    </w:p>
    <w:p w14:paraId="1B34295E" w14:textId="77777777" w:rsidR="00CC5A6D" w:rsidRDefault="00CC5A6D" w:rsidP="00CC5A6D">
      <w:pPr>
        <w:pStyle w:val="NormalWeb"/>
      </w:pPr>
      <w:r>
        <w:t>The scale of these cohorts is large enough to exhibit meaningful structural complexity while remaining small enough to permit detailed empirical modelling.</w:t>
      </w:r>
    </w:p>
    <w:p w14:paraId="3B23BC1D" w14:textId="77777777" w:rsidR="00CC5A6D" w:rsidRDefault="00CC5A6D" w:rsidP="00CC5A6D">
      <w:pPr>
        <w:pStyle w:val="NormalWeb"/>
      </w:pPr>
      <w:r>
        <w:t>Affinity will provide a practical setting in which:</w:t>
      </w:r>
    </w:p>
    <w:p w14:paraId="64F46A84" w14:textId="77777777" w:rsidR="00CC5A6D" w:rsidRDefault="00CC5A6D" w:rsidP="00CC5A6D">
      <w:pPr>
        <w:pStyle w:val="NormalWeb"/>
        <w:numPr>
          <w:ilvl w:val="0"/>
          <w:numId w:val="216"/>
        </w:numPr>
      </w:pPr>
      <w:r>
        <w:t>relational potentials may be estimated from observed data,</w:t>
      </w:r>
    </w:p>
    <w:p w14:paraId="0FA73CD2" w14:textId="77777777" w:rsidR="00CC5A6D" w:rsidRDefault="00CC5A6D" w:rsidP="00CC5A6D">
      <w:pPr>
        <w:pStyle w:val="NormalWeb"/>
        <w:numPr>
          <w:ilvl w:val="0"/>
          <w:numId w:val="216"/>
        </w:numPr>
      </w:pPr>
      <w:r>
        <w:t>structural opportunity measures can be computed,</w:t>
      </w:r>
    </w:p>
    <w:p w14:paraId="1DD5093A" w14:textId="77777777" w:rsidR="00CC5A6D" w:rsidRDefault="00CC5A6D" w:rsidP="00CC5A6D">
      <w:pPr>
        <w:pStyle w:val="NormalWeb"/>
        <w:numPr>
          <w:ilvl w:val="0"/>
          <w:numId w:val="216"/>
        </w:numPr>
      </w:pPr>
      <w:r>
        <w:t>propagation operators can be approximated,</w:t>
      </w:r>
    </w:p>
    <w:p w14:paraId="10CFADBF" w14:textId="77777777" w:rsidR="00CC5A6D" w:rsidRDefault="00CC5A6D" w:rsidP="00CC5A6D">
      <w:pPr>
        <w:pStyle w:val="NormalWeb"/>
        <w:numPr>
          <w:ilvl w:val="0"/>
          <w:numId w:val="216"/>
        </w:numPr>
      </w:pPr>
      <w:r>
        <w:t>equilibrium structures can be analysed,</w:t>
      </w:r>
    </w:p>
    <w:p w14:paraId="0A492A4B" w14:textId="77777777" w:rsidR="00CC5A6D" w:rsidRDefault="00CC5A6D" w:rsidP="00CC5A6D">
      <w:pPr>
        <w:pStyle w:val="NormalWeb"/>
        <w:numPr>
          <w:ilvl w:val="0"/>
          <w:numId w:val="216"/>
        </w:numPr>
      </w:pPr>
      <w:r>
        <w:t>theoretical predictions can be compared with observed network evolution.</w:t>
      </w:r>
    </w:p>
    <w:p w14:paraId="33E831AD" w14:textId="77777777" w:rsidR="00CC5A6D" w:rsidRDefault="00CC5A6D" w:rsidP="00CC5A6D">
      <w:pPr>
        <w:pStyle w:val="NormalWeb"/>
      </w:pPr>
      <w:r>
        <w:t>The Affinity domain therefore serves as a bridge between the theoretical development of relational potential theory and its empirical validation.</w:t>
      </w:r>
    </w:p>
    <w:p w14:paraId="6DC676B0" w14:textId="77777777" w:rsidR="00CC5A6D" w:rsidRDefault="00CC5A6D" w:rsidP="00CC5A6D">
      <w:pPr>
        <w:pStyle w:val="NormalWeb"/>
      </w:pPr>
      <w:r>
        <w:lastRenderedPageBreak/>
        <w:t>While the initial domain is restricted to student cohorts in the creative industries, the underlying framework is intended to generalise to broader relational systems including professional networks and collaborative communities.</w:t>
      </w:r>
    </w:p>
    <w:p w14:paraId="71C42AA8" w14:textId="77777777" w:rsidR="00CC5A6D" w:rsidRDefault="00CC5A6D" w:rsidP="00CC5A6D">
      <w:pPr>
        <w:pStyle w:val="NormalWeb"/>
      </w:pPr>
      <w:r>
        <w:t>Affinity therefore functions as the first empirical implementation of the Network Potential framework and provides a concrete setting in which the mathematical theory can be tested and refined.</w:t>
      </w:r>
    </w:p>
    <w:p w14:paraId="25690C7A" w14:textId="77777777" w:rsidR="00E60BC3" w:rsidRDefault="00000000">
      <w:r>
        <w:br w:type="page"/>
      </w:r>
    </w:p>
    <w:p w14:paraId="4A106D86" w14:textId="77777777" w:rsidR="00E60BC3" w:rsidRDefault="00000000" w:rsidP="002E564C">
      <w:pPr>
        <w:pStyle w:val="Heading1"/>
      </w:pPr>
      <w:bookmarkStart w:id="20" w:name="_Toc223039541"/>
      <w:r>
        <w:lastRenderedPageBreak/>
        <w:t>5 Programme Structure</w:t>
      </w:r>
      <w:bookmarkEnd w:id="20"/>
    </w:p>
    <w:p w14:paraId="07DDBC71" w14:textId="2A7C9612" w:rsidR="00BA216C" w:rsidRDefault="00BA216C">
      <w:r>
        <w:t>Central Scientific Thesis</w:t>
      </w:r>
    </w:p>
    <w:p w14:paraId="73469946" w14:textId="3DE4A6BF" w:rsidR="00E60BC3" w:rsidRDefault="00000000">
      <w:r>
        <w:t>Paper 0 Foundations</w:t>
      </w:r>
    </w:p>
    <w:p w14:paraId="76730C56" w14:textId="77777777" w:rsidR="00E60BC3" w:rsidRDefault="00000000">
      <w:r>
        <w:t>Paper 1 Operator Theory</w:t>
      </w:r>
    </w:p>
    <w:p w14:paraId="36AD2D76" w14:textId="77777777" w:rsidR="00E60BC3" w:rsidRDefault="00000000">
      <w:r>
        <w:t>Paper 2 Differentiation</w:t>
      </w:r>
    </w:p>
    <w:p w14:paraId="2CB5E933" w14:textId="77777777" w:rsidR="00E60BC3" w:rsidRDefault="00000000">
      <w:r>
        <w:t>Paper 3 Scarcity</w:t>
      </w:r>
    </w:p>
    <w:p w14:paraId="59C0217E" w14:textId="77777777" w:rsidR="00E60BC3" w:rsidRDefault="00000000">
      <w:r>
        <w:t>Paper 4 Opportunity</w:t>
      </w:r>
    </w:p>
    <w:p w14:paraId="3AD1C20E" w14:textId="77777777" w:rsidR="00E60BC3" w:rsidRDefault="00000000">
      <w:r>
        <w:t>Paper 5 Dynamics</w:t>
      </w:r>
    </w:p>
    <w:p w14:paraId="1C0E606A" w14:textId="77777777" w:rsidR="00E60BC3" w:rsidRDefault="00000000">
      <w:r>
        <w:t>Paper 6 Topology</w:t>
      </w:r>
    </w:p>
    <w:p w14:paraId="6E95875D" w14:textId="77777777" w:rsidR="00E60BC3" w:rsidRDefault="00000000">
      <w:r>
        <w:t>Paper 7 Universality</w:t>
      </w:r>
    </w:p>
    <w:p w14:paraId="7976F836" w14:textId="77777777" w:rsidR="00E60BC3" w:rsidRDefault="00000000">
      <w:r>
        <w:br w:type="page"/>
      </w:r>
    </w:p>
    <w:p w14:paraId="641D3284" w14:textId="77777777" w:rsidR="00E60BC3" w:rsidRDefault="00000000" w:rsidP="002E564C">
      <w:pPr>
        <w:pStyle w:val="Heading1"/>
      </w:pPr>
      <w:bookmarkStart w:id="21" w:name="_Toc223039542"/>
      <w:r>
        <w:lastRenderedPageBreak/>
        <w:t>6 Paper 0 — Foundations</w:t>
      </w:r>
      <w:bookmarkEnd w:id="21"/>
    </w:p>
    <w:p w14:paraId="0D6596C1" w14:textId="77777777" w:rsidR="000E4F87" w:rsidRDefault="000E4F87" w:rsidP="000E4F87">
      <w:pPr>
        <w:pStyle w:val="Heading2"/>
        <w:rPr>
          <w:sz w:val="36"/>
          <w:szCs w:val="36"/>
        </w:rPr>
      </w:pPr>
      <w:bookmarkStart w:id="22" w:name="_Toc223039543"/>
      <w:r>
        <w:t>6.1 Mathematical Role</w:t>
      </w:r>
      <w:bookmarkEnd w:id="22"/>
    </w:p>
    <w:p w14:paraId="0D552370" w14:textId="77777777" w:rsidR="000E4F87" w:rsidRDefault="000E4F87" w:rsidP="000E4F87">
      <w:pPr>
        <w:pStyle w:val="NormalWeb"/>
      </w:pPr>
      <w:r>
        <w:t>Paper 0 establishes the axiomatic and representation-theoretic foundations of the Network Potential Series by defining relational potentials as a mathematically well-defined class of scalar functionals on weighted graphs.</w:t>
      </w:r>
    </w:p>
    <w:p w14:paraId="163D3171" w14:textId="77777777" w:rsidR="000E4F87" w:rsidRDefault="000E4F87" w:rsidP="000E4F87">
      <w:pPr>
        <w:pStyle w:val="NormalWeb"/>
      </w:pPr>
      <w:r>
        <w:t>The paper introduces the admissible class of relational potentials and characterises these functionals through structural marginal functions and structural coordinate representations. These results define the mathematical objects from which the operator-theoretic structure of later papers is derived.</w:t>
      </w:r>
    </w:p>
    <w:p w14:paraId="449E86E7" w14:textId="77777777" w:rsidR="000E4F87" w:rsidRDefault="000E4F87" w:rsidP="000E4F87">
      <w:pPr>
        <w:pStyle w:val="NormalWeb"/>
      </w:pPr>
      <w:r>
        <w:t>In particular, Paper 0 establishes the conditions under which relational potentials admit well-defined marginal structural functions and curvature operators. These properties ensure that admissible relational potentials generate the operator objects studied throughout the series.</w:t>
      </w:r>
    </w:p>
    <w:p w14:paraId="10AA375E" w14:textId="77777777" w:rsidR="000E4F87" w:rsidRDefault="000E4F87" w:rsidP="000E4F87">
      <w:pPr>
        <w:pStyle w:val="NormalWeb"/>
      </w:pPr>
      <w:r>
        <w:t>Paper 0 therefore establishes the structural variational framework and representation theory underlying the Network Potential Series.</w:t>
      </w:r>
    </w:p>
    <w:p w14:paraId="6D1AD6C1" w14:textId="77777777" w:rsidR="000E4F87" w:rsidRDefault="005F71AB" w:rsidP="000E4F87">
      <w:r>
        <w:pict w14:anchorId="4AC88583">
          <v:rect id="Horizontal Line 179" o:spid="_x0000_s1137"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ADA080" w14:textId="77777777" w:rsidR="000E4F87" w:rsidRDefault="000E4F87" w:rsidP="000E4F87">
      <w:pPr>
        <w:pStyle w:val="Heading2"/>
      </w:pPr>
      <w:bookmarkStart w:id="23" w:name="_Toc223039544"/>
      <w:r>
        <w:t>6.2 Conceptual Framework</w:t>
      </w:r>
      <w:bookmarkEnd w:id="23"/>
    </w:p>
    <w:p w14:paraId="54F3280A" w14:textId="77777777" w:rsidR="000E4F87" w:rsidRDefault="000E4F87" w:rsidP="000E4F87">
      <w:pPr>
        <w:pStyle w:val="NormalWeb"/>
      </w:pPr>
      <w:r>
        <w:t>Relational potentials are scalar functionals defined on spaces of admissible edge-weight configurations.</w:t>
      </w:r>
    </w:p>
    <w:p w14:paraId="0F53E3CC" w14:textId="77777777" w:rsidR="000E4F87" w:rsidRDefault="000E4F87" w:rsidP="000E4F87">
      <w:pPr>
        <w:pStyle w:val="NormalWeb"/>
      </w:pPr>
      <w:r>
        <w:t>Marginal structural functions determine local structural incentives for tie-strength adjustments and describe the local interaction structure of the network. Admissibility axioms ensure that marginal structural functions depend only on local structural configurations and admit structural coordinate representations.</w:t>
      </w:r>
    </w:p>
    <w:p w14:paraId="2056CC9F" w14:textId="77777777" w:rsidR="000E4F87" w:rsidRDefault="000E4F87" w:rsidP="000E4F87">
      <w:pPr>
        <w:pStyle w:val="NormalWeb"/>
      </w:pPr>
      <w:r>
        <w:t>Structural equivalence classes identify relational potentials that generate identical marginal structural incentives and therefore represent identical relational variational systems.</w:t>
      </w:r>
    </w:p>
    <w:p w14:paraId="3CF4BC7D" w14:textId="77777777" w:rsidR="000E4F87" w:rsidRDefault="000E4F87" w:rsidP="000E4F87">
      <w:pPr>
        <w:pStyle w:val="NormalWeb"/>
      </w:pPr>
      <w:r>
        <w:t>Canonical representatives provide normalised descriptions of relational potentials within each structural equivalence class.</w:t>
      </w:r>
    </w:p>
    <w:p w14:paraId="13EFE141" w14:textId="77777777" w:rsidR="000E4F87" w:rsidRDefault="000E4F87" w:rsidP="000E4F87">
      <w:pPr>
        <w:pStyle w:val="NormalWeb"/>
      </w:pPr>
      <w:r>
        <w:t>These representation results establish a class of relational potentials whose derivatives define well-behaved operator structures governing equilibrium architecture.</w:t>
      </w:r>
    </w:p>
    <w:p w14:paraId="74A125EB" w14:textId="77777777" w:rsidR="000E4F87" w:rsidRDefault="005F71AB" w:rsidP="000E4F87">
      <w:r>
        <w:pict w14:anchorId="77227D4C">
          <v:rect id="Horizontal Line 180" o:spid="_x0000_s113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38A81F" w14:textId="77777777" w:rsidR="000E4F87" w:rsidRDefault="000E4F87" w:rsidP="000E4F87">
      <w:pPr>
        <w:pStyle w:val="Heading2"/>
      </w:pPr>
      <w:bookmarkStart w:id="24" w:name="_Toc223039545"/>
      <w:r>
        <w:lastRenderedPageBreak/>
        <w:t>6.3 Core Mathematical Objects</w:t>
      </w:r>
      <w:bookmarkEnd w:id="24"/>
    </w:p>
    <w:p w14:paraId="4996A1ED" w14:textId="77777777" w:rsidR="000E4F87" w:rsidRDefault="000E4F87" w:rsidP="000E4F87">
      <w:pPr>
        <w:pStyle w:val="Heading3"/>
      </w:pPr>
      <w:bookmarkStart w:id="25" w:name="_Toc223039546"/>
      <w:r>
        <w:t>6.3.1 Weighted Graph</w:t>
      </w:r>
      <w:bookmarkEnd w:id="25"/>
    </w:p>
    <w:p w14:paraId="32CED3D2" w14:textId="77777777" w:rsidR="000E4F87" w:rsidRDefault="000E4F87" w:rsidP="000E4F87">
      <m:oMathPara>
        <m:oMath>
          <m:r>
            <w:rPr>
              <w:rFonts w:ascii="Cambria Math" w:hAnsi="Cambria Math"/>
            </w:rPr>
            <m:t>G=(V,E)</m:t>
          </m:r>
          <m:r>
            <w:rPr>
              <w:rFonts w:ascii="Cambria Math" w:hAnsi="Cambria Math"/>
            </w:rPr>
            <w:br/>
          </m:r>
        </m:oMath>
      </m:oMathPara>
    </w:p>
    <w:p w14:paraId="43A0E725" w14:textId="77777777" w:rsidR="000E4F87" w:rsidRDefault="000E4F87" w:rsidP="000E4F87">
      <w:pPr>
        <w:pStyle w:val="NormalWeb"/>
      </w:pPr>
      <w:r>
        <w:t>is a finite undirected graph representing the relational network.</w:t>
      </w:r>
    </w:p>
    <w:p w14:paraId="0ED057B4" w14:textId="77777777" w:rsidR="000E4F87" w:rsidRDefault="005F71AB" w:rsidP="000E4F87">
      <w:r>
        <w:pict w14:anchorId="3A7C4DC4">
          <v:rect id="Horizontal Line 181" o:spid="_x0000_s1135"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C13F06" w14:textId="77777777" w:rsidR="000E4F87" w:rsidRDefault="000E4F87" w:rsidP="000E4F87">
      <w:pPr>
        <w:pStyle w:val="Heading3"/>
      </w:pPr>
      <w:bookmarkStart w:id="26" w:name="_Toc223039547"/>
      <w:r>
        <w:t>6.3.2 Admissible Domain</w:t>
      </w:r>
      <w:bookmarkEnd w:id="26"/>
    </w:p>
    <w:p w14:paraId="359BB095" w14:textId="77777777" w:rsidR="000E4F87" w:rsidRDefault="00000000" w:rsidP="000E4F87">
      <m:oMathPara>
        <m:oMath>
          <m:sSub>
            <m:sSubPr>
              <m:ctrlPr>
                <w:rPr>
                  <w:rFonts w:ascii="Cambria Math" w:hAnsi="Cambria Math"/>
                </w:rPr>
              </m:ctrlPr>
            </m:sSubPr>
            <m:e>
              <m:r>
                <m:rPr>
                  <m:sty m:val="p"/>
                </m:rPr>
                <w:rPr>
                  <w:rFonts w:ascii="Cambria Math" w:hAnsi="Cambria Math"/>
                </w:rPr>
                <m:t>Ω</m:t>
              </m:r>
            </m:e>
            <m:sub>
              <m:r>
                <w:rPr>
                  <w:rFonts w:ascii="Cambria Math" w:hAnsi="Cambria Math"/>
                </w:rPr>
                <m:t>G</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r>
                <w:rPr>
                  <w:rFonts w:ascii="Cambria Math" w:hAnsi="Cambria Math"/>
                </w:rPr>
                <m:t>E</m:t>
              </m:r>
              <m:r>
                <m:rPr>
                  <m:sty m:val="p"/>
                </m:rPr>
                <w:rPr>
                  <w:rFonts w:ascii="Cambria Math" w:hAnsi="Cambria Math"/>
                </w:rPr>
                <m:t>∣</m:t>
              </m:r>
            </m:sup>
          </m:sSup>
          <m:r>
            <m:rPr>
              <m:sty m:val="p"/>
            </m:rPr>
            <w:rPr>
              <w:rFonts w:ascii="Cambria Math" w:hAnsi="Cambria Math"/>
            </w:rPr>
            <w:br/>
          </m:r>
        </m:oMath>
      </m:oMathPara>
    </w:p>
    <w:p w14:paraId="30D21115" w14:textId="77777777" w:rsidR="000E4F87" w:rsidRDefault="000E4F87" w:rsidP="000E4F87">
      <w:pPr>
        <w:pStyle w:val="NormalWeb"/>
      </w:pPr>
      <w:r>
        <w:t>is the compact domain of admissible edge-weight configurations.</w:t>
      </w:r>
    </w:p>
    <w:p w14:paraId="05E61B03" w14:textId="77777777" w:rsidR="000E4F87" w:rsidRDefault="000E4F87" w:rsidP="000E4F87">
      <w:pPr>
        <w:pStyle w:val="NormalWeb"/>
      </w:pPr>
      <w:r>
        <w:t>Elements</w:t>
      </w:r>
    </w:p>
    <w:p w14:paraId="67A70765" w14:textId="77777777" w:rsidR="000E4F87" w:rsidRDefault="000E4F87" w:rsidP="000E4F87">
      <m:oMathPara>
        <m:oMath>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e</m:t>
              </m:r>
            </m:sub>
          </m:sSub>
          <m:sSub>
            <m:sSubPr>
              <m:ctrlPr>
                <w:rPr>
                  <w:rFonts w:ascii="Cambria Math" w:hAnsi="Cambria Math"/>
                </w:rPr>
              </m:ctrlPr>
            </m:sSubPr>
            <m:e>
              <m:r>
                <w:rPr>
                  <w:rFonts w:ascii="Cambria Math" w:hAnsi="Cambria Math"/>
                </w:rPr>
                <m:t>)</m:t>
              </m:r>
            </m:e>
            <m:sub>
              <m:r>
                <w:rPr>
                  <w:rFonts w:ascii="Cambria Math" w:hAnsi="Cambria Math"/>
                </w:rPr>
                <m:t>e∈E</m:t>
              </m:r>
            </m:sub>
          </m:sSub>
          <m:r>
            <m:rPr>
              <m:sty m:val="p"/>
            </m:rPr>
            <w:rPr>
              <w:rFonts w:ascii="Cambria Math" w:hAnsi="Cambria Math"/>
            </w:rPr>
            <w:br/>
          </m:r>
        </m:oMath>
      </m:oMathPara>
    </w:p>
    <w:p w14:paraId="0DD3AE92" w14:textId="77777777" w:rsidR="000E4F87" w:rsidRDefault="000E4F87" w:rsidP="000E4F87">
      <w:pPr>
        <w:pStyle w:val="NormalWeb"/>
      </w:pPr>
      <w:r>
        <w:t>represent configurations of tie strengths.</w:t>
      </w:r>
    </w:p>
    <w:p w14:paraId="0CDCDAB4" w14:textId="77777777" w:rsidR="000E4F87" w:rsidRDefault="005F71AB" w:rsidP="000E4F87">
      <w:r>
        <w:pict w14:anchorId="4564C9FC">
          <v:rect id="Horizontal Line 182" o:spid="_x0000_s1134"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BEDFB2" w14:textId="77777777" w:rsidR="000E4F87" w:rsidRDefault="000E4F87" w:rsidP="000E4F87">
      <w:pPr>
        <w:pStyle w:val="Heading3"/>
      </w:pPr>
      <w:bookmarkStart w:id="27" w:name="_Toc223039548"/>
      <w:r>
        <w:t>6.3.3 Relational Potential</w:t>
      </w:r>
      <w:bookmarkEnd w:id="27"/>
    </w:p>
    <w:p w14:paraId="28985AE6" w14:textId="77777777" w:rsidR="000E4F87" w:rsidRDefault="00000000" w:rsidP="000E4F87">
      <m:oMathPara>
        <m:oMath>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G</m:t>
              </m:r>
            </m:sub>
          </m:sSub>
          <m:r>
            <w:rPr>
              <w:rFonts w:ascii="Cambria Math" w:hAnsi="Cambria Math"/>
            </w:rPr>
            <m:t>→</m:t>
          </m:r>
          <m:r>
            <m:rPr>
              <m:scr m:val="double-struck"/>
              <m:sty m:val="p"/>
            </m:rPr>
            <w:rPr>
              <w:rFonts w:ascii="Cambria Math" w:hAnsi="Cambria Math"/>
            </w:rPr>
            <m:t>R</m:t>
          </m:r>
          <m:r>
            <m:rPr>
              <m:sty m:val="p"/>
            </m:rPr>
            <w:rPr>
              <w:rFonts w:ascii="Cambria Math" w:hAnsi="Cambria Math"/>
            </w:rPr>
            <w:br/>
          </m:r>
        </m:oMath>
      </m:oMathPara>
    </w:p>
    <w:p w14:paraId="77E3FBF9" w14:textId="77777777" w:rsidR="000E4F87" w:rsidRDefault="000E4F87" w:rsidP="000E4F87">
      <w:pPr>
        <w:pStyle w:val="NormalWeb"/>
      </w:pPr>
      <w:r>
        <w:t>is a scalar functional assigning a value to each configuration of tie strengths.</w:t>
      </w:r>
    </w:p>
    <w:p w14:paraId="0046782C" w14:textId="77777777" w:rsidR="000E4F87" w:rsidRDefault="000E4F87" w:rsidP="000E4F87">
      <w:pPr>
        <w:pStyle w:val="NormalWeb"/>
      </w:pPr>
      <w:r>
        <w:t>Relational potentials define relational allocation problems on weighted graphs.</w:t>
      </w:r>
    </w:p>
    <w:p w14:paraId="2A7CD513" w14:textId="77777777" w:rsidR="000E4F87" w:rsidRDefault="005F71AB" w:rsidP="000E4F87">
      <w:r>
        <w:pict w14:anchorId="547CB668">
          <v:rect id="Horizontal Line 183" o:spid="_x0000_s1133"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071060" w14:textId="77777777" w:rsidR="000E4F87" w:rsidRDefault="000E4F87" w:rsidP="000E4F87">
      <w:pPr>
        <w:pStyle w:val="Heading3"/>
      </w:pPr>
      <w:bookmarkStart w:id="28" w:name="_Toc223039549"/>
      <w:r>
        <w:t>6.3.4 Marginal Structural Functions</w:t>
      </w:r>
      <w:bookmarkEnd w:id="28"/>
    </w:p>
    <w:p w14:paraId="340BE5E7" w14:textId="77777777" w:rsidR="000E4F87" w:rsidRDefault="000E4F87" w:rsidP="000E4F87">
      <w:pPr>
        <w:pStyle w:val="NormalWeb"/>
      </w:pPr>
      <w:r>
        <w:t>Marginal structural functions are defined by</w:t>
      </w:r>
    </w:p>
    <w:p w14:paraId="477F9D25" w14:textId="77777777" w:rsidR="000E4F87" w:rsidRDefault="00000000" w:rsidP="000E4F87">
      <m:oMathPara>
        <m:oMath>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(w)=</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G</m:t>
                  </m:r>
                </m:sub>
              </m:sSub>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den>
          </m:f>
          <m:r>
            <w:rPr>
              <w:rFonts w:ascii="Cambria Math" w:hAnsi="Cambria Math"/>
            </w:rPr>
            <m:t>(w)</m:t>
          </m:r>
          <m:r>
            <m:rPr>
              <m:sty m:val="p"/>
            </m:rPr>
            <w:rPr>
              <w:rFonts w:ascii="Cambria Math" w:hAnsi="Cambria Math"/>
            </w:rPr>
            <m:t>.</m:t>
          </m:r>
          <m:r>
            <m:rPr>
              <m:sty m:val="p"/>
            </m:rPr>
            <w:rPr>
              <w:rFonts w:ascii="Cambria Math" w:hAnsi="Cambria Math"/>
            </w:rPr>
            <w:br/>
          </m:r>
        </m:oMath>
      </m:oMathPara>
    </w:p>
    <w:p w14:paraId="05BC6033" w14:textId="77777777" w:rsidR="000E4F87" w:rsidRDefault="000E4F87" w:rsidP="000E4F87">
      <w:pPr>
        <w:pStyle w:val="NormalWeb"/>
      </w:pPr>
      <w:r>
        <w:t>These functions determine local structural incentives and define the marginal structural field associated with a relational potential.</w:t>
      </w:r>
    </w:p>
    <w:p w14:paraId="26C32A25" w14:textId="77777777" w:rsidR="000E4F87" w:rsidRDefault="005F71AB" w:rsidP="000E4F87">
      <w:r>
        <w:pict w14:anchorId="25BF5176">
          <v:rect id="Horizontal Line 184" o:spid="_x0000_s1132"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3487F6" w14:textId="77777777" w:rsidR="000E4F87" w:rsidRDefault="000E4F87" w:rsidP="000E4F87">
      <w:pPr>
        <w:pStyle w:val="Heading3"/>
      </w:pPr>
      <w:bookmarkStart w:id="29" w:name="_Toc223039550"/>
      <w:r>
        <w:t>6.3.5 Structural Neighbourhoods</w:t>
      </w:r>
      <w:bookmarkEnd w:id="29"/>
    </w:p>
    <w:p w14:paraId="0250BCE4" w14:textId="77777777" w:rsidR="000E4F87" w:rsidRDefault="000E4F87" w:rsidP="000E4F87">
      <w:pPr>
        <w:pStyle w:val="NormalWeb"/>
      </w:pPr>
      <w:r>
        <w:t xml:space="preserve">For each edge </w:t>
      </w:r>
      <m:oMath>
        <m:r>
          <w:rPr>
            <w:rFonts w:ascii="Cambria Math" w:hAnsi="Cambria Math"/>
          </w:rPr>
          <m:t>e∈E</m:t>
        </m:r>
      </m:oMath>
      <w:r>
        <w:t>, a finite structural neighbourhood</w:t>
      </w:r>
    </w:p>
    <w:p w14:paraId="6E6B261B" w14:textId="77777777" w:rsidR="000E4F87" w:rsidRDefault="000E4F87" w:rsidP="000E4F87">
      <m:oMathPara>
        <m:oMath>
          <m:r>
            <w:rPr>
              <w:rFonts w:ascii="Cambria Math" w:hAnsi="Cambria Math"/>
            </w:rPr>
            <m:t>N(e)⊆E</m:t>
          </m:r>
          <m:r>
            <w:rPr>
              <w:rFonts w:ascii="Cambria Math" w:hAnsi="Cambria Math"/>
            </w:rPr>
            <w:br/>
          </m:r>
        </m:oMath>
      </m:oMathPara>
    </w:p>
    <w:p w14:paraId="1FA1CB41" w14:textId="77777777" w:rsidR="000E4F87" w:rsidRDefault="000E4F87" w:rsidP="000E4F87">
      <w:pPr>
        <w:pStyle w:val="NormalWeb"/>
      </w:pPr>
      <w:r>
        <w:t xml:space="preserve">determines the set of weights on which </w:t>
      </w:r>
      <m:oMath>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(w)</m:t>
        </m:r>
      </m:oMath>
      <w:r>
        <w:t>depends.</w:t>
      </w:r>
    </w:p>
    <w:p w14:paraId="1CFF4752" w14:textId="77777777" w:rsidR="000E4F87" w:rsidRDefault="000E4F87" w:rsidP="000E4F87">
      <w:pPr>
        <w:pStyle w:val="NormalWeb"/>
      </w:pPr>
      <w:r>
        <w:t>Structural neighbourhoods encode the locality structure of relational interactions and determine the sparsity structure of curvature operators introduced in later papers.</w:t>
      </w:r>
    </w:p>
    <w:p w14:paraId="085FCBF1" w14:textId="77777777" w:rsidR="000E4F87" w:rsidRDefault="005F71AB" w:rsidP="000E4F87">
      <w:r>
        <w:pict w14:anchorId="4F3436D0">
          <v:rect id="Horizontal Line 185" o:spid="_x0000_s1131"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1F8409" w14:textId="77777777" w:rsidR="000E4F87" w:rsidRDefault="000E4F87" w:rsidP="000E4F87">
      <w:pPr>
        <w:pStyle w:val="Heading3"/>
      </w:pPr>
      <w:bookmarkStart w:id="30" w:name="_Toc223039551"/>
      <w:r>
        <w:t>6.3.6 Structural Coordinate Maps</w:t>
      </w:r>
      <w:bookmarkEnd w:id="30"/>
    </w:p>
    <w:p w14:paraId="7A1942E7" w14:textId="77777777" w:rsidR="000E4F87" w:rsidRDefault="000E4F87" w:rsidP="000E4F87">
      <w:pPr>
        <w:pStyle w:val="NormalWeb"/>
      </w:pPr>
      <w:r>
        <w:t>Structural coordinates are defined by</w:t>
      </w:r>
    </w:p>
    <w:p w14:paraId="36289EDD" w14:textId="77777777" w:rsidR="000E4F87" w:rsidRDefault="00000000" w:rsidP="000E4F87">
      <m:oMathPara>
        <m:oMath>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(w),</m:t>
          </m:r>
          <m:sSub>
            <m:sSubPr>
              <m:ctrlPr>
                <w:rPr>
                  <w:rFonts w:ascii="Cambria Math" w:hAnsi="Cambria Math"/>
                </w:rPr>
              </m:ctrlPr>
            </m:sSubPr>
            <m:e>
              <m:r>
                <w:rPr>
                  <w:rFonts w:ascii="Cambria Math" w:hAnsi="Cambria Math"/>
                </w:rPr>
                <m:t>R</m:t>
              </m:r>
            </m:e>
            <m:sub>
              <m:r>
                <w:rPr>
                  <w:rFonts w:ascii="Cambria Math" w:hAnsi="Cambria Math"/>
                </w:rPr>
                <m:t>e</m:t>
              </m:r>
            </m:sub>
          </m:sSub>
          <m:r>
            <w:rPr>
              <w:rFonts w:ascii="Cambria Math" w:hAnsi="Cambria Math"/>
            </w:rPr>
            <m:t>(w))</m:t>
          </m:r>
          <m:r>
            <m:rPr>
              <m:sty m:val="p"/>
            </m:rPr>
            <w:rPr>
              <w:rFonts w:ascii="Cambria Math" w:hAnsi="Cambria Math"/>
            </w:rPr>
            <m:t>.</m:t>
          </m:r>
          <m:r>
            <m:rPr>
              <m:sty m:val="p"/>
            </m:rPr>
            <w:rPr>
              <w:rFonts w:ascii="Cambria Math" w:hAnsi="Cambria Math"/>
            </w:rPr>
            <w:br/>
          </m:r>
        </m:oMath>
      </m:oMathPara>
    </w:p>
    <w:p w14:paraId="4F63635E" w14:textId="77777777" w:rsidR="000E4F87" w:rsidRDefault="000E4F87" w:rsidP="000E4F87">
      <w:pPr>
        <w:pStyle w:val="NormalWeb"/>
      </w:pPr>
      <w:r>
        <w:t xml:space="preserve">These coordinates describe intrinsic tie strength and structural characteristics associated with edge </w:t>
      </w:r>
      <m:oMath>
        <m:r>
          <w:rPr>
            <w:rFonts w:ascii="Cambria Math" w:hAnsi="Cambria Math"/>
          </w:rPr>
          <m:t>e</m:t>
        </m:r>
      </m:oMath>
      <w:r>
        <w:t>.</w:t>
      </w:r>
    </w:p>
    <w:p w14:paraId="32E7FA3F" w14:textId="77777777" w:rsidR="000E4F87" w:rsidRDefault="000E4F87" w:rsidP="000E4F87">
      <w:pPr>
        <w:pStyle w:val="NormalWeb"/>
      </w:pPr>
      <w:r>
        <w:t>Structural coordinate representations provide finite-dimensional descriptions of marginal structural functions and define canonical local variables for admissible relational potentials.</w:t>
      </w:r>
    </w:p>
    <w:p w14:paraId="08780859" w14:textId="77777777" w:rsidR="000E4F87" w:rsidRDefault="005F71AB" w:rsidP="000E4F87">
      <w:r>
        <w:pict w14:anchorId="6EC5839B">
          <v:rect id="Horizontal Line 186" o:spid="_x0000_s1130"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E5006A" w14:textId="77777777" w:rsidR="000E4F87" w:rsidRDefault="000E4F87" w:rsidP="000E4F87">
      <w:pPr>
        <w:pStyle w:val="Heading2"/>
      </w:pPr>
      <w:bookmarkStart w:id="31" w:name="_Toc223039552"/>
      <w:r>
        <w:t>6.4 Target Results</w:t>
      </w:r>
      <w:bookmarkEnd w:id="31"/>
    </w:p>
    <w:p w14:paraId="0F4DEAA8" w14:textId="77777777" w:rsidR="000E4F87" w:rsidRDefault="000E4F87" w:rsidP="000E4F87">
      <w:pPr>
        <w:pStyle w:val="NormalWeb"/>
      </w:pPr>
      <w:r>
        <w:t>Paper 0 establishes:</w:t>
      </w:r>
    </w:p>
    <w:p w14:paraId="3B2FE428" w14:textId="77777777" w:rsidR="000E4F87" w:rsidRDefault="000E4F87" w:rsidP="000E4F87">
      <w:pPr>
        <w:pStyle w:val="NormalWeb"/>
        <w:numPr>
          <w:ilvl w:val="0"/>
          <w:numId w:val="141"/>
        </w:numPr>
      </w:pPr>
      <w:r>
        <w:t>admissibility axioms defining relational potentials,</w:t>
      </w:r>
    </w:p>
    <w:p w14:paraId="3750A40E" w14:textId="77777777" w:rsidR="000E4F87" w:rsidRDefault="000E4F87" w:rsidP="000E4F87">
      <w:pPr>
        <w:pStyle w:val="NormalWeb"/>
        <w:numPr>
          <w:ilvl w:val="0"/>
          <w:numId w:val="141"/>
        </w:numPr>
      </w:pPr>
      <w:r>
        <w:t>locality of marginal structural functions,</w:t>
      </w:r>
    </w:p>
    <w:p w14:paraId="2BB2788A" w14:textId="77777777" w:rsidR="000E4F87" w:rsidRDefault="000E4F87" w:rsidP="000E4F87">
      <w:pPr>
        <w:pStyle w:val="NormalWeb"/>
        <w:numPr>
          <w:ilvl w:val="0"/>
          <w:numId w:val="141"/>
        </w:numPr>
      </w:pPr>
      <w:r>
        <w:t>structural coordinate representations,</w:t>
      </w:r>
    </w:p>
    <w:p w14:paraId="78C71C99" w14:textId="77777777" w:rsidR="000E4F87" w:rsidRDefault="000E4F87" w:rsidP="000E4F87">
      <w:pPr>
        <w:pStyle w:val="NormalWeb"/>
        <w:numPr>
          <w:ilvl w:val="0"/>
          <w:numId w:val="141"/>
        </w:numPr>
      </w:pPr>
      <w:r>
        <w:t>integrability conditions for relational potentials,</w:t>
      </w:r>
    </w:p>
    <w:p w14:paraId="09A10AF4" w14:textId="77777777" w:rsidR="000E4F87" w:rsidRDefault="000E4F87" w:rsidP="000E4F87">
      <w:pPr>
        <w:pStyle w:val="NormalWeb"/>
        <w:numPr>
          <w:ilvl w:val="0"/>
          <w:numId w:val="141"/>
        </w:numPr>
      </w:pPr>
      <w:r>
        <w:t>canonical representatives of structural equivalence classes.</w:t>
      </w:r>
    </w:p>
    <w:p w14:paraId="022DDF60" w14:textId="77777777" w:rsidR="000E4F87" w:rsidRDefault="000E4F87" w:rsidP="000E4F87">
      <w:pPr>
        <w:pStyle w:val="NormalWeb"/>
      </w:pPr>
      <w:r>
        <w:t>These results characterise the admissible class of relational potentials and establish the representation theory underlying the Network Potential Series.</w:t>
      </w:r>
    </w:p>
    <w:p w14:paraId="34DF2A36" w14:textId="77777777" w:rsidR="000E4F87" w:rsidRDefault="005F71AB" w:rsidP="000E4F87">
      <w:r>
        <w:pict w14:anchorId="7BEC5EBB">
          <v:rect id="Horizontal Line 187" o:spid="_x0000_s1129"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632645" w14:textId="77777777" w:rsidR="000E4F87" w:rsidRDefault="000E4F87" w:rsidP="000E4F87">
      <w:pPr>
        <w:pStyle w:val="Heading2"/>
      </w:pPr>
      <w:bookmarkStart w:id="32" w:name="_Toc223039553"/>
      <w:r>
        <w:t>6.5 Dependencies</w:t>
      </w:r>
      <w:bookmarkEnd w:id="32"/>
    </w:p>
    <w:p w14:paraId="26C00EF1" w14:textId="77777777" w:rsidR="000E4F87" w:rsidRDefault="000E4F87" w:rsidP="000E4F87">
      <w:pPr>
        <w:pStyle w:val="NormalWeb"/>
      </w:pPr>
      <w:r>
        <w:t>Paper 0 builds on the variational formulation introduced in the central thesis.</w:t>
      </w:r>
    </w:p>
    <w:p w14:paraId="310A005B" w14:textId="77777777" w:rsidR="000E4F87" w:rsidRDefault="000E4F87" w:rsidP="000E4F87">
      <w:pPr>
        <w:pStyle w:val="NormalWeb"/>
      </w:pPr>
      <w:r>
        <w:lastRenderedPageBreak/>
        <w:t>It does not depend on later papers in the series.</w:t>
      </w:r>
    </w:p>
    <w:p w14:paraId="67BC5D80" w14:textId="77777777" w:rsidR="000E4F87" w:rsidRDefault="000E4F87" w:rsidP="000E4F87">
      <w:pPr>
        <w:pStyle w:val="NormalWeb"/>
      </w:pPr>
      <w:r>
        <w:t>Subsequent papers assume the admissibility and representation framework established in Paper 0.</w:t>
      </w:r>
    </w:p>
    <w:p w14:paraId="405BEB6A" w14:textId="77777777" w:rsidR="000E4F87" w:rsidRDefault="005F71AB" w:rsidP="000E4F87">
      <w:r>
        <w:pict w14:anchorId="7F3F0769">
          <v:rect id="Horizontal Line 188" o:spid="_x0000_s1128"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631B46" w14:textId="77777777" w:rsidR="000E4F87" w:rsidRDefault="000E4F87" w:rsidP="000E4F87">
      <w:pPr>
        <w:pStyle w:val="Heading2"/>
      </w:pPr>
      <w:bookmarkStart w:id="33" w:name="_Toc223039554"/>
      <w:r>
        <w:t>6.6 Scientific Contribution</w:t>
      </w:r>
      <w:bookmarkEnd w:id="33"/>
    </w:p>
    <w:p w14:paraId="721A1721" w14:textId="77777777" w:rsidR="000E4F87" w:rsidRDefault="000E4F87" w:rsidP="000E4F87">
      <w:pPr>
        <w:pStyle w:val="NormalWeb"/>
      </w:pPr>
      <w:r>
        <w:t>Paper 0 defines relational potentials as a mathematically well-defined class of scalar functionals on weighted graphs.</w:t>
      </w:r>
    </w:p>
    <w:p w14:paraId="6DF650DC" w14:textId="77777777" w:rsidR="000E4F87" w:rsidRDefault="000E4F87" w:rsidP="000E4F87">
      <w:pPr>
        <w:pStyle w:val="NormalWeb"/>
      </w:pPr>
      <w:r>
        <w:t>The paper establishes:</w:t>
      </w:r>
    </w:p>
    <w:p w14:paraId="1D88FC23" w14:textId="77777777" w:rsidR="000E4F87" w:rsidRDefault="000E4F87" w:rsidP="000E4F87">
      <w:pPr>
        <w:pStyle w:val="NormalWeb"/>
        <w:numPr>
          <w:ilvl w:val="0"/>
          <w:numId w:val="142"/>
        </w:numPr>
      </w:pPr>
      <w:r>
        <w:t>structural marginal theory,</w:t>
      </w:r>
    </w:p>
    <w:p w14:paraId="2B3D9A11" w14:textId="77777777" w:rsidR="000E4F87" w:rsidRDefault="000E4F87" w:rsidP="000E4F87">
      <w:pPr>
        <w:pStyle w:val="NormalWeb"/>
        <w:numPr>
          <w:ilvl w:val="0"/>
          <w:numId w:val="142"/>
        </w:numPr>
      </w:pPr>
      <w:r>
        <w:t>structural coordinate representations,</w:t>
      </w:r>
    </w:p>
    <w:p w14:paraId="754C3F5C" w14:textId="77777777" w:rsidR="000E4F87" w:rsidRDefault="000E4F87" w:rsidP="000E4F87">
      <w:pPr>
        <w:pStyle w:val="NormalWeb"/>
        <w:numPr>
          <w:ilvl w:val="0"/>
          <w:numId w:val="142"/>
        </w:numPr>
      </w:pPr>
      <w:r>
        <w:t>canonical normal forms,</w:t>
      </w:r>
    </w:p>
    <w:p w14:paraId="0927ADAD" w14:textId="77777777" w:rsidR="000E4F87" w:rsidRDefault="000E4F87" w:rsidP="000E4F87">
      <w:pPr>
        <w:pStyle w:val="NormalWeb"/>
        <w:numPr>
          <w:ilvl w:val="0"/>
          <w:numId w:val="142"/>
        </w:numPr>
      </w:pPr>
      <w:r>
        <w:t>representation theory for admissible relational potentials.</w:t>
      </w:r>
    </w:p>
    <w:p w14:paraId="523E860F" w14:textId="77777777" w:rsidR="000E4F87" w:rsidRDefault="000E4F87" w:rsidP="000E4F87">
      <w:pPr>
        <w:pStyle w:val="NormalWeb"/>
      </w:pPr>
      <w:r>
        <w:t>These results provide the mathematical foundation from which the operator-theoretic framework of later papers is derived.</w:t>
      </w:r>
    </w:p>
    <w:p w14:paraId="43A9E0D7" w14:textId="77777777" w:rsidR="000E4F87" w:rsidRDefault="005F71AB" w:rsidP="000E4F87">
      <w:r>
        <w:pict w14:anchorId="641FFCE4">
          <v:rect id="Horizontal Line 189" o:spid="_x0000_s1127"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236774" w14:textId="77777777" w:rsidR="000E4F87" w:rsidRDefault="000E4F87" w:rsidP="000E4F87">
      <w:pPr>
        <w:pStyle w:val="Heading2"/>
      </w:pPr>
      <w:bookmarkStart w:id="34" w:name="_Toc223039555"/>
      <w:r>
        <w:t>6.7 Relation to Series Papers</w:t>
      </w:r>
      <w:bookmarkEnd w:id="34"/>
    </w:p>
    <w:p w14:paraId="5444B4B1" w14:textId="77777777" w:rsidR="000E4F87" w:rsidRDefault="000E4F87" w:rsidP="000E4F87">
      <w:pPr>
        <w:pStyle w:val="NormalWeb"/>
      </w:pPr>
      <w:r>
        <w:t>Paper 0 formalises the variational framework introduced in the central thesis by defining the admissible class of relational potentials and establishing representation results.</w:t>
      </w:r>
    </w:p>
    <w:p w14:paraId="6AD4C530" w14:textId="77777777" w:rsidR="000E4F87" w:rsidRDefault="000E4F87" w:rsidP="000E4F87">
      <w:pPr>
        <w:pStyle w:val="NormalWeb"/>
      </w:pPr>
      <w:r>
        <w:t>Paper 1 — Operator Theory develops the curvature and propagation operators generated by admissible relational potentials.</w:t>
      </w:r>
    </w:p>
    <w:p w14:paraId="7F9DA8F0" w14:textId="77777777" w:rsidR="000E4F87" w:rsidRDefault="000E4F87" w:rsidP="000E4F87">
      <w:pPr>
        <w:pStyle w:val="NormalWeb"/>
      </w:pPr>
      <w:r>
        <w:t>Paper 2 — Differentiation uses the structural neighbourhood and incident-operator structure established in Paper 0 to analyse structural role differentiation.</w:t>
      </w:r>
    </w:p>
    <w:p w14:paraId="5E66EB9B" w14:textId="77777777" w:rsidR="000E4F87" w:rsidRDefault="000E4F87" w:rsidP="000E4F87">
      <w:pPr>
        <w:pStyle w:val="NormalWeb"/>
      </w:pPr>
      <w:r>
        <w:t>Paper 3 — Scarcity extends admissible relational potentials to constrained feasible domains and studies reduced curvature operators.</w:t>
      </w:r>
    </w:p>
    <w:p w14:paraId="2D699338" w14:textId="77777777" w:rsidR="000E4F87" w:rsidRDefault="000E4F87" w:rsidP="000E4F87">
      <w:pPr>
        <w:pStyle w:val="NormalWeb"/>
      </w:pPr>
      <w:r>
        <w:t>Paper 4 — Opportunity interprets structural coordinate variables and propagation operators as measures of structural reach.</w:t>
      </w:r>
    </w:p>
    <w:p w14:paraId="46419320" w14:textId="77777777" w:rsidR="000E4F87" w:rsidRDefault="000E4F87" w:rsidP="000E4F87">
      <w:pPr>
        <w:pStyle w:val="NormalWeb"/>
      </w:pPr>
      <w:r>
        <w:t>Paper 5 — Dynamics studies the time evolution of admissible relational potentials and their induced operators.</w:t>
      </w:r>
    </w:p>
    <w:p w14:paraId="5CB60CEA" w14:textId="77777777" w:rsidR="000E4F87" w:rsidRDefault="000E4F87" w:rsidP="000E4F87">
      <w:pPr>
        <w:pStyle w:val="NormalWeb"/>
      </w:pPr>
      <w:r>
        <w:t>Paper 6 — Topology studies relational potentials defined on varying graph structures.</w:t>
      </w:r>
    </w:p>
    <w:p w14:paraId="4F1A4220" w14:textId="77777777" w:rsidR="000E4F87" w:rsidRDefault="000E4F87" w:rsidP="000E4F87">
      <w:pPr>
        <w:pStyle w:val="NormalWeb"/>
      </w:pPr>
      <w:r>
        <w:t>Paper 7 — Universality studies general properties of admissible relational potentials across broad functional classes.</w:t>
      </w:r>
    </w:p>
    <w:p w14:paraId="3D67ACA7" w14:textId="77777777" w:rsidR="000E4F87" w:rsidRDefault="005F71AB" w:rsidP="000E4F87">
      <w:r>
        <w:pict w14:anchorId="4564C9BD">
          <v:rect id="Horizontal Line 190" o:spid="_x0000_s112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575324" w14:textId="77777777" w:rsidR="000E4F87" w:rsidRDefault="000E4F87" w:rsidP="000E4F87">
      <w:pPr>
        <w:pStyle w:val="Heading2"/>
      </w:pPr>
      <w:bookmarkStart w:id="35" w:name="_Toc223039556"/>
      <w:r>
        <w:t>6.8 Relation to Applications</w:t>
      </w:r>
      <w:bookmarkEnd w:id="35"/>
    </w:p>
    <w:p w14:paraId="2A1D6911" w14:textId="77777777" w:rsidR="000E4F87" w:rsidRDefault="000E4F87" w:rsidP="000E4F87">
      <w:pPr>
        <w:pStyle w:val="NormalWeb"/>
      </w:pPr>
      <w:r>
        <w:t>Paper 0 provides the structural coordinate framework used in empirical modelling of relational networks.</w:t>
      </w:r>
    </w:p>
    <w:p w14:paraId="4554749C" w14:textId="77777777" w:rsidR="000E4F87" w:rsidRDefault="000E4F87" w:rsidP="000E4F87">
      <w:pPr>
        <w:pStyle w:val="NormalWeb"/>
      </w:pPr>
      <w:r>
        <w:t>Structural coordinates provide measurable quantities associated with relational ties and allow relational potentials to be estimated from observed data.</w:t>
      </w:r>
    </w:p>
    <w:p w14:paraId="540A70CB" w14:textId="77777777" w:rsidR="000E4F87" w:rsidRDefault="000E4F87" w:rsidP="000E4F87">
      <w:pPr>
        <w:pStyle w:val="NormalWeb"/>
      </w:pPr>
      <w:r>
        <w:t>These coordinates provide the mathematical basis for empirical implementations such as the Affinity platform.</w:t>
      </w:r>
    </w:p>
    <w:p w14:paraId="2F95F9B5" w14:textId="77777777" w:rsidR="000E4F87" w:rsidRDefault="005F71AB" w:rsidP="000E4F87">
      <w:r>
        <w:pict w14:anchorId="1B54C767">
          <v:rect id="Horizontal Line 191" o:spid="_x0000_s1125"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99660E" w14:textId="77777777" w:rsidR="000E4F87" w:rsidRDefault="000E4F87" w:rsidP="000E4F87">
      <w:pPr>
        <w:pStyle w:val="Heading2"/>
      </w:pPr>
      <w:bookmarkStart w:id="36" w:name="_Toc223039557"/>
      <w:r>
        <w:t>6.9 Scope Boundary</w:t>
      </w:r>
      <w:bookmarkEnd w:id="36"/>
    </w:p>
    <w:p w14:paraId="42ECDDA2" w14:textId="77777777" w:rsidR="000E4F87" w:rsidRDefault="000E4F87" w:rsidP="000E4F87">
      <w:pPr>
        <w:pStyle w:val="NormalWeb"/>
      </w:pPr>
      <w:r>
        <w:t>Paper 0 does not study:</w:t>
      </w:r>
    </w:p>
    <w:p w14:paraId="13FF72AF" w14:textId="77777777" w:rsidR="000E4F87" w:rsidRDefault="000E4F87" w:rsidP="000E4F87">
      <w:pPr>
        <w:pStyle w:val="NormalWeb"/>
        <w:numPr>
          <w:ilvl w:val="0"/>
          <w:numId w:val="143"/>
        </w:numPr>
      </w:pPr>
      <w:r>
        <w:t>equilibrium structure,</w:t>
      </w:r>
    </w:p>
    <w:p w14:paraId="49DF6D74" w14:textId="77777777" w:rsidR="000E4F87" w:rsidRDefault="000E4F87" w:rsidP="000E4F87">
      <w:pPr>
        <w:pStyle w:val="NormalWeb"/>
        <w:numPr>
          <w:ilvl w:val="0"/>
          <w:numId w:val="143"/>
        </w:numPr>
      </w:pPr>
      <w:r>
        <w:t>curvature operators,</w:t>
      </w:r>
    </w:p>
    <w:p w14:paraId="1B76D8BB" w14:textId="77777777" w:rsidR="000E4F87" w:rsidRDefault="000E4F87" w:rsidP="000E4F87">
      <w:pPr>
        <w:pStyle w:val="NormalWeb"/>
        <w:numPr>
          <w:ilvl w:val="0"/>
          <w:numId w:val="143"/>
        </w:numPr>
      </w:pPr>
      <w:r>
        <w:t>propagation theory,</w:t>
      </w:r>
    </w:p>
    <w:p w14:paraId="39652C64" w14:textId="77777777" w:rsidR="000E4F87" w:rsidRDefault="000E4F87" w:rsidP="000E4F87">
      <w:pPr>
        <w:pStyle w:val="NormalWeb"/>
        <w:numPr>
          <w:ilvl w:val="0"/>
          <w:numId w:val="143"/>
        </w:numPr>
      </w:pPr>
      <w:r>
        <w:t>constrained optimisation,</w:t>
      </w:r>
    </w:p>
    <w:p w14:paraId="7964C37A" w14:textId="77777777" w:rsidR="000E4F87" w:rsidRDefault="000E4F87" w:rsidP="000E4F87">
      <w:pPr>
        <w:pStyle w:val="NormalWeb"/>
        <w:numPr>
          <w:ilvl w:val="0"/>
          <w:numId w:val="143"/>
        </w:numPr>
      </w:pPr>
      <w:r>
        <w:t>dynamical evolution,</w:t>
      </w:r>
    </w:p>
    <w:p w14:paraId="29AC26A4" w14:textId="77777777" w:rsidR="000E4F87" w:rsidRDefault="000E4F87" w:rsidP="000E4F87">
      <w:pPr>
        <w:pStyle w:val="NormalWeb"/>
        <w:numPr>
          <w:ilvl w:val="0"/>
          <w:numId w:val="143"/>
        </w:numPr>
      </w:pPr>
      <w:r>
        <w:t>topology formation.</w:t>
      </w:r>
    </w:p>
    <w:p w14:paraId="4C533D37" w14:textId="77777777" w:rsidR="000E4F87" w:rsidRDefault="000E4F87" w:rsidP="000E4F87">
      <w:pPr>
        <w:pStyle w:val="NormalWeb"/>
      </w:pPr>
      <w:r>
        <w:t>Its role is limited to establishing the admissible class and representation theory of relational potentials.</w:t>
      </w:r>
    </w:p>
    <w:p w14:paraId="3F32EBE4" w14:textId="77777777" w:rsidR="00E60BC3" w:rsidRDefault="00000000">
      <w:r>
        <w:br w:type="page"/>
      </w:r>
    </w:p>
    <w:p w14:paraId="1F9070A2" w14:textId="77777777" w:rsidR="00E60BC3" w:rsidRDefault="00000000" w:rsidP="002E564C">
      <w:pPr>
        <w:pStyle w:val="Heading1"/>
      </w:pPr>
      <w:bookmarkStart w:id="37" w:name="_Toc223039558"/>
      <w:r>
        <w:lastRenderedPageBreak/>
        <w:t>7 Paper 1 — Operator Theory</w:t>
      </w:r>
      <w:bookmarkEnd w:id="37"/>
    </w:p>
    <w:p w14:paraId="1CDF9444" w14:textId="77777777" w:rsidR="00AD7BB9" w:rsidRDefault="00AD7BB9" w:rsidP="00AD7BB9">
      <w:pPr>
        <w:pStyle w:val="Heading2"/>
        <w:rPr>
          <w:sz w:val="36"/>
          <w:szCs w:val="36"/>
        </w:rPr>
      </w:pPr>
      <w:bookmarkStart w:id="38" w:name="_Toc223039559"/>
      <w:r>
        <w:t>7.1 Mathematical Role</w:t>
      </w:r>
      <w:bookmarkEnd w:id="38"/>
    </w:p>
    <w:p w14:paraId="4847B79D" w14:textId="77777777" w:rsidR="00AD7BB9" w:rsidRDefault="00AD7BB9" w:rsidP="00AD7BB9">
      <w:pPr>
        <w:pStyle w:val="NormalWeb"/>
      </w:pPr>
      <w:r>
        <w:t>Paper 1 establishes the operator-theoretic structure generated by admissible relational potentials.</w:t>
      </w:r>
    </w:p>
    <w:p w14:paraId="025BE3BF" w14:textId="77777777" w:rsidR="00AD7BB9" w:rsidRDefault="00AD7BB9" w:rsidP="00AD7BB9">
      <w:pPr>
        <w:pStyle w:val="NormalWeb"/>
      </w:pPr>
      <w:r>
        <w:t>While Paper 0 defines the admissible class of relational potentials, Paper 1 identifies the linear operators that determine equilibrium structure and the propagation of structural effects across weighted networks.</w:t>
      </w:r>
    </w:p>
    <w:p w14:paraId="1A3CC478" w14:textId="77777777" w:rsidR="00AD7BB9" w:rsidRDefault="00AD7BB9" w:rsidP="00AD7BB9">
      <w:pPr>
        <w:pStyle w:val="NormalWeb"/>
      </w:pPr>
      <w:r>
        <w:t>The central result is that twice-differentiable relational potentials generate a canonical family of linear operators governing relational architecture. In particular, the equilibrium Hessian operator determines the intrinsic coupling structure of the network and defines the geometry through which structural incentives propagate.</w:t>
      </w:r>
    </w:p>
    <w:p w14:paraId="2849FE46" w14:textId="77777777" w:rsidR="00AD7BB9" w:rsidRDefault="00AD7BB9" w:rsidP="00AD7BB9">
      <w:pPr>
        <w:pStyle w:val="NormalWeb"/>
      </w:pPr>
      <w:r>
        <w:t>Within this framework relational potentials generate:</w:t>
      </w:r>
    </w:p>
    <w:p w14:paraId="39AC8345" w14:textId="77777777" w:rsidR="00AD7BB9" w:rsidRDefault="00AD7BB9" w:rsidP="00AD7BB9">
      <w:pPr>
        <w:pStyle w:val="NormalWeb"/>
        <w:numPr>
          <w:ilvl w:val="0"/>
          <w:numId w:val="119"/>
        </w:numPr>
      </w:pPr>
      <w:r>
        <w:t>curvature operators describing local structural coupling,</w:t>
      </w:r>
    </w:p>
    <w:p w14:paraId="2A34BE9E" w14:textId="77777777" w:rsidR="00AD7BB9" w:rsidRDefault="00AD7BB9" w:rsidP="00AD7BB9">
      <w:pPr>
        <w:pStyle w:val="NormalWeb"/>
        <w:numPr>
          <w:ilvl w:val="0"/>
          <w:numId w:val="119"/>
        </w:numPr>
      </w:pPr>
      <w:r>
        <w:t>propagation operators describing transmission of structural effects,</w:t>
      </w:r>
    </w:p>
    <w:p w14:paraId="448170FD" w14:textId="77777777" w:rsidR="00AD7BB9" w:rsidRDefault="00AD7BB9" w:rsidP="00AD7BB9">
      <w:pPr>
        <w:pStyle w:val="NormalWeb"/>
        <w:numPr>
          <w:ilvl w:val="0"/>
          <w:numId w:val="119"/>
        </w:numPr>
      </w:pPr>
      <w:r>
        <w:t>equilibrium response operators describing steady-state structural influence.</w:t>
      </w:r>
    </w:p>
    <w:p w14:paraId="34D87F97" w14:textId="77777777" w:rsidR="00AD7BB9" w:rsidRDefault="00AD7BB9" w:rsidP="00AD7BB9">
      <w:pPr>
        <w:pStyle w:val="NormalWeb"/>
      </w:pPr>
      <w:r>
        <w:t>These operators provide the mathematical foundation used throughout later papers.</w:t>
      </w:r>
    </w:p>
    <w:p w14:paraId="70A389FC" w14:textId="77777777" w:rsidR="00AD7BB9" w:rsidRDefault="00AD7BB9" w:rsidP="00AD7BB9">
      <w:pPr>
        <w:pStyle w:val="NormalWeb"/>
      </w:pPr>
      <w:r>
        <w:t>Paper 1 therefore establishes the operator-theoretic and propagation-theoretic basis of relational optimisation.</w:t>
      </w:r>
    </w:p>
    <w:p w14:paraId="4CF18959" w14:textId="77777777" w:rsidR="00AD7BB9" w:rsidRDefault="005F71AB" w:rsidP="00AD7BB9">
      <w:r>
        <w:pict w14:anchorId="16207A07">
          <v:rect id="Horizontal Line 127" o:spid="_x0000_s1124"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2EFE76" w14:textId="77777777" w:rsidR="00AD7BB9" w:rsidRDefault="00AD7BB9" w:rsidP="00AD7BB9">
      <w:pPr>
        <w:pStyle w:val="Heading2"/>
      </w:pPr>
      <w:bookmarkStart w:id="39" w:name="_Toc223039560"/>
      <w:r>
        <w:t>7.2 Conceptual Framework</w:t>
      </w:r>
      <w:bookmarkEnd w:id="39"/>
    </w:p>
    <w:p w14:paraId="4AE4DA9F" w14:textId="77777777" w:rsidR="00AD7BB9" w:rsidRDefault="00AD7BB9" w:rsidP="00AD7BB9">
      <w:pPr>
        <w:pStyle w:val="NormalWeb"/>
      </w:pPr>
      <w:r>
        <w:t>Relational potentials generate equilibrium architecture through local marginal interactions among edges. These interactions induce a linear coupling structure that governs both equilibrium stability and the propagation of structural effects across the network.</w:t>
      </w:r>
    </w:p>
    <w:p w14:paraId="48A3D2DD" w14:textId="77777777" w:rsidR="00AD7BB9" w:rsidRDefault="00AD7BB9" w:rsidP="00AD7BB9">
      <w:pPr>
        <w:pStyle w:val="NormalWeb"/>
      </w:pPr>
      <w:r>
        <w:t>Marginal structural incentives are determined by the first derivative of the relational potential, while structural coupling is determined by the second derivative. The resulting curvature operator describes how perturbations to one part of the network influence the remainder of the system.</w:t>
      </w:r>
    </w:p>
    <w:p w14:paraId="4FDD3E9A" w14:textId="77777777" w:rsidR="00AD7BB9" w:rsidRDefault="00AD7BB9" w:rsidP="00AD7BB9">
      <w:pPr>
        <w:pStyle w:val="NormalWeb"/>
      </w:pPr>
      <w:r>
        <w:t>Inverse and functional transformations of the curvature operator determine propagation behaviour at equilibrium. In particular, the inverse Hessian describes steady-state structural response, while more general operator functions describe transient propagation of structural effects.</w:t>
      </w:r>
    </w:p>
    <w:p w14:paraId="75B77D5F" w14:textId="77777777" w:rsidR="00AD7BB9" w:rsidRDefault="00AD7BB9" w:rsidP="00AD7BB9">
      <w:pPr>
        <w:pStyle w:val="NormalWeb"/>
      </w:pPr>
      <w:r>
        <w:lastRenderedPageBreak/>
        <w:t>Operator structure therefore determines:</w:t>
      </w:r>
    </w:p>
    <w:p w14:paraId="1B51A724" w14:textId="77777777" w:rsidR="00AD7BB9" w:rsidRDefault="00AD7BB9" w:rsidP="00AD7BB9">
      <w:pPr>
        <w:pStyle w:val="NormalWeb"/>
        <w:numPr>
          <w:ilvl w:val="0"/>
          <w:numId w:val="120"/>
        </w:numPr>
      </w:pPr>
      <w:r>
        <w:t>structural rigidity,</w:t>
      </w:r>
    </w:p>
    <w:p w14:paraId="2685CCD9" w14:textId="77777777" w:rsidR="00AD7BB9" w:rsidRDefault="00AD7BB9" w:rsidP="00AD7BB9">
      <w:pPr>
        <w:pStyle w:val="NormalWeb"/>
        <w:numPr>
          <w:ilvl w:val="0"/>
          <w:numId w:val="120"/>
        </w:numPr>
      </w:pPr>
      <w:r>
        <w:t>propagation geometry,</w:t>
      </w:r>
    </w:p>
    <w:p w14:paraId="76106038" w14:textId="77777777" w:rsidR="00AD7BB9" w:rsidRDefault="00AD7BB9" w:rsidP="00AD7BB9">
      <w:pPr>
        <w:pStyle w:val="NormalWeb"/>
        <w:numPr>
          <w:ilvl w:val="0"/>
          <w:numId w:val="120"/>
        </w:numPr>
      </w:pPr>
      <w:r>
        <w:t>differentiation behaviour,</w:t>
      </w:r>
    </w:p>
    <w:p w14:paraId="6D4837CE" w14:textId="77777777" w:rsidR="00AD7BB9" w:rsidRDefault="00AD7BB9" w:rsidP="00AD7BB9">
      <w:pPr>
        <w:pStyle w:val="NormalWeb"/>
        <w:numPr>
          <w:ilvl w:val="0"/>
          <w:numId w:val="120"/>
        </w:numPr>
      </w:pPr>
      <w:r>
        <w:t>scarcity response,</w:t>
      </w:r>
    </w:p>
    <w:p w14:paraId="0691D698" w14:textId="77777777" w:rsidR="00AD7BB9" w:rsidRDefault="00AD7BB9" w:rsidP="00AD7BB9">
      <w:pPr>
        <w:pStyle w:val="NormalWeb"/>
        <w:numPr>
          <w:ilvl w:val="0"/>
          <w:numId w:val="120"/>
        </w:numPr>
      </w:pPr>
      <w:r>
        <w:t>dynamical stability.</w:t>
      </w:r>
    </w:p>
    <w:p w14:paraId="23E24955" w14:textId="77777777" w:rsidR="00AD7BB9" w:rsidRDefault="00AD7BB9" w:rsidP="00AD7BB9">
      <w:pPr>
        <w:pStyle w:val="NormalWeb"/>
      </w:pPr>
      <w:r>
        <w:t>Paper 1 establishes that equilibrium relational architecture is characterised not only by optimisation conditions but by the operator geometry induced by the relational potential.</w:t>
      </w:r>
    </w:p>
    <w:p w14:paraId="3B23F9A0" w14:textId="77777777" w:rsidR="00AD7BB9" w:rsidRDefault="005F71AB" w:rsidP="00AD7BB9">
      <w:r>
        <w:pict w14:anchorId="17D5E9FA">
          <v:rect id="Horizontal Line 128" o:spid="_x0000_s1123"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2C4E5B" w14:textId="77777777" w:rsidR="00AD7BB9" w:rsidRDefault="00AD7BB9" w:rsidP="00AD7BB9">
      <w:pPr>
        <w:pStyle w:val="Heading2"/>
      </w:pPr>
      <w:bookmarkStart w:id="40" w:name="_Toc223039561"/>
      <w:r>
        <w:t>7.3 Core Mathematical Objects</w:t>
      </w:r>
      <w:bookmarkEnd w:id="40"/>
    </w:p>
    <w:p w14:paraId="34C6F418" w14:textId="77777777" w:rsidR="00AD7BB9" w:rsidRDefault="00AD7BB9" w:rsidP="00AD7BB9">
      <w:pPr>
        <w:pStyle w:val="Heading3"/>
      </w:pPr>
      <w:bookmarkStart w:id="41" w:name="_Toc223039562"/>
      <w:r>
        <w:t>7.3.1 Marginal Structural Field</w:t>
      </w:r>
      <w:bookmarkEnd w:id="41"/>
    </w:p>
    <w:p w14:paraId="4F8EFA16" w14:textId="77777777" w:rsidR="00AD7BB9" w:rsidRDefault="00AD7BB9" w:rsidP="00AD7BB9">
      <w:pPr>
        <w:pStyle w:val="NormalWeb"/>
      </w:pPr>
      <w:r>
        <w:t>Marginal structural incentives are represented by</w:t>
      </w:r>
    </w:p>
    <w:p w14:paraId="3B1CEEC4" w14:textId="77777777" w:rsidR="00AD7BB9" w:rsidRDefault="00AD7BB9" w:rsidP="00AD7BB9">
      <m:oMathPara>
        <m:oMath>
          <m:r>
            <w:rPr>
              <w:rFonts w:ascii="Cambria Math" w:hAnsi="Cambria Math"/>
            </w:rPr>
            <m:t>F(w)=</m:t>
          </m:r>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(w)</m:t>
          </m:r>
          <m:r>
            <m:rPr>
              <m:sty m:val="p"/>
            </m:rPr>
            <w:rPr>
              <w:rFonts w:ascii="Cambria Math" w:hAnsi="Cambria Math"/>
            </w:rPr>
            <m:t>.</m:t>
          </m:r>
          <m:r>
            <m:rPr>
              <m:sty m:val="p"/>
            </m:rPr>
            <w:rPr>
              <w:rFonts w:ascii="Cambria Math" w:hAnsi="Cambria Math"/>
            </w:rPr>
            <w:br/>
          </m:r>
        </m:oMath>
      </m:oMathPara>
    </w:p>
    <w:p w14:paraId="6000A7B3" w14:textId="77777777" w:rsidR="00AD7BB9" w:rsidRDefault="00AD7BB9" w:rsidP="00AD7BB9">
      <w:pPr>
        <w:pStyle w:val="NormalWeb"/>
      </w:pPr>
      <w:r>
        <w:t>The marginal structural field determines equilibrium balance conditions and local structural incentives.</w:t>
      </w:r>
    </w:p>
    <w:p w14:paraId="142E5758" w14:textId="77777777" w:rsidR="00AD7BB9" w:rsidRDefault="005F71AB" w:rsidP="00AD7BB9">
      <w:r>
        <w:pict w14:anchorId="350E1D90">
          <v:rect id="Horizontal Line 129" o:spid="_x0000_s1122"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D9923A" w14:textId="77777777" w:rsidR="00AD7BB9" w:rsidRDefault="00AD7BB9" w:rsidP="00AD7BB9">
      <w:pPr>
        <w:pStyle w:val="Heading3"/>
      </w:pPr>
      <w:bookmarkStart w:id="42" w:name="_Toc223039563"/>
      <w:r>
        <w:t>7.3.2 Hessian Operator</w:t>
      </w:r>
      <w:bookmarkEnd w:id="42"/>
    </w:p>
    <w:p w14:paraId="45CB8AF2" w14:textId="77777777" w:rsidR="00AD7BB9" w:rsidRDefault="00AD7BB9" w:rsidP="00AD7BB9">
      <w:pPr>
        <w:pStyle w:val="NormalWeb"/>
      </w:pPr>
      <w:r>
        <w:t>Local structural coupling is represented by</w:t>
      </w:r>
    </w:p>
    <w:p w14:paraId="2C9E3185" w14:textId="77777777" w:rsidR="00AD7BB9" w:rsidRDefault="00AD7BB9" w:rsidP="00AD7BB9">
      <m:oMathPara>
        <m:oMath>
          <m:r>
            <m:rPr>
              <m:scr m:val="script"/>
            </m:rPr>
            <w:rPr>
              <w:rFonts w:ascii="Cambria Math" w:hAnsi="Cambria Math"/>
            </w:rPr>
            <m:t>H(</m:t>
          </m:r>
          <m:r>
            <w:rPr>
              <w:rFonts w:ascii="Cambria Math" w:hAnsi="Cambria Math"/>
            </w:rPr>
            <m:t>w)=</m:t>
          </m:r>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(w)</m:t>
          </m:r>
          <m:r>
            <m:rPr>
              <m:sty m:val="p"/>
            </m:rPr>
            <w:rPr>
              <w:rFonts w:ascii="Cambria Math" w:hAnsi="Cambria Math"/>
            </w:rPr>
            <m:t>.</m:t>
          </m:r>
          <m:r>
            <m:rPr>
              <m:sty m:val="p"/>
            </m:rPr>
            <w:rPr>
              <w:rFonts w:ascii="Cambria Math" w:hAnsi="Cambria Math"/>
            </w:rPr>
            <w:br/>
          </m:r>
        </m:oMath>
      </m:oMathPara>
    </w:p>
    <w:p w14:paraId="4BDE795B" w14:textId="77777777" w:rsidR="00AD7BB9" w:rsidRDefault="00AD7BB9" w:rsidP="00AD7BB9">
      <w:pPr>
        <w:pStyle w:val="NormalWeb"/>
      </w:pPr>
      <w:r>
        <w:t>The Hessian operator determines:</w:t>
      </w:r>
    </w:p>
    <w:p w14:paraId="30E2812F" w14:textId="77777777" w:rsidR="00AD7BB9" w:rsidRDefault="00AD7BB9" w:rsidP="00AD7BB9">
      <w:pPr>
        <w:pStyle w:val="NormalWeb"/>
        <w:numPr>
          <w:ilvl w:val="0"/>
          <w:numId w:val="121"/>
        </w:numPr>
      </w:pPr>
      <w:r>
        <w:t>local stability,</w:t>
      </w:r>
    </w:p>
    <w:p w14:paraId="7C82BBD7" w14:textId="77777777" w:rsidR="00AD7BB9" w:rsidRDefault="00AD7BB9" w:rsidP="00AD7BB9">
      <w:pPr>
        <w:pStyle w:val="NormalWeb"/>
        <w:numPr>
          <w:ilvl w:val="0"/>
          <w:numId w:val="121"/>
        </w:numPr>
      </w:pPr>
      <w:r>
        <w:t>structural rigidity,</w:t>
      </w:r>
    </w:p>
    <w:p w14:paraId="3E6D2A28" w14:textId="77777777" w:rsidR="00AD7BB9" w:rsidRDefault="00AD7BB9" w:rsidP="00AD7BB9">
      <w:pPr>
        <w:pStyle w:val="NormalWeb"/>
        <w:numPr>
          <w:ilvl w:val="0"/>
          <w:numId w:val="121"/>
        </w:numPr>
      </w:pPr>
      <w:r>
        <w:t>comparative statics,</w:t>
      </w:r>
    </w:p>
    <w:p w14:paraId="7CF70E87" w14:textId="77777777" w:rsidR="00AD7BB9" w:rsidRDefault="00AD7BB9" w:rsidP="00AD7BB9">
      <w:pPr>
        <w:pStyle w:val="NormalWeb"/>
        <w:numPr>
          <w:ilvl w:val="0"/>
          <w:numId w:val="121"/>
        </w:numPr>
      </w:pPr>
      <w:r>
        <w:t>structural coupling among edges.</w:t>
      </w:r>
    </w:p>
    <w:p w14:paraId="2CF5549E" w14:textId="77777777" w:rsidR="00AD7BB9" w:rsidRDefault="00AD7BB9" w:rsidP="00AD7BB9">
      <w:pPr>
        <w:pStyle w:val="NormalWeb"/>
      </w:pPr>
      <w:r>
        <w:t>At strict local maximisers the Hessian operator is symmetric and negative definite and admits a spectral decomposition. The spectral structure determines the intrinsic modes through which structural effects propagate across the network.</w:t>
      </w:r>
    </w:p>
    <w:p w14:paraId="5ABC09BD" w14:textId="77777777" w:rsidR="00AD7BB9" w:rsidRDefault="005F71AB" w:rsidP="00AD7BB9">
      <w:r>
        <w:pict w14:anchorId="6EC35048">
          <v:rect id="Horizontal Line 130" o:spid="_x0000_s1121"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CE776A" w14:textId="77777777" w:rsidR="00AD7BB9" w:rsidRDefault="00AD7BB9" w:rsidP="00AD7BB9">
      <w:pPr>
        <w:pStyle w:val="Heading3"/>
      </w:pPr>
      <w:bookmarkStart w:id="43" w:name="_Toc223039564"/>
      <w:r>
        <w:lastRenderedPageBreak/>
        <w:t>7.3.3 Incident Hessian Operator</w:t>
      </w:r>
      <w:bookmarkEnd w:id="43"/>
    </w:p>
    <w:p w14:paraId="5DC822F4" w14:textId="77777777" w:rsidR="00AD7BB9" w:rsidRDefault="00AD7BB9" w:rsidP="00AD7BB9">
      <w:pPr>
        <w:pStyle w:val="NormalWeb"/>
      </w:pPr>
      <w:r>
        <w:t xml:space="preserve">For each node </w:t>
      </w:r>
      <m:oMath>
        <m:r>
          <w:rPr>
            <w:rFonts w:ascii="Cambria Math" w:hAnsi="Cambria Math"/>
          </w:rPr>
          <m:t>v</m:t>
        </m:r>
      </m:oMath>
      <w:r>
        <w:t xml:space="preserve">, the incident Hessian operator is defined as the restriction of the Hessian to edges incident to </w:t>
      </w:r>
      <m:oMath>
        <m:r>
          <w:rPr>
            <w:rFonts w:ascii="Cambria Math" w:hAnsi="Cambria Math"/>
          </w:rPr>
          <m:t>v</m:t>
        </m:r>
      </m:oMath>
      <w:r>
        <w:t>.</w:t>
      </w:r>
    </w:p>
    <w:p w14:paraId="61F1D7CF" w14:textId="77777777" w:rsidR="00AD7BB9" w:rsidRDefault="00AD7BB9" w:rsidP="00AD7BB9">
      <w:pPr>
        <w:pStyle w:val="NormalWeb"/>
      </w:pPr>
      <w:r>
        <w:t>This operator determines local structural coupling and governs interaction among ties adjacent to a node. Incident Hessian operators provide the local structural objects studied in Paper 2.</w:t>
      </w:r>
    </w:p>
    <w:p w14:paraId="15F112FE" w14:textId="77777777" w:rsidR="00AD7BB9" w:rsidRDefault="005F71AB" w:rsidP="00AD7BB9">
      <w:r>
        <w:pict w14:anchorId="59C65A06">
          <v:rect id="Horizontal Line 131" o:spid="_x0000_s1120"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72583D" w14:textId="77777777" w:rsidR="00AD7BB9" w:rsidRDefault="00AD7BB9" w:rsidP="00AD7BB9">
      <w:pPr>
        <w:pStyle w:val="Heading3"/>
      </w:pPr>
      <w:bookmarkStart w:id="44" w:name="_Toc223039565"/>
      <w:r>
        <w:t>7.3.4 Susceptibility Kernel</w:t>
      </w:r>
      <w:bookmarkEnd w:id="44"/>
    </w:p>
    <w:p w14:paraId="29AFFE51" w14:textId="77777777" w:rsidR="00AD7BB9" w:rsidRDefault="00AD7BB9" w:rsidP="00AD7BB9">
      <w:pPr>
        <w:pStyle w:val="NormalWeb"/>
      </w:pPr>
      <w:r>
        <w:t>When invertible, the inverse operator</w:t>
      </w:r>
    </w:p>
    <w:p w14:paraId="5FBC4151" w14:textId="77777777" w:rsidR="00AD7BB9" w:rsidRDefault="00AD7BB9" w:rsidP="00AD7BB9">
      <m:oMathPara>
        <m:oMath>
          <m:r>
            <m:rPr>
              <m:scr m:val="script"/>
            </m:rPr>
            <w:rPr>
              <w:rFonts w:ascii="Cambria Math" w:hAnsi="Cambria Math"/>
            </w:rPr>
            <m:t>H(</m:t>
          </m:r>
          <m:sSup>
            <m:sSupPr>
              <m:ctrlPr>
                <w:rPr>
                  <w:rFonts w:ascii="Cambria Math" w:hAnsi="Cambria Math"/>
                </w:rPr>
              </m:ctrlPr>
            </m:sSupPr>
            <m:e>
              <m:r>
                <w:rPr>
                  <w:rFonts w:ascii="Cambria Math" w:hAnsi="Cambria Math"/>
                </w:rPr>
                <m:t>w</m:t>
              </m:r>
            </m:e>
            <m:sup>
              <m:r>
                <m:rPr>
                  <m:nor/>
                </m:rPr>
                <m:t>\*</m:t>
              </m:r>
            </m:sup>
          </m:sSup>
          <m:sSup>
            <m:sSupPr>
              <m:ctrlPr>
                <w:rPr>
                  <w:rFonts w:ascii="Cambria Math" w:hAnsi="Cambria Math"/>
                </w:rPr>
              </m:ctrlPr>
            </m:sSupPr>
            <m:e>
              <m:r>
                <w:rPr>
                  <w:rFonts w:ascii="Cambria Math" w:hAnsi="Cambria Math"/>
                </w:rPr>
                <m:t>)</m:t>
              </m:r>
            </m:e>
            <m:sup>
              <m:r>
                <w:rPr>
                  <w:rFonts w:ascii="Cambria Math" w:hAnsi="Cambria Math"/>
                </w:rPr>
                <m:t>-1</m:t>
              </m:r>
            </m:sup>
          </m:sSup>
          <m:r>
            <m:rPr>
              <m:sty m:val="p"/>
            </m:rPr>
            <w:rPr>
              <w:rFonts w:ascii="Cambria Math" w:hAnsi="Cambria Math"/>
            </w:rPr>
            <w:br/>
          </m:r>
        </m:oMath>
      </m:oMathPara>
    </w:p>
    <w:p w14:paraId="54229CBD" w14:textId="77777777" w:rsidR="00AD7BB9" w:rsidRDefault="00AD7BB9" w:rsidP="00AD7BB9">
      <w:pPr>
        <w:pStyle w:val="NormalWeb"/>
      </w:pPr>
      <w:r>
        <w:t>determines equilibrium response to perturbations.</w:t>
      </w:r>
    </w:p>
    <w:p w14:paraId="4EE3D01B" w14:textId="77777777" w:rsidR="00AD7BB9" w:rsidRDefault="00AD7BB9" w:rsidP="00AD7BB9">
      <w:pPr>
        <w:pStyle w:val="NormalWeb"/>
      </w:pPr>
      <w:r>
        <w:t>The susceptibility kernel provides the steady-state propagation operator associated with the equilibrium Hessian and describes how local structural changes influence equilibrium weights across the network.</w:t>
      </w:r>
    </w:p>
    <w:p w14:paraId="14B386A9" w14:textId="77777777" w:rsidR="00AD7BB9" w:rsidRDefault="00AD7BB9" w:rsidP="00AD7BB9">
      <w:pPr>
        <w:pStyle w:val="NormalWeb"/>
      </w:pPr>
      <w:r>
        <w:t>The susceptibility kernel therefore determines long-range structural influence and provides the canonical equilibrium propagation operator for relational potentials.</w:t>
      </w:r>
    </w:p>
    <w:p w14:paraId="4641B59F" w14:textId="77777777" w:rsidR="00AD7BB9" w:rsidRDefault="005F71AB" w:rsidP="00AD7BB9">
      <w:r>
        <w:pict w14:anchorId="5A4D94B1">
          <v:rect id="Horizontal Line 132" o:spid="_x0000_s1119"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E15F63" w14:textId="77777777" w:rsidR="00AD7BB9" w:rsidRDefault="00AD7BB9" w:rsidP="00AD7BB9">
      <w:pPr>
        <w:pStyle w:val="Heading3"/>
      </w:pPr>
      <w:bookmarkStart w:id="45" w:name="_Toc223039566"/>
      <w:r>
        <w:t>7.3.5 Propagation Operators</w:t>
      </w:r>
      <w:bookmarkEnd w:id="45"/>
    </w:p>
    <w:p w14:paraId="1E1555DF" w14:textId="77777777" w:rsidR="00AD7BB9" w:rsidRDefault="00AD7BB9" w:rsidP="00AD7BB9">
      <w:pPr>
        <w:pStyle w:val="NormalWeb"/>
      </w:pPr>
      <w:r>
        <w:t>More generally, the structural propagation behaviour of the network is governed by operator functions of the equilibrium Hessian of the form</w:t>
      </w:r>
    </w:p>
    <w:p w14:paraId="338C1DFC" w14:textId="77777777" w:rsidR="00AD7BB9" w:rsidRDefault="00AD7BB9" w:rsidP="00AD7BB9">
      <m:oMathPara>
        <m:oMath>
          <m:r>
            <w:rPr>
              <w:rFonts w:ascii="Cambria Math" w:hAnsi="Cambria Math"/>
            </w:rPr>
            <m:t>f</m:t>
          </m:r>
          <m:r>
            <m:rPr>
              <m:scr m:val="script"/>
            </m:rPr>
            <w:rPr>
              <w:rFonts w:ascii="Cambria Math" w:hAnsi="Cambria Math"/>
            </w:rPr>
            <m:t>(H(</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r>
            <m:rPr>
              <m:sty m:val="p"/>
            </m:rPr>
            <w:rPr>
              <w:rFonts w:ascii="Cambria Math" w:hAnsi="Cambria Math"/>
            </w:rPr>
            <m:t>.</m:t>
          </m:r>
          <m:r>
            <m:rPr>
              <m:sty m:val="p"/>
            </m:rPr>
            <w:rPr>
              <w:rFonts w:ascii="Cambria Math" w:hAnsi="Cambria Math"/>
            </w:rPr>
            <w:br/>
          </m:r>
        </m:oMath>
      </m:oMathPara>
    </w:p>
    <w:p w14:paraId="21671B73" w14:textId="77777777" w:rsidR="00AD7BB9" w:rsidRDefault="00AD7BB9" w:rsidP="00AD7BB9">
      <w:pPr>
        <w:pStyle w:val="NormalWeb"/>
      </w:pPr>
      <w:r>
        <w:t>Examples include:</w:t>
      </w:r>
    </w:p>
    <w:p w14:paraId="0B94C886" w14:textId="77777777" w:rsidR="00AD7BB9" w:rsidRDefault="00AD7BB9" w:rsidP="00AD7BB9">
      <w:pPr>
        <w:pStyle w:val="NormalWeb"/>
        <w:numPr>
          <w:ilvl w:val="0"/>
          <w:numId w:val="122"/>
        </w:numPr>
      </w:pPr>
      <w:r>
        <w:t xml:space="preserve">the susceptibility operator </w:t>
      </w:r>
      <m:oMath>
        <m:r>
          <m:rPr>
            <m:scr m:val="script"/>
          </m:rPr>
          <w:rPr>
            <w:rFonts w:ascii="Cambria Math" w:hAnsi="Cambria Math"/>
          </w:rPr>
          <m:t>-H(</m:t>
        </m:r>
        <m:sSup>
          <m:sSupPr>
            <m:ctrlPr>
              <w:rPr>
                <w:rFonts w:ascii="Cambria Math" w:hAnsi="Cambria Math"/>
              </w:rPr>
            </m:ctrlPr>
          </m:sSupPr>
          <m:e>
            <m:r>
              <w:rPr>
                <w:rFonts w:ascii="Cambria Math" w:hAnsi="Cambria Math"/>
              </w:rPr>
              <m:t>w</m:t>
            </m:r>
          </m:e>
          <m:sup>
            <m:r>
              <m:rPr>
                <m:nor/>
              </m:rPr>
              <m:t>\*</m:t>
            </m:r>
          </m:sup>
        </m:sSup>
        <m:sSup>
          <m:sSupPr>
            <m:ctrlPr>
              <w:rPr>
                <w:rFonts w:ascii="Cambria Math" w:hAnsi="Cambria Math"/>
              </w:rPr>
            </m:ctrlPr>
          </m:sSupPr>
          <m:e>
            <m:r>
              <w:rPr>
                <w:rFonts w:ascii="Cambria Math" w:hAnsi="Cambria Math"/>
              </w:rPr>
              <m:t>)</m:t>
            </m:r>
          </m:e>
          <m:sup>
            <m:r>
              <w:rPr>
                <w:rFonts w:ascii="Cambria Math" w:hAnsi="Cambria Math"/>
              </w:rPr>
              <m:t>-1</m:t>
            </m:r>
          </m:sup>
        </m:sSup>
      </m:oMath>
      <w:r>
        <w:t>, describing steady-state propagation,</w:t>
      </w:r>
    </w:p>
    <w:p w14:paraId="65DD6391" w14:textId="77777777" w:rsidR="00AD7BB9" w:rsidRDefault="00AD7BB9" w:rsidP="00AD7BB9">
      <w:pPr>
        <w:pStyle w:val="NormalWeb"/>
        <w:numPr>
          <w:ilvl w:val="0"/>
          <w:numId w:val="122"/>
        </w:numPr>
      </w:pPr>
      <w:r>
        <w:t>diffusion operators of the form</w:t>
      </w:r>
    </w:p>
    <w:p w14:paraId="794195ED" w14:textId="77777777" w:rsidR="00AD7BB9" w:rsidRDefault="00AD7BB9" w:rsidP="00AD7BB9">
      <m:oMathPara>
        <m:oMath>
          <m:r>
            <m:rPr>
              <m:sty m:val="p"/>
            </m:rPr>
            <w:rPr>
              <w:rFonts w:ascii="Cambria Math" w:hAnsi="Cambria Math"/>
            </w:rPr>
            <m:t>exp</m:t>
          </m:r>
          <m:r>
            <w:rPr>
              <w:rFonts w:ascii="Cambria Math" w:hAnsi="Cambria Math"/>
            </w:rPr>
            <m:t>⁡</m:t>
          </m:r>
          <m:r>
            <m:rPr>
              <m:nor/>
            </m:rPr>
            <m:t> ⁣</m:t>
          </m:r>
          <m:d>
            <m:dPr>
              <m:ctrlPr>
                <w:rPr>
                  <w:rFonts w:ascii="Cambria Math" w:hAnsi="Cambria Math"/>
                </w:rPr>
              </m:ctrlPr>
            </m:dPr>
            <m:e>
              <m:r>
                <w:rPr>
                  <w:rFonts w:ascii="Cambria Math" w:hAnsi="Cambria Math"/>
                </w:rPr>
                <m:t>t</m:t>
              </m:r>
              <m:r>
                <m:rPr>
                  <m:scr m:val="script"/>
                </m:rPr>
                <w:rPr>
                  <w:rFonts w:ascii="Cambria Math" w:hAnsi="Cambria Math"/>
                </w:rPr>
                <m:t>H(</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e>
          </m:d>
          <m:r>
            <w:rPr>
              <w:rFonts w:ascii="Cambria Math" w:hAnsi="Cambria Math"/>
            </w:rPr>
            <m:t>,</m:t>
          </m:r>
          <m:r>
            <w:rPr>
              <w:rFonts w:ascii="Cambria Math" w:hAnsi="Cambria Math"/>
            </w:rPr>
            <w:br/>
          </m:r>
        </m:oMath>
      </m:oMathPara>
    </w:p>
    <w:p w14:paraId="6421A6A6" w14:textId="77777777" w:rsidR="00AD7BB9" w:rsidRDefault="00AD7BB9" w:rsidP="00AD7BB9">
      <w:pPr>
        <w:pStyle w:val="NormalWeb"/>
      </w:pPr>
      <w:r>
        <w:t>describing transient propagation of structural effects.</w:t>
      </w:r>
    </w:p>
    <w:p w14:paraId="7A030A63" w14:textId="77777777" w:rsidR="00AD7BB9" w:rsidRDefault="00AD7BB9" w:rsidP="00AD7BB9">
      <w:pPr>
        <w:pStyle w:val="NormalWeb"/>
      </w:pPr>
      <w:r>
        <w:lastRenderedPageBreak/>
        <w:t>These operators describe the geometry through which structural incentives propagate across the network and provide a unified framework for equilibrium response and dynamical propagation.</w:t>
      </w:r>
    </w:p>
    <w:p w14:paraId="61B2813B" w14:textId="77777777" w:rsidR="00AD7BB9" w:rsidRDefault="005F71AB" w:rsidP="00AD7BB9">
      <w:r>
        <w:pict w14:anchorId="721ADDF5">
          <v:rect id="Horizontal Line 133" o:spid="_x0000_s1118"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14ABA6" w14:textId="77777777" w:rsidR="00AD7BB9" w:rsidRDefault="00AD7BB9" w:rsidP="00AD7BB9">
      <w:pPr>
        <w:pStyle w:val="Heading3"/>
      </w:pPr>
      <w:bookmarkStart w:id="46" w:name="_Toc223039567"/>
      <w:r>
        <w:t>7.3.6 Structural Response Coefficients</w:t>
      </w:r>
      <w:bookmarkEnd w:id="46"/>
    </w:p>
    <w:p w14:paraId="6C09B267" w14:textId="77777777" w:rsidR="00AD7BB9" w:rsidRDefault="00AD7BB9" w:rsidP="00AD7BB9">
      <w:pPr>
        <w:pStyle w:val="NormalWeb"/>
      </w:pPr>
      <w:r>
        <w:t>Structural response coefficients measure sensitivity of equilibrium weights to local structural changes.</w:t>
      </w:r>
    </w:p>
    <w:p w14:paraId="4B0E14F9" w14:textId="77777777" w:rsidR="00AD7BB9" w:rsidRDefault="00AD7BB9" w:rsidP="00AD7BB9">
      <w:pPr>
        <w:pStyle w:val="NormalWeb"/>
      </w:pPr>
      <w:r>
        <w:t>These coefficients correspond to entries of the susceptibility kernel and determine structural influence among edges.</w:t>
      </w:r>
    </w:p>
    <w:p w14:paraId="76478286" w14:textId="77777777" w:rsidR="00AD7BB9" w:rsidRDefault="00AD7BB9" w:rsidP="00AD7BB9">
      <w:pPr>
        <w:pStyle w:val="NormalWeb"/>
      </w:pPr>
      <w:r>
        <w:t>Structural response coefficients therefore quantify the propagation of structural effects through the network.</w:t>
      </w:r>
    </w:p>
    <w:p w14:paraId="3067485D" w14:textId="77777777" w:rsidR="00AD7BB9" w:rsidRDefault="005F71AB" w:rsidP="00AD7BB9">
      <w:r>
        <w:pict w14:anchorId="533D6BA0">
          <v:rect id="Horizontal Line 134" o:spid="_x0000_s1117"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4FF107" w14:textId="77777777" w:rsidR="00AD7BB9" w:rsidRDefault="00AD7BB9" w:rsidP="00AD7BB9">
      <w:pPr>
        <w:pStyle w:val="Heading2"/>
      </w:pPr>
      <w:bookmarkStart w:id="47" w:name="_Toc223039568"/>
      <w:r>
        <w:t>7.4 Target Results</w:t>
      </w:r>
      <w:bookmarkEnd w:id="47"/>
    </w:p>
    <w:p w14:paraId="66DE59D4" w14:textId="77777777" w:rsidR="00AD7BB9" w:rsidRDefault="00AD7BB9" w:rsidP="00AD7BB9">
      <w:pPr>
        <w:pStyle w:val="NormalWeb"/>
      </w:pPr>
      <w:r>
        <w:t>Paper 1 establishes:</w:t>
      </w:r>
    </w:p>
    <w:p w14:paraId="7B29145F" w14:textId="77777777" w:rsidR="00AD7BB9" w:rsidRDefault="00AD7BB9" w:rsidP="00AD7BB9">
      <w:pPr>
        <w:pStyle w:val="NormalWeb"/>
        <w:numPr>
          <w:ilvl w:val="0"/>
          <w:numId w:val="123"/>
        </w:numPr>
      </w:pPr>
      <w:r>
        <w:t>operator representation of admissible relational potentials,</w:t>
      </w:r>
    </w:p>
    <w:p w14:paraId="71FF721A" w14:textId="77777777" w:rsidR="00AD7BB9" w:rsidRDefault="00AD7BB9" w:rsidP="00AD7BB9">
      <w:pPr>
        <w:pStyle w:val="NormalWeb"/>
        <w:numPr>
          <w:ilvl w:val="0"/>
          <w:numId w:val="123"/>
        </w:numPr>
      </w:pPr>
      <w:r>
        <w:t>spectral structure of equilibrium Hessian operators,</w:t>
      </w:r>
    </w:p>
    <w:p w14:paraId="6FC9375E" w14:textId="77777777" w:rsidR="00AD7BB9" w:rsidRDefault="00AD7BB9" w:rsidP="00AD7BB9">
      <w:pPr>
        <w:pStyle w:val="NormalWeb"/>
        <w:numPr>
          <w:ilvl w:val="0"/>
          <w:numId w:val="123"/>
        </w:numPr>
      </w:pPr>
      <w:r>
        <w:t>equilibrium response theory,</w:t>
      </w:r>
    </w:p>
    <w:p w14:paraId="155E0EF5" w14:textId="77777777" w:rsidR="00AD7BB9" w:rsidRDefault="00AD7BB9" w:rsidP="00AD7BB9">
      <w:pPr>
        <w:pStyle w:val="NormalWeb"/>
        <w:numPr>
          <w:ilvl w:val="0"/>
          <w:numId w:val="123"/>
        </w:numPr>
      </w:pPr>
      <w:r>
        <w:t>propagation operators generated by relational potentials,</w:t>
      </w:r>
    </w:p>
    <w:p w14:paraId="54707F94" w14:textId="77777777" w:rsidR="00AD7BB9" w:rsidRDefault="00AD7BB9" w:rsidP="00AD7BB9">
      <w:pPr>
        <w:pStyle w:val="NormalWeb"/>
        <w:numPr>
          <w:ilvl w:val="0"/>
          <w:numId w:val="123"/>
        </w:numPr>
      </w:pPr>
      <w:r>
        <w:t>operator conditions for structural rigidity.</w:t>
      </w:r>
    </w:p>
    <w:p w14:paraId="7ADB41E7" w14:textId="77777777" w:rsidR="00AD7BB9" w:rsidRDefault="00AD7BB9" w:rsidP="00AD7BB9">
      <w:pPr>
        <w:pStyle w:val="NormalWeb"/>
      </w:pPr>
      <w:r>
        <w:t>These results provide the analytical tools used throughout the series.</w:t>
      </w:r>
    </w:p>
    <w:p w14:paraId="487C45C3" w14:textId="77777777" w:rsidR="00AD7BB9" w:rsidRDefault="005F71AB" w:rsidP="00AD7BB9">
      <w:r>
        <w:pict w14:anchorId="13E26AD8">
          <v:rect id="Horizontal Line 135" o:spid="_x0000_s111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8D13A4" w14:textId="77777777" w:rsidR="00AD7BB9" w:rsidRDefault="00AD7BB9" w:rsidP="00AD7BB9">
      <w:pPr>
        <w:pStyle w:val="Heading2"/>
      </w:pPr>
      <w:bookmarkStart w:id="48" w:name="_Toc223039569"/>
      <w:r>
        <w:t>7.5 Dependencies</w:t>
      </w:r>
      <w:bookmarkEnd w:id="48"/>
    </w:p>
    <w:p w14:paraId="5937778F" w14:textId="77777777" w:rsidR="00AD7BB9" w:rsidRDefault="00AD7BB9" w:rsidP="00AD7BB9">
      <w:pPr>
        <w:pStyle w:val="NormalWeb"/>
      </w:pPr>
      <w:r>
        <w:t>Paper 1 depends on:</w:t>
      </w:r>
    </w:p>
    <w:p w14:paraId="3FF281E4" w14:textId="77777777" w:rsidR="00AD7BB9" w:rsidRDefault="00AD7BB9" w:rsidP="00AD7BB9">
      <w:pPr>
        <w:pStyle w:val="NormalWeb"/>
        <w:numPr>
          <w:ilvl w:val="0"/>
          <w:numId w:val="124"/>
        </w:numPr>
      </w:pPr>
      <w:r>
        <w:t>the optimisation framework of the central thesis,</w:t>
      </w:r>
    </w:p>
    <w:p w14:paraId="556DD29B" w14:textId="77777777" w:rsidR="00AD7BB9" w:rsidRDefault="00AD7BB9" w:rsidP="00AD7BB9">
      <w:pPr>
        <w:pStyle w:val="NormalWeb"/>
        <w:numPr>
          <w:ilvl w:val="0"/>
          <w:numId w:val="124"/>
        </w:numPr>
      </w:pPr>
      <w:r>
        <w:t>the admissibility and representation theory of Paper 0.</w:t>
      </w:r>
    </w:p>
    <w:p w14:paraId="713568C9" w14:textId="77777777" w:rsidR="00AD7BB9" w:rsidRDefault="00AD7BB9" w:rsidP="00AD7BB9">
      <w:pPr>
        <w:pStyle w:val="NormalWeb"/>
      </w:pPr>
      <w:r>
        <w:t>Later papers depend critically on the operator and propagation theory developed here.</w:t>
      </w:r>
    </w:p>
    <w:p w14:paraId="2901D71D" w14:textId="77777777" w:rsidR="00AD7BB9" w:rsidRDefault="005F71AB" w:rsidP="00AD7BB9">
      <w:r>
        <w:pict w14:anchorId="7526B440">
          <v:rect id="Horizontal Line 136" o:spid="_x0000_s1115"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A6432F" w14:textId="77777777" w:rsidR="00AD7BB9" w:rsidRDefault="00AD7BB9" w:rsidP="00AD7BB9">
      <w:pPr>
        <w:pStyle w:val="Heading2"/>
      </w:pPr>
      <w:bookmarkStart w:id="49" w:name="_Toc223039570"/>
      <w:r>
        <w:t>7.6 Scientific Contribution</w:t>
      </w:r>
      <w:bookmarkEnd w:id="49"/>
    </w:p>
    <w:p w14:paraId="736C3F22" w14:textId="77777777" w:rsidR="00AD7BB9" w:rsidRDefault="00AD7BB9" w:rsidP="00AD7BB9">
      <w:pPr>
        <w:pStyle w:val="NormalWeb"/>
      </w:pPr>
      <w:r>
        <w:t>Paper 1 introduces an operator-theoretic and propagation-theoretic framework for relational optimisation.</w:t>
      </w:r>
    </w:p>
    <w:p w14:paraId="1ABEEC1F" w14:textId="77777777" w:rsidR="00AD7BB9" w:rsidRDefault="00AD7BB9" w:rsidP="00AD7BB9">
      <w:pPr>
        <w:pStyle w:val="NormalWeb"/>
      </w:pPr>
      <w:r>
        <w:t>The paper provides:</w:t>
      </w:r>
    </w:p>
    <w:p w14:paraId="297522FA" w14:textId="77777777" w:rsidR="00AD7BB9" w:rsidRDefault="00AD7BB9" w:rsidP="00AD7BB9">
      <w:pPr>
        <w:pStyle w:val="NormalWeb"/>
        <w:numPr>
          <w:ilvl w:val="0"/>
          <w:numId w:val="125"/>
        </w:numPr>
      </w:pPr>
      <w:r>
        <w:lastRenderedPageBreak/>
        <w:t>a canonical operator representation of structural interactions,</w:t>
      </w:r>
    </w:p>
    <w:p w14:paraId="0DCB8FC3" w14:textId="77777777" w:rsidR="00AD7BB9" w:rsidRDefault="00AD7BB9" w:rsidP="00AD7BB9">
      <w:pPr>
        <w:pStyle w:val="NormalWeb"/>
        <w:numPr>
          <w:ilvl w:val="0"/>
          <w:numId w:val="125"/>
        </w:numPr>
      </w:pPr>
      <w:r>
        <w:t>a propagation-based interpretation of equilibrium response,</w:t>
      </w:r>
    </w:p>
    <w:p w14:paraId="5556F57E" w14:textId="77777777" w:rsidR="00AD7BB9" w:rsidRDefault="00AD7BB9" w:rsidP="00AD7BB9">
      <w:pPr>
        <w:pStyle w:val="NormalWeb"/>
        <w:numPr>
          <w:ilvl w:val="0"/>
          <w:numId w:val="125"/>
        </w:numPr>
      </w:pPr>
      <w:r>
        <w:t>a spectral interpretation of relational architecture,</w:t>
      </w:r>
    </w:p>
    <w:p w14:paraId="0414D1D2" w14:textId="77777777" w:rsidR="00AD7BB9" w:rsidRDefault="00AD7BB9" w:rsidP="00AD7BB9">
      <w:pPr>
        <w:pStyle w:val="NormalWeb"/>
        <w:numPr>
          <w:ilvl w:val="0"/>
          <w:numId w:val="125"/>
        </w:numPr>
      </w:pPr>
      <w:r>
        <w:t>a curvature-based definition of structural rigidity.</w:t>
      </w:r>
    </w:p>
    <w:p w14:paraId="2DC2201C" w14:textId="77777777" w:rsidR="00AD7BB9" w:rsidRDefault="00AD7BB9" w:rsidP="00AD7BB9">
      <w:pPr>
        <w:pStyle w:val="NormalWeb"/>
      </w:pPr>
      <w:r>
        <w:t>This establishes a unified operator framework in which equilibrium structure and propagation behaviour arise from a single relational potential.</w:t>
      </w:r>
    </w:p>
    <w:p w14:paraId="0B569C34" w14:textId="77777777" w:rsidR="00AD7BB9" w:rsidRDefault="005F71AB" w:rsidP="00AD7BB9">
      <w:r>
        <w:pict w14:anchorId="6C03A9AE">
          <v:rect id="Horizontal Line 137" o:spid="_x0000_s1114"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B33C0D" w14:textId="77777777" w:rsidR="00AD7BB9" w:rsidRDefault="00AD7BB9" w:rsidP="00AD7BB9">
      <w:pPr>
        <w:pStyle w:val="Heading2"/>
      </w:pPr>
      <w:bookmarkStart w:id="50" w:name="_Toc223039571"/>
      <w:r>
        <w:t>7.7 Relation to Series Papers</w:t>
      </w:r>
      <w:bookmarkEnd w:id="50"/>
    </w:p>
    <w:p w14:paraId="3B138B4D" w14:textId="77777777" w:rsidR="00AD7BB9" w:rsidRDefault="00AD7BB9" w:rsidP="00AD7BB9">
      <w:pPr>
        <w:pStyle w:val="NormalWeb"/>
      </w:pPr>
      <w:r>
        <w:t xml:space="preserve">Paper 1 builds directly on </w:t>
      </w:r>
      <w:r>
        <w:rPr>
          <w:rStyle w:val="Strong"/>
        </w:rPr>
        <w:t>Paper 0 — Foundations</w:t>
      </w:r>
      <w:r>
        <w:t xml:space="preserve"> by introducing the operator objects generated by admissible relational potentials. In particular, Paper 1 shows that admissible relational potentials generate canonical curvature and propagation operators that determine equilibrium relational architecture.</w:t>
      </w:r>
    </w:p>
    <w:p w14:paraId="77D3D4DF" w14:textId="77777777" w:rsidR="00AD7BB9" w:rsidRDefault="00AD7BB9" w:rsidP="00AD7BB9">
      <w:pPr>
        <w:pStyle w:val="NormalWeb"/>
      </w:pPr>
      <w:r>
        <w:t>These operators provide the analytical framework used throughout the remainder of the series.</w:t>
      </w:r>
    </w:p>
    <w:p w14:paraId="149A6F4B" w14:textId="77777777" w:rsidR="00AD7BB9" w:rsidRDefault="00AD7BB9" w:rsidP="00AD7BB9">
      <w:pPr>
        <w:pStyle w:val="NormalWeb"/>
      </w:pPr>
      <w:r>
        <w:t>Paper 2 — Differentiation uses incident Hessian operators and susceptibility kernels to study structural differentiation and symmetry breaking in equilibrium networks.</w:t>
      </w:r>
    </w:p>
    <w:p w14:paraId="03AC4287" w14:textId="77777777" w:rsidR="00AD7BB9" w:rsidRDefault="00AD7BB9" w:rsidP="00AD7BB9">
      <w:pPr>
        <w:pStyle w:val="NormalWeb"/>
      </w:pPr>
      <w:r>
        <w:t>Paper 3 — Scarcity uses reduced Hessian operators and constrained response theory to analyse equilibrium structure under resource coupling and polyhedral constraints.</w:t>
      </w:r>
    </w:p>
    <w:p w14:paraId="0280E3F4" w14:textId="77777777" w:rsidR="00AD7BB9" w:rsidRDefault="00AD7BB9" w:rsidP="00AD7BB9">
      <w:pPr>
        <w:pStyle w:val="NormalWeb"/>
      </w:pPr>
      <w:r>
        <w:t>Paper 4 — Opportunity interprets propagation operators as measures of structural reach and opportunity within weighted networks.</w:t>
      </w:r>
    </w:p>
    <w:p w14:paraId="25B5AFE1" w14:textId="77777777" w:rsidR="00AD7BB9" w:rsidRDefault="00AD7BB9" w:rsidP="00AD7BB9">
      <w:pPr>
        <w:pStyle w:val="NormalWeb"/>
      </w:pPr>
      <w:r>
        <w:t>Paper 5 — Dynamics studies the time evolution of relational architecture and shows how propagation operators determine the local dynamics of network adjustment.</w:t>
      </w:r>
    </w:p>
    <w:p w14:paraId="462912F9" w14:textId="77777777" w:rsidR="00AD7BB9" w:rsidRDefault="00AD7BB9" w:rsidP="00AD7BB9">
      <w:pPr>
        <w:pStyle w:val="NormalWeb"/>
      </w:pPr>
      <w:r>
        <w:t>Paper 6 — Topology studies how propagation operators change under topological perturbations and how network architecture evolves through structural transitions.</w:t>
      </w:r>
    </w:p>
    <w:p w14:paraId="30C9A8D5" w14:textId="77777777" w:rsidR="00AD7BB9" w:rsidRDefault="00AD7BB9" w:rsidP="00AD7BB9">
      <w:pPr>
        <w:pStyle w:val="NormalWeb"/>
      </w:pPr>
      <w:r>
        <w:t>Paper 7 — Universality studies general classes of relational potentials and establishes structural properties common to broad families of admissible models.</w:t>
      </w:r>
    </w:p>
    <w:p w14:paraId="435ECD11" w14:textId="77777777" w:rsidR="00AD7BB9" w:rsidRDefault="005F71AB" w:rsidP="00AD7BB9">
      <w:r>
        <w:pict w14:anchorId="35E5CE7F">
          <v:rect id="Horizontal Line 138" o:spid="_x0000_s1113"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EDEF47" w14:textId="77777777" w:rsidR="00AD7BB9" w:rsidRDefault="00AD7BB9" w:rsidP="00AD7BB9">
      <w:pPr>
        <w:pStyle w:val="Heading2"/>
      </w:pPr>
      <w:bookmarkStart w:id="51" w:name="_Toc223039572"/>
      <w:r>
        <w:t>7.8 Relation to Applications</w:t>
      </w:r>
      <w:bookmarkEnd w:id="51"/>
    </w:p>
    <w:p w14:paraId="11013210" w14:textId="77777777" w:rsidR="00AD7BB9" w:rsidRDefault="00AD7BB9" w:rsidP="00AD7BB9">
      <w:pPr>
        <w:pStyle w:val="NormalWeb"/>
      </w:pPr>
      <w:r>
        <w:t>Operator-theoretic quantities provide measurable indicators of structural importance and propagation influence.</w:t>
      </w:r>
    </w:p>
    <w:p w14:paraId="75EA5D49" w14:textId="77777777" w:rsidR="00AD7BB9" w:rsidRDefault="00AD7BB9" w:rsidP="00AD7BB9">
      <w:pPr>
        <w:pStyle w:val="NormalWeb"/>
      </w:pPr>
      <w:r>
        <w:t>These quantities can be used to identify structurally important ties and to evaluate the network-wide impact of local structural changes.</w:t>
      </w:r>
    </w:p>
    <w:p w14:paraId="3B09B2AE" w14:textId="77777777" w:rsidR="00AD7BB9" w:rsidRDefault="00AD7BB9" w:rsidP="00AD7BB9">
      <w:pPr>
        <w:pStyle w:val="NormalWeb"/>
      </w:pPr>
      <w:r>
        <w:lastRenderedPageBreak/>
        <w:t>Propagation operators provide a principled basis for estimating how local changes in relational structure influence the wider network. These principles provide analytical tools for systems such as Affinity, where propagation operators can be used to estimate the network-wide effects of changes in relational structure.</w:t>
      </w:r>
    </w:p>
    <w:p w14:paraId="7E188C1B" w14:textId="77777777" w:rsidR="00AD7BB9" w:rsidRDefault="005F71AB" w:rsidP="00AD7BB9">
      <w:r>
        <w:pict w14:anchorId="1A8728F5">
          <v:rect id="Horizontal Line 139" o:spid="_x0000_s1112"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C3F248" w14:textId="77777777" w:rsidR="00AD7BB9" w:rsidRDefault="00AD7BB9" w:rsidP="00AD7BB9">
      <w:pPr>
        <w:pStyle w:val="Heading2"/>
      </w:pPr>
      <w:bookmarkStart w:id="52" w:name="_Toc223039573"/>
      <w:r>
        <w:t>7.9 Scope Boundary</w:t>
      </w:r>
      <w:bookmarkEnd w:id="52"/>
    </w:p>
    <w:p w14:paraId="0E325B0C" w14:textId="77777777" w:rsidR="00AD7BB9" w:rsidRDefault="00AD7BB9" w:rsidP="00AD7BB9">
      <w:pPr>
        <w:pStyle w:val="NormalWeb"/>
      </w:pPr>
      <w:r>
        <w:t>Paper 1 is restricted to:</w:t>
      </w:r>
    </w:p>
    <w:p w14:paraId="3CDB9940" w14:textId="77777777" w:rsidR="00AD7BB9" w:rsidRDefault="00AD7BB9" w:rsidP="00AD7BB9">
      <w:pPr>
        <w:pStyle w:val="NormalWeb"/>
        <w:numPr>
          <w:ilvl w:val="0"/>
          <w:numId w:val="126"/>
        </w:numPr>
      </w:pPr>
      <w:r>
        <w:t>twice-differentiable relational potentials,</w:t>
      </w:r>
    </w:p>
    <w:p w14:paraId="4F930770" w14:textId="77777777" w:rsidR="00AD7BB9" w:rsidRDefault="00AD7BB9" w:rsidP="00AD7BB9">
      <w:pPr>
        <w:pStyle w:val="NormalWeb"/>
        <w:numPr>
          <w:ilvl w:val="0"/>
          <w:numId w:val="126"/>
        </w:numPr>
      </w:pPr>
      <w:r>
        <w:t>static equilibrium analysis,</w:t>
      </w:r>
    </w:p>
    <w:p w14:paraId="56912FB3" w14:textId="77777777" w:rsidR="00AD7BB9" w:rsidRDefault="00AD7BB9" w:rsidP="00AD7BB9">
      <w:pPr>
        <w:pStyle w:val="NormalWeb"/>
        <w:numPr>
          <w:ilvl w:val="0"/>
          <w:numId w:val="126"/>
        </w:numPr>
      </w:pPr>
      <w:r>
        <w:t>fixed topology.</w:t>
      </w:r>
    </w:p>
    <w:p w14:paraId="1ADFC1F8" w14:textId="77777777" w:rsidR="00AD7BB9" w:rsidRDefault="00AD7BB9" w:rsidP="00AD7BB9">
      <w:pPr>
        <w:pStyle w:val="NormalWeb"/>
      </w:pPr>
      <w:r>
        <w:t>The paper develops the operator structure associated with equilibrium relational architecture but does not address:</w:t>
      </w:r>
    </w:p>
    <w:p w14:paraId="1520F5B4" w14:textId="77777777" w:rsidR="00AD7BB9" w:rsidRDefault="00AD7BB9" w:rsidP="00AD7BB9">
      <w:pPr>
        <w:pStyle w:val="NormalWeb"/>
        <w:numPr>
          <w:ilvl w:val="0"/>
          <w:numId w:val="127"/>
        </w:numPr>
      </w:pPr>
      <w:r>
        <w:t>structural differentiation (Paper 2),</w:t>
      </w:r>
    </w:p>
    <w:p w14:paraId="2C7EAD1E" w14:textId="77777777" w:rsidR="00AD7BB9" w:rsidRDefault="00AD7BB9" w:rsidP="00AD7BB9">
      <w:pPr>
        <w:pStyle w:val="NormalWeb"/>
        <w:numPr>
          <w:ilvl w:val="0"/>
          <w:numId w:val="127"/>
        </w:numPr>
      </w:pPr>
      <w:r>
        <w:t>scarcity and resource constraints (Paper 3),</w:t>
      </w:r>
    </w:p>
    <w:p w14:paraId="12C4309E" w14:textId="77777777" w:rsidR="00AD7BB9" w:rsidRDefault="00AD7BB9" w:rsidP="00AD7BB9">
      <w:pPr>
        <w:pStyle w:val="NormalWeb"/>
        <w:numPr>
          <w:ilvl w:val="0"/>
          <w:numId w:val="127"/>
        </w:numPr>
      </w:pPr>
      <w:r>
        <w:t>opportunity structure (Paper 4),</w:t>
      </w:r>
    </w:p>
    <w:p w14:paraId="0B89D347" w14:textId="77777777" w:rsidR="00AD7BB9" w:rsidRDefault="00AD7BB9" w:rsidP="00AD7BB9">
      <w:pPr>
        <w:pStyle w:val="NormalWeb"/>
        <w:numPr>
          <w:ilvl w:val="0"/>
          <w:numId w:val="127"/>
        </w:numPr>
      </w:pPr>
      <w:r>
        <w:t>dynamical evolution (Paper 5),</w:t>
      </w:r>
    </w:p>
    <w:p w14:paraId="417AEEE9" w14:textId="77777777" w:rsidR="00AD7BB9" w:rsidRDefault="00AD7BB9" w:rsidP="00AD7BB9">
      <w:pPr>
        <w:pStyle w:val="NormalWeb"/>
        <w:numPr>
          <w:ilvl w:val="0"/>
          <w:numId w:val="127"/>
        </w:numPr>
      </w:pPr>
      <w:r>
        <w:t>topology formation (Paper 6).</w:t>
      </w:r>
    </w:p>
    <w:p w14:paraId="265FF906" w14:textId="77777777" w:rsidR="00E60BC3" w:rsidRDefault="00000000">
      <w:r>
        <w:br w:type="page"/>
      </w:r>
    </w:p>
    <w:p w14:paraId="4AE11C24" w14:textId="77777777" w:rsidR="00E60BC3" w:rsidRDefault="00000000" w:rsidP="002E564C">
      <w:pPr>
        <w:pStyle w:val="Heading1"/>
      </w:pPr>
      <w:bookmarkStart w:id="53" w:name="_Toc223039574"/>
      <w:r>
        <w:lastRenderedPageBreak/>
        <w:t>8 Paper 2 — Structural Differentiation</w:t>
      </w:r>
      <w:bookmarkEnd w:id="53"/>
    </w:p>
    <w:p w14:paraId="2F850D75" w14:textId="77777777" w:rsidR="0077600F" w:rsidRDefault="0077600F" w:rsidP="0077600F">
      <w:pPr>
        <w:pStyle w:val="Heading2"/>
        <w:rPr>
          <w:sz w:val="36"/>
          <w:szCs w:val="36"/>
        </w:rPr>
      </w:pPr>
      <w:bookmarkStart w:id="54" w:name="_Toc223039575"/>
      <w:r>
        <w:t>8.1 Mathematical Role</w:t>
      </w:r>
      <w:bookmarkEnd w:id="54"/>
    </w:p>
    <w:p w14:paraId="1E62041E" w14:textId="77777777" w:rsidR="0077600F" w:rsidRDefault="0077600F" w:rsidP="0077600F">
      <w:pPr>
        <w:pStyle w:val="NormalWeb"/>
      </w:pPr>
      <w:r>
        <w:t>Paper 2 establishes the structural consequences of optimisation under relational potentials by showing that equilibrium configurations generically exhibit differentiated relational architecture.</w:t>
      </w:r>
    </w:p>
    <w:p w14:paraId="3144B8BC" w14:textId="77777777" w:rsidR="0077600F" w:rsidRDefault="0077600F" w:rsidP="0077600F">
      <w:pPr>
        <w:pStyle w:val="NormalWeb"/>
      </w:pPr>
      <w:r>
        <w:t>While Paper 0 defines relational potentials and their admissible structure, and Paper 1 introduces the operator-theoretic framework, Paper 2 shows that the curvature and propagation operators generated by relational potentials produce differentiated equilibrium configurations.</w:t>
      </w:r>
    </w:p>
    <w:p w14:paraId="346FC2DD" w14:textId="77777777" w:rsidR="0077600F" w:rsidRDefault="0077600F" w:rsidP="0077600F">
      <w:pPr>
        <w:pStyle w:val="NormalWeb"/>
      </w:pPr>
      <w:r>
        <w:t>The paper demonstrates that strict local maximisers of admissible relational potentials induce structured patterns of tie strengths determined by structural exposure and propagation behaviour.</w:t>
      </w:r>
    </w:p>
    <w:p w14:paraId="3E936576" w14:textId="77777777" w:rsidR="0077600F" w:rsidRDefault="0077600F" w:rsidP="0077600F">
      <w:pPr>
        <w:pStyle w:val="NormalWeb"/>
      </w:pPr>
      <w:r>
        <w:t>In particular, Paper 2 establishes that:</w:t>
      </w:r>
    </w:p>
    <w:p w14:paraId="37A83D27" w14:textId="77777777" w:rsidR="0077600F" w:rsidRDefault="0077600F" w:rsidP="0077600F">
      <w:pPr>
        <w:pStyle w:val="NormalWeb"/>
        <w:numPr>
          <w:ilvl w:val="0"/>
          <w:numId w:val="144"/>
        </w:numPr>
      </w:pPr>
      <w:r>
        <w:t>equilibrium tie strengths are structurally ordered,</w:t>
      </w:r>
    </w:p>
    <w:p w14:paraId="4C3EE07A" w14:textId="77777777" w:rsidR="0077600F" w:rsidRDefault="0077600F" w:rsidP="0077600F">
      <w:pPr>
        <w:pStyle w:val="NormalWeb"/>
        <w:numPr>
          <w:ilvl w:val="0"/>
          <w:numId w:val="144"/>
        </w:numPr>
      </w:pPr>
      <w:r>
        <w:t>incident ties partition into differentiated structural roles,</w:t>
      </w:r>
    </w:p>
    <w:p w14:paraId="233683F6" w14:textId="77777777" w:rsidR="0077600F" w:rsidRDefault="0077600F" w:rsidP="0077600F">
      <w:pPr>
        <w:pStyle w:val="NormalWeb"/>
        <w:numPr>
          <w:ilvl w:val="0"/>
          <w:numId w:val="144"/>
        </w:numPr>
      </w:pPr>
      <w:r>
        <w:t>homogeneous tie configurations occur only under structural symmetry,</w:t>
      </w:r>
    </w:p>
    <w:p w14:paraId="7D712D76" w14:textId="77777777" w:rsidR="0077600F" w:rsidRDefault="0077600F" w:rsidP="0077600F">
      <w:pPr>
        <w:pStyle w:val="NormalWeb"/>
        <w:numPr>
          <w:ilvl w:val="0"/>
          <w:numId w:val="144"/>
        </w:numPr>
      </w:pPr>
      <w:r>
        <w:t>structural perturbations produce symmetry-breaking transitions,</w:t>
      </w:r>
    </w:p>
    <w:p w14:paraId="79E9F170" w14:textId="77777777" w:rsidR="0077600F" w:rsidRDefault="0077600F" w:rsidP="0077600F">
      <w:pPr>
        <w:pStyle w:val="NormalWeb"/>
        <w:numPr>
          <w:ilvl w:val="0"/>
          <w:numId w:val="144"/>
        </w:numPr>
      </w:pPr>
      <w:r>
        <w:t>differentiated equilibria are locally stable.</w:t>
      </w:r>
    </w:p>
    <w:p w14:paraId="1EE05358" w14:textId="77777777" w:rsidR="0077600F" w:rsidRDefault="0077600F" w:rsidP="0077600F">
      <w:pPr>
        <w:pStyle w:val="NormalWeb"/>
      </w:pPr>
      <w:r>
        <w:t>Paper 2 therefore establishes that structural differentiation is a generic consequence of relational optimisation and arises from anisotropy of the propagation operators introduced in Paper 1.</w:t>
      </w:r>
    </w:p>
    <w:p w14:paraId="1EEA21F9" w14:textId="77777777" w:rsidR="0077600F" w:rsidRDefault="005F71AB" w:rsidP="0077600F">
      <w:r>
        <w:pict w14:anchorId="4E686EF2">
          <v:rect id="Horizontal Line 205" o:spid="_x0000_s1111"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26207B" w14:textId="77777777" w:rsidR="0077600F" w:rsidRDefault="0077600F" w:rsidP="0077600F">
      <w:pPr>
        <w:pStyle w:val="Heading2"/>
      </w:pPr>
      <w:bookmarkStart w:id="55" w:name="_Toc223039576"/>
      <w:r>
        <w:t>8.2 Conceptual Framework</w:t>
      </w:r>
      <w:bookmarkEnd w:id="55"/>
    </w:p>
    <w:p w14:paraId="2CB8CC0D" w14:textId="77777777" w:rsidR="0077600F" w:rsidRDefault="0077600F" w:rsidP="0077600F">
      <w:pPr>
        <w:pStyle w:val="NormalWeb"/>
      </w:pPr>
      <w:r>
        <w:t>Paper 2 studies twice-differentiable relational potentials on fixed network topologies and analyses the structure of strict local maximisers.</w:t>
      </w:r>
    </w:p>
    <w:p w14:paraId="4878DF7F" w14:textId="77777777" w:rsidR="0077600F" w:rsidRDefault="0077600F" w:rsidP="0077600F">
      <w:pPr>
        <w:pStyle w:val="NormalWeb"/>
      </w:pPr>
      <w:r>
        <w:t>Equilibrium configurations are determined by marginal structural balance conditions</w:t>
      </w:r>
    </w:p>
    <w:p w14:paraId="6022DDA2" w14:textId="77777777" w:rsidR="0077600F" w:rsidRDefault="0077600F" w:rsidP="0077600F">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m:t>
          </m:r>
          <m:sSup>
            <m:sSupPr>
              <m:ctrlPr>
                <w:rPr>
                  <w:rFonts w:ascii="Cambria Math" w:hAnsi="Cambria Math"/>
                </w:rPr>
              </m:ctrlPr>
            </m:sSupPr>
            <m:e>
              <m:r>
                <w:rPr>
                  <w:rFonts w:ascii="Cambria Math" w:hAnsi="Cambria Math"/>
                </w:rPr>
                <m:t>w</m:t>
              </m:r>
            </m:e>
            <m:sup>
              <m:r>
                <m:rPr>
                  <m:nor/>
                </m:rPr>
                <m:t>\*</m:t>
              </m:r>
            </m:sup>
          </m:sSup>
          <m:r>
            <w:rPr>
              <w:rFonts w:ascii="Cambria Math" w:hAnsi="Cambria Math"/>
            </w:rPr>
            <m:t>)=0</m:t>
          </m:r>
          <m:r>
            <w:rPr>
              <w:rFonts w:ascii="Cambria Math" w:hAnsi="Cambria Math"/>
            </w:rPr>
            <w:br/>
          </m:r>
        </m:oMath>
      </m:oMathPara>
    </w:p>
    <w:p w14:paraId="349D692B" w14:textId="77777777" w:rsidR="0077600F" w:rsidRDefault="0077600F" w:rsidP="0077600F">
      <w:pPr>
        <w:pStyle w:val="NormalWeb"/>
      </w:pPr>
      <w:r>
        <w:t>together with curvature conditions ensuring local optimality.</w:t>
      </w:r>
    </w:p>
    <w:p w14:paraId="15D85DE1" w14:textId="77777777" w:rsidR="0077600F" w:rsidRDefault="0077600F" w:rsidP="0077600F">
      <w:pPr>
        <w:pStyle w:val="NormalWeb"/>
      </w:pPr>
      <w:r>
        <w:lastRenderedPageBreak/>
        <w:t>Structural differentiation arises because edges occupy distinct structural positions within the network. Differences in redundancy exposure and brokerage exposure produce differences in marginal structural incentives and equilibrium tie strengths.</w:t>
      </w:r>
    </w:p>
    <w:p w14:paraId="2896509D" w14:textId="77777777" w:rsidR="0077600F" w:rsidRDefault="0077600F" w:rsidP="0077600F">
      <w:pPr>
        <w:pStyle w:val="NormalWeb"/>
      </w:pPr>
      <w:r>
        <w:t>From the operator-theoretic perspective, structural differentiation arises from anisotropy of the curvature operator and the associated propagation operators. When the Hessian operator is not structurally symmetric across incident edges, perturbations propagate differently across the local network structure, producing differentiated equilibrium responses.</w:t>
      </w:r>
    </w:p>
    <w:p w14:paraId="299F62A4" w14:textId="77777777" w:rsidR="0077600F" w:rsidRDefault="0077600F" w:rsidP="0077600F">
      <w:pPr>
        <w:pStyle w:val="NormalWeb"/>
      </w:pPr>
      <w:r>
        <w:t>Symmetry among incident edges occurs only when structural coordinates coincide and the incident curvature operator is invariant under permutations of incident edges. Structural perturbations generically destroy such symmetries and produce differentiated equilibrium configurations.</w:t>
      </w:r>
    </w:p>
    <w:p w14:paraId="6297EB9E" w14:textId="77777777" w:rsidR="0077600F" w:rsidRDefault="0077600F" w:rsidP="0077600F">
      <w:pPr>
        <w:pStyle w:val="NormalWeb"/>
      </w:pPr>
      <w:r>
        <w:t>Equilibrium differentiation therefore arises from heterogeneity of structural exposure and anisotropy of the local propagation operators.</w:t>
      </w:r>
    </w:p>
    <w:p w14:paraId="7936F585" w14:textId="77777777" w:rsidR="0077600F" w:rsidRDefault="005F71AB" w:rsidP="0077600F">
      <w:r>
        <w:pict w14:anchorId="456972FA">
          <v:rect id="Horizontal Line 206" o:spid="_x0000_s1110"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75E973" w14:textId="77777777" w:rsidR="0077600F" w:rsidRDefault="0077600F" w:rsidP="0077600F">
      <w:pPr>
        <w:pStyle w:val="Heading2"/>
      </w:pPr>
      <w:bookmarkStart w:id="56" w:name="_Toc223039577"/>
      <w:r>
        <w:t>8.3 Core Mathematical Objects</w:t>
      </w:r>
      <w:bookmarkEnd w:id="56"/>
    </w:p>
    <w:p w14:paraId="6289BD9D" w14:textId="77777777" w:rsidR="0077600F" w:rsidRDefault="0077600F" w:rsidP="0077600F">
      <w:pPr>
        <w:pStyle w:val="Heading3"/>
      </w:pPr>
      <w:bookmarkStart w:id="57" w:name="_Toc223039578"/>
      <w:r>
        <w:t>8.3.1 Strict Local Maximiser</w:t>
      </w:r>
      <w:bookmarkEnd w:id="57"/>
    </w:p>
    <w:p w14:paraId="593C0BE5" w14:textId="77777777" w:rsidR="0077600F" w:rsidRDefault="0077600F" w:rsidP="0077600F">
      <w:pPr>
        <w:pStyle w:val="NormalWeb"/>
      </w:pPr>
      <w:r>
        <w:t>A strict local maximiser</w:t>
      </w:r>
    </w:p>
    <w:p w14:paraId="6FA1448D" w14:textId="77777777" w:rsidR="0077600F" w:rsidRDefault="00000000" w:rsidP="0077600F">
      <m:oMathPara>
        <m:oMath>
          <m:sSup>
            <m:sSupPr>
              <m:ctrlPr>
                <w:rPr>
                  <w:rFonts w:ascii="Cambria Math" w:hAnsi="Cambria Math"/>
                </w:rPr>
              </m:ctrlPr>
            </m:sSupPr>
            <m:e>
              <m:r>
                <w:rPr>
                  <w:rFonts w:ascii="Cambria Math" w:hAnsi="Cambria Math"/>
                </w:rPr>
                <m:t>w</m:t>
              </m:r>
            </m:e>
            <m:sup>
              <m:r>
                <m:rPr>
                  <m:nor/>
                </m:rPr>
                <m:t>\*</m:t>
              </m:r>
            </m:sup>
          </m:sSup>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G</m:t>
              </m:r>
            </m:sub>
          </m:sSub>
          <m:r>
            <m:rPr>
              <m:sty m:val="p"/>
            </m:rPr>
            <w:rPr>
              <w:rFonts w:ascii="Cambria Math" w:hAnsi="Cambria Math"/>
            </w:rPr>
            <w:br/>
          </m:r>
        </m:oMath>
      </m:oMathPara>
    </w:p>
    <w:p w14:paraId="18CFD8CD" w14:textId="77777777" w:rsidR="0077600F" w:rsidRDefault="0077600F" w:rsidP="0077600F">
      <w:pPr>
        <w:pStyle w:val="NormalWeb"/>
      </w:pPr>
      <w:r>
        <w:t>satisfies</w:t>
      </w:r>
    </w:p>
    <w:p w14:paraId="78BCE272" w14:textId="77777777" w:rsidR="0077600F" w:rsidRDefault="00000000" w:rsidP="0077600F">
      <m:oMathPara>
        <m:oMath>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m:t>
          </m:r>
          <m:sSup>
            <m:sSupPr>
              <m:ctrlPr>
                <w:rPr>
                  <w:rFonts w:ascii="Cambria Math" w:hAnsi="Cambria Math"/>
                </w:rPr>
              </m:ctrlPr>
            </m:sSupPr>
            <m:e>
              <m:r>
                <w:rPr>
                  <w:rFonts w:ascii="Cambria Math" w:hAnsi="Cambria Math"/>
                </w:rPr>
                <m:t>w</m:t>
              </m:r>
            </m:e>
            <m:sup>
              <m:r>
                <m:rPr>
                  <m:nor/>
                </m:rPr>
                <m:t>\*</m:t>
              </m:r>
            </m:sup>
          </m:sSup>
          <m:r>
            <w:rPr>
              <w:rFonts w:ascii="Cambria Math" w:hAnsi="Cambria Math"/>
            </w:rPr>
            <m:t>)&gt;</m:t>
          </m:r>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(w)</m:t>
          </m:r>
          <m:r>
            <w:rPr>
              <w:rFonts w:ascii="Cambria Math" w:hAnsi="Cambria Math"/>
            </w:rPr>
            <w:br/>
          </m:r>
        </m:oMath>
      </m:oMathPara>
    </w:p>
    <w:p w14:paraId="0148358A" w14:textId="77777777" w:rsidR="0077600F" w:rsidRDefault="0077600F" w:rsidP="0077600F">
      <w:pPr>
        <w:pStyle w:val="NormalWeb"/>
      </w:pPr>
      <w:r>
        <w:t xml:space="preserve">for all nearby admissible configurations </w:t>
      </w:r>
      <m:oMath>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w</m:t>
            </m:r>
          </m:e>
          <m:sup>
            <m:r>
              <m:rPr>
                <m:nor/>
              </m:rPr>
              <m:t>\*</m:t>
            </m:r>
          </m:sup>
        </m:sSup>
      </m:oMath>
      <w:r>
        <w:t>.</w:t>
      </w:r>
    </w:p>
    <w:p w14:paraId="4A3AA801" w14:textId="77777777" w:rsidR="0077600F" w:rsidRDefault="0077600F" w:rsidP="0077600F">
      <w:pPr>
        <w:pStyle w:val="NormalWeb"/>
      </w:pPr>
      <w:r>
        <w:t>Paper 2 studies structural properties of strict local maximisers.</w:t>
      </w:r>
    </w:p>
    <w:p w14:paraId="474C0309" w14:textId="77777777" w:rsidR="0077600F" w:rsidRDefault="005F71AB" w:rsidP="0077600F">
      <w:r>
        <w:pict w14:anchorId="7439C8CF">
          <v:rect id="Horizontal Line 207" o:spid="_x0000_s1109"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1D38F3" w14:textId="77777777" w:rsidR="0077600F" w:rsidRDefault="0077600F" w:rsidP="0077600F">
      <w:pPr>
        <w:pStyle w:val="Heading3"/>
      </w:pPr>
      <w:bookmarkStart w:id="58" w:name="_Toc223039579"/>
      <w:r>
        <w:t>8.3.2 Hessian Operator</w:t>
      </w:r>
      <w:bookmarkEnd w:id="58"/>
    </w:p>
    <w:p w14:paraId="5E1EA375" w14:textId="77777777" w:rsidR="0077600F" w:rsidRDefault="0077600F" w:rsidP="0077600F">
      <w:pPr>
        <w:pStyle w:val="NormalWeb"/>
      </w:pPr>
      <w:r>
        <w:t>Local curvature is represented by the Hessian operator</w:t>
      </w:r>
    </w:p>
    <w:p w14:paraId="5871AFE5" w14:textId="77777777" w:rsidR="0077600F" w:rsidRDefault="0077600F" w:rsidP="0077600F">
      <m:oMathPara>
        <m:oMath>
          <m:r>
            <m:rPr>
              <m:scr m:val="script"/>
            </m:rPr>
            <w:rPr>
              <w:rFonts w:ascii="Cambria Math" w:hAnsi="Cambria Math"/>
            </w:rPr>
            <m:t>H(</m:t>
          </m:r>
          <m:r>
            <w:rPr>
              <w:rFonts w:ascii="Cambria Math" w:hAnsi="Cambria Math"/>
            </w:rPr>
            <m:t>w)=</m:t>
          </m:r>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(w)</m:t>
          </m:r>
          <m:r>
            <m:rPr>
              <m:sty m:val="p"/>
            </m:rPr>
            <w:rPr>
              <w:rFonts w:ascii="Cambria Math" w:hAnsi="Cambria Math"/>
            </w:rPr>
            <m:t>.</m:t>
          </m:r>
          <m:r>
            <m:rPr>
              <m:sty m:val="p"/>
            </m:rPr>
            <w:rPr>
              <w:rFonts w:ascii="Cambria Math" w:hAnsi="Cambria Math"/>
            </w:rPr>
            <w:br/>
          </m:r>
        </m:oMath>
      </m:oMathPara>
    </w:p>
    <w:p w14:paraId="1C75CFB7" w14:textId="77777777" w:rsidR="0077600F" w:rsidRDefault="0077600F" w:rsidP="0077600F">
      <w:pPr>
        <w:pStyle w:val="NormalWeb"/>
      </w:pPr>
      <w:r>
        <w:t>Negative definiteness of the Hessian characterises strict local maxima.</w:t>
      </w:r>
    </w:p>
    <w:p w14:paraId="6EAE6C0E" w14:textId="77777777" w:rsidR="0077600F" w:rsidRDefault="0077600F" w:rsidP="0077600F">
      <w:pPr>
        <w:pStyle w:val="NormalWeb"/>
      </w:pPr>
      <w:r>
        <w:lastRenderedPageBreak/>
        <w:t>The Hessian operator determines structural rigidity and local stability.</w:t>
      </w:r>
    </w:p>
    <w:p w14:paraId="3474475A" w14:textId="77777777" w:rsidR="0077600F" w:rsidRDefault="005F71AB" w:rsidP="0077600F">
      <w:r>
        <w:pict w14:anchorId="49929C86">
          <v:rect id="Horizontal Line 208" o:spid="_x0000_s1108"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E221AF" w14:textId="77777777" w:rsidR="0077600F" w:rsidRDefault="0077600F" w:rsidP="0077600F">
      <w:pPr>
        <w:pStyle w:val="Heading3"/>
      </w:pPr>
      <w:bookmarkStart w:id="59" w:name="_Toc223039580"/>
      <w:r>
        <w:t>8.3.3 Incident Hessian Operator</w:t>
      </w:r>
      <w:bookmarkEnd w:id="59"/>
    </w:p>
    <w:p w14:paraId="5D33162E" w14:textId="77777777" w:rsidR="0077600F" w:rsidRDefault="0077600F" w:rsidP="0077600F">
      <w:pPr>
        <w:pStyle w:val="NormalWeb"/>
      </w:pPr>
      <w:r>
        <w:t xml:space="preserve">For each node </w:t>
      </w:r>
      <m:oMath>
        <m:r>
          <w:rPr>
            <w:rFonts w:ascii="Cambria Math" w:hAnsi="Cambria Math"/>
          </w:rPr>
          <m:t>v</m:t>
        </m:r>
      </m:oMath>
      <w:r>
        <w:t xml:space="preserve">, the incident Hessian operator is the restriction of the Hessian to edges incident to </w:t>
      </w:r>
      <m:oMath>
        <m:r>
          <w:rPr>
            <w:rFonts w:ascii="Cambria Math" w:hAnsi="Cambria Math"/>
          </w:rPr>
          <m:t>v</m:t>
        </m:r>
      </m:oMath>
      <w:r>
        <w:t>.</w:t>
      </w:r>
    </w:p>
    <w:p w14:paraId="0BE6DA3A" w14:textId="77777777" w:rsidR="0077600F" w:rsidRDefault="0077600F" w:rsidP="0077600F">
      <w:pPr>
        <w:pStyle w:val="NormalWeb"/>
      </w:pPr>
      <w:r>
        <w:t>This operator governs:</w:t>
      </w:r>
    </w:p>
    <w:p w14:paraId="324E8BAF" w14:textId="77777777" w:rsidR="0077600F" w:rsidRDefault="0077600F" w:rsidP="0077600F">
      <w:pPr>
        <w:pStyle w:val="NormalWeb"/>
        <w:numPr>
          <w:ilvl w:val="0"/>
          <w:numId w:val="145"/>
        </w:numPr>
      </w:pPr>
      <w:r>
        <w:t>local curvature at nodes,</w:t>
      </w:r>
    </w:p>
    <w:p w14:paraId="0A517D49" w14:textId="77777777" w:rsidR="0077600F" w:rsidRDefault="0077600F" w:rsidP="0077600F">
      <w:pPr>
        <w:pStyle w:val="NormalWeb"/>
        <w:numPr>
          <w:ilvl w:val="0"/>
          <w:numId w:val="145"/>
        </w:numPr>
      </w:pPr>
      <w:r>
        <w:t>comparative statics of incident ties,</w:t>
      </w:r>
    </w:p>
    <w:p w14:paraId="734022A6" w14:textId="77777777" w:rsidR="0077600F" w:rsidRDefault="0077600F" w:rsidP="0077600F">
      <w:pPr>
        <w:pStyle w:val="NormalWeb"/>
        <w:numPr>
          <w:ilvl w:val="0"/>
          <w:numId w:val="145"/>
        </w:numPr>
      </w:pPr>
      <w:r>
        <w:t>local structural interactions.</w:t>
      </w:r>
    </w:p>
    <w:p w14:paraId="7E7E1EEE" w14:textId="77777777" w:rsidR="0077600F" w:rsidRDefault="0077600F" w:rsidP="0077600F">
      <w:pPr>
        <w:pStyle w:val="NormalWeb"/>
      </w:pPr>
      <w:r>
        <w:t>Incident Hessian operators determine the local anisotropy responsible for structural differentiation.</w:t>
      </w:r>
    </w:p>
    <w:p w14:paraId="47758E91" w14:textId="77777777" w:rsidR="0077600F" w:rsidRDefault="005F71AB" w:rsidP="0077600F">
      <w:r>
        <w:pict w14:anchorId="4D679601">
          <v:rect id="Horizontal Line 209" o:spid="_x0000_s1107"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EB1F21" w14:textId="77777777" w:rsidR="0077600F" w:rsidRDefault="0077600F" w:rsidP="0077600F">
      <w:pPr>
        <w:pStyle w:val="Heading3"/>
      </w:pPr>
      <w:bookmarkStart w:id="60" w:name="_Toc223039581"/>
      <w:r>
        <w:t>8.3.4 Susceptibility Kernel</w:t>
      </w:r>
      <w:bookmarkEnd w:id="60"/>
    </w:p>
    <w:p w14:paraId="6E15EF48" w14:textId="77777777" w:rsidR="0077600F" w:rsidRDefault="0077600F" w:rsidP="0077600F">
      <w:pPr>
        <w:pStyle w:val="NormalWeb"/>
      </w:pPr>
      <w:r>
        <w:t>When the Hessian operator is invertible, the inverse operator</w:t>
      </w:r>
    </w:p>
    <w:p w14:paraId="5A898322" w14:textId="77777777" w:rsidR="0077600F" w:rsidRDefault="0077600F" w:rsidP="0077600F">
      <m:oMathPara>
        <m:oMath>
          <m:r>
            <m:rPr>
              <m:scr m:val="script"/>
            </m:rPr>
            <w:rPr>
              <w:rFonts w:ascii="Cambria Math" w:hAnsi="Cambria Math"/>
            </w:rPr>
            <m:t>H(</m:t>
          </m:r>
          <m:sSup>
            <m:sSupPr>
              <m:ctrlPr>
                <w:rPr>
                  <w:rFonts w:ascii="Cambria Math" w:hAnsi="Cambria Math"/>
                </w:rPr>
              </m:ctrlPr>
            </m:sSupPr>
            <m:e>
              <m:r>
                <w:rPr>
                  <w:rFonts w:ascii="Cambria Math" w:hAnsi="Cambria Math"/>
                </w:rPr>
                <m:t>w</m:t>
              </m:r>
            </m:e>
            <m:sup>
              <m:r>
                <m:rPr>
                  <m:nor/>
                </m:rPr>
                <m:t>\*</m:t>
              </m:r>
            </m:sup>
          </m:sSup>
          <m:sSup>
            <m:sSupPr>
              <m:ctrlPr>
                <w:rPr>
                  <w:rFonts w:ascii="Cambria Math" w:hAnsi="Cambria Math"/>
                </w:rPr>
              </m:ctrlPr>
            </m:sSupPr>
            <m:e>
              <m:r>
                <w:rPr>
                  <w:rFonts w:ascii="Cambria Math" w:hAnsi="Cambria Math"/>
                </w:rPr>
                <m:t>)</m:t>
              </m:r>
            </m:e>
            <m:sup>
              <m:r>
                <w:rPr>
                  <w:rFonts w:ascii="Cambria Math" w:hAnsi="Cambria Math"/>
                </w:rPr>
                <m:t>-1</m:t>
              </m:r>
            </m:sup>
          </m:sSup>
          <m:r>
            <m:rPr>
              <m:sty m:val="p"/>
            </m:rPr>
            <w:rPr>
              <w:rFonts w:ascii="Cambria Math" w:hAnsi="Cambria Math"/>
            </w:rPr>
            <w:br/>
          </m:r>
        </m:oMath>
      </m:oMathPara>
    </w:p>
    <w:p w14:paraId="6878916E" w14:textId="77777777" w:rsidR="0077600F" w:rsidRDefault="0077600F" w:rsidP="0077600F">
      <w:pPr>
        <w:pStyle w:val="NormalWeb"/>
      </w:pPr>
      <w:r>
        <w:t>determines equilibrium response to perturbations.</w:t>
      </w:r>
    </w:p>
    <w:p w14:paraId="7470203E" w14:textId="77777777" w:rsidR="0077600F" w:rsidRDefault="0077600F" w:rsidP="0077600F">
      <w:pPr>
        <w:pStyle w:val="NormalWeb"/>
      </w:pPr>
      <w:r>
        <w:t>The susceptibility kernel describes how perturbations propagate through the network and determines relative responsiveness of edges.</w:t>
      </w:r>
    </w:p>
    <w:p w14:paraId="0C91F153" w14:textId="77777777" w:rsidR="0077600F" w:rsidRDefault="0077600F" w:rsidP="0077600F">
      <w:pPr>
        <w:pStyle w:val="NormalWeb"/>
      </w:pPr>
      <w:r>
        <w:t>Structural differentiation corresponds to non-uniform propagation behaviour across incident edges.</w:t>
      </w:r>
    </w:p>
    <w:p w14:paraId="55E3A7EF" w14:textId="77777777" w:rsidR="0077600F" w:rsidRDefault="005F71AB" w:rsidP="0077600F">
      <w:r>
        <w:pict w14:anchorId="71730449">
          <v:rect id="Horizontal Line 210" o:spid="_x0000_s110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AE712A" w14:textId="77777777" w:rsidR="0077600F" w:rsidRDefault="0077600F" w:rsidP="0077600F">
      <w:pPr>
        <w:pStyle w:val="Heading3"/>
      </w:pPr>
      <w:bookmarkStart w:id="61" w:name="_Toc223039582"/>
      <w:r>
        <w:t>8.3.5 Structural Index</w:t>
      </w:r>
      <w:bookmarkEnd w:id="61"/>
    </w:p>
    <w:p w14:paraId="54381CF7" w14:textId="77777777" w:rsidR="0077600F" w:rsidRDefault="0077600F" w:rsidP="0077600F">
      <w:pPr>
        <w:pStyle w:val="NormalWeb"/>
      </w:pPr>
      <w:r>
        <w:t>The structural index measures equilibrium responsiveness of edges to perturbations as determined by the susceptibility kernel.</w:t>
      </w:r>
    </w:p>
    <w:p w14:paraId="07BC1F3A" w14:textId="77777777" w:rsidR="0077600F" w:rsidRDefault="0077600F" w:rsidP="0077600F">
      <w:pPr>
        <w:pStyle w:val="NormalWeb"/>
      </w:pPr>
      <w:r>
        <w:t>Structural differentiation corresponds to variation in structural indices across incident edges.</w:t>
      </w:r>
    </w:p>
    <w:p w14:paraId="5706B256" w14:textId="77777777" w:rsidR="0077600F" w:rsidRDefault="0077600F" w:rsidP="0077600F">
      <w:pPr>
        <w:pStyle w:val="NormalWeb"/>
      </w:pPr>
      <w:r>
        <w:t>Structural indices determine equilibrium ordering relations among tie strengths.</w:t>
      </w:r>
    </w:p>
    <w:p w14:paraId="36F464E9" w14:textId="77777777" w:rsidR="0077600F" w:rsidRDefault="005F71AB" w:rsidP="0077600F">
      <w:r>
        <w:pict w14:anchorId="649EC712">
          <v:rect id="Horizontal Line 211" o:spid="_x0000_s1105"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D0060D" w14:textId="77777777" w:rsidR="0077600F" w:rsidRDefault="0077600F" w:rsidP="0077600F">
      <w:pPr>
        <w:pStyle w:val="Heading3"/>
      </w:pPr>
      <w:bookmarkStart w:id="62" w:name="_Toc223039583"/>
      <w:r>
        <w:lastRenderedPageBreak/>
        <w:t>8.3.6 Structural Role Strata</w:t>
      </w:r>
      <w:bookmarkEnd w:id="62"/>
    </w:p>
    <w:p w14:paraId="3F84FE89" w14:textId="77777777" w:rsidR="0077600F" w:rsidRDefault="0077600F" w:rsidP="0077600F">
      <w:pPr>
        <w:pStyle w:val="NormalWeb"/>
      </w:pPr>
      <w:r>
        <w:t>Structural role strata partition incident edges into differentiated structural roles determined by structural exposure and propagation behaviour.</w:t>
      </w:r>
    </w:p>
    <w:p w14:paraId="6C259121" w14:textId="77777777" w:rsidR="0077600F" w:rsidRDefault="0077600F" w:rsidP="0077600F">
      <w:pPr>
        <w:pStyle w:val="NormalWeb"/>
      </w:pPr>
      <w:r>
        <w:t>Typical strata include:</w:t>
      </w:r>
    </w:p>
    <w:p w14:paraId="783D8423" w14:textId="77777777" w:rsidR="0077600F" w:rsidRDefault="0077600F" w:rsidP="0077600F">
      <w:pPr>
        <w:pStyle w:val="NormalWeb"/>
        <w:numPr>
          <w:ilvl w:val="0"/>
          <w:numId w:val="146"/>
        </w:numPr>
      </w:pPr>
      <w:r>
        <w:t>backbone edges with low responsiveness,</w:t>
      </w:r>
    </w:p>
    <w:p w14:paraId="6B033B4F" w14:textId="77777777" w:rsidR="0077600F" w:rsidRDefault="0077600F" w:rsidP="0077600F">
      <w:pPr>
        <w:pStyle w:val="NormalWeb"/>
        <w:numPr>
          <w:ilvl w:val="0"/>
          <w:numId w:val="146"/>
        </w:numPr>
      </w:pPr>
      <w:r>
        <w:t>intermediate edges with moderate responsiveness,</w:t>
      </w:r>
    </w:p>
    <w:p w14:paraId="760724A1" w14:textId="77777777" w:rsidR="0077600F" w:rsidRDefault="0077600F" w:rsidP="0077600F">
      <w:pPr>
        <w:pStyle w:val="NormalWeb"/>
        <w:numPr>
          <w:ilvl w:val="0"/>
          <w:numId w:val="146"/>
        </w:numPr>
      </w:pPr>
      <w:r>
        <w:t>peripheral edges with high responsiveness.</w:t>
      </w:r>
    </w:p>
    <w:p w14:paraId="0B153A17" w14:textId="77777777" w:rsidR="0077600F" w:rsidRDefault="0077600F" w:rsidP="0077600F">
      <w:pPr>
        <w:pStyle w:val="NormalWeb"/>
      </w:pPr>
      <w:r>
        <w:t>These roles arise endogenously from equilibrium conditions.</w:t>
      </w:r>
    </w:p>
    <w:p w14:paraId="486232BC" w14:textId="77777777" w:rsidR="0077600F" w:rsidRDefault="005F71AB" w:rsidP="0077600F">
      <w:r>
        <w:pict w14:anchorId="0FB4BC80">
          <v:rect id="Horizontal Line 212" o:spid="_x0000_s1104"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4140D7" w14:textId="77777777" w:rsidR="0077600F" w:rsidRDefault="0077600F" w:rsidP="0077600F">
      <w:pPr>
        <w:pStyle w:val="Heading2"/>
      </w:pPr>
      <w:bookmarkStart w:id="63" w:name="_Toc223039584"/>
      <w:r>
        <w:t>8.4 Target Results</w:t>
      </w:r>
      <w:bookmarkEnd w:id="63"/>
    </w:p>
    <w:p w14:paraId="3461838C" w14:textId="77777777" w:rsidR="0077600F" w:rsidRDefault="0077600F" w:rsidP="0077600F">
      <w:pPr>
        <w:pStyle w:val="NormalWeb"/>
      </w:pPr>
      <w:r>
        <w:t>Paper 2 establishes:</w:t>
      </w:r>
    </w:p>
    <w:p w14:paraId="1C006D0D" w14:textId="77777777" w:rsidR="0077600F" w:rsidRDefault="0077600F" w:rsidP="0077600F">
      <w:pPr>
        <w:pStyle w:val="NormalWeb"/>
        <w:numPr>
          <w:ilvl w:val="0"/>
          <w:numId w:val="147"/>
        </w:numPr>
      </w:pPr>
      <w:r>
        <w:t>structural differentiation of incident edges at strict local maxima,</w:t>
      </w:r>
    </w:p>
    <w:p w14:paraId="5764415F" w14:textId="77777777" w:rsidR="0077600F" w:rsidRDefault="0077600F" w:rsidP="0077600F">
      <w:pPr>
        <w:pStyle w:val="NormalWeb"/>
        <w:numPr>
          <w:ilvl w:val="0"/>
          <w:numId w:val="147"/>
        </w:numPr>
      </w:pPr>
      <w:r>
        <w:t>ordering relations between structural exposure and equilibrium tie strengths,</w:t>
      </w:r>
    </w:p>
    <w:p w14:paraId="3C2CB573" w14:textId="77777777" w:rsidR="0077600F" w:rsidRDefault="0077600F" w:rsidP="0077600F">
      <w:pPr>
        <w:pStyle w:val="NormalWeb"/>
        <w:numPr>
          <w:ilvl w:val="0"/>
          <w:numId w:val="147"/>
        </w:numPr>
      </w:pPr>
      <w:r>
        <w:t>generic absence of homogeneous equilibrium configurations,</w:t>
      </w:r>
    </w:p>
    <w:p w14:paraId="1A39D1C0" w14:textId="77777777" w:rsidR="0077600F" w:rsidRDefault="0077600F" w:rsidP="0077600F">
      <w:pPr>
        <w:pStyle w:val="NormalWeb"/>
        <w:numPr>
          <w:ilvl w:val="0"/>
          <w:numId w:val="147"/>
        </w:numPr>
      </w:pPr>
      <w:r>
        <w:t>symmetry-breaking transitions under structural perturbations,</w:t>
      </w:r>
    </w:p>
    <w:p w14:paraId="3730657A" w14:textId="77777777" w:rsidR="0077600F" w:rsidRDefault="0077600F" w:rsidP="0077600F">
      <w:pPr>
        <w:pStyle w:val="NormalWeb"/>
        <w:numPr>
          <w:ilvl w:val="0"/>
          <w:numId w:val="147"/>
        </w:numPr>
      </w:pPr>
      <w:r>
        <w:t>local stability of differentiated equilibria.</w:t>
      </w:r>
    </w:p>
    <w:p w14:paraId="56B1D209" w14:textId="77777777" w:rsidR="0077600F" w:rsidRDefault="0077600F" w:rsidP="0077600F">
      <w:pPr>
        <w:pStyle w:val="NormalWeb"/>
      </w:pPr>
      <w:r>
        <w:t>These results establish structural differentiation as a generic property of relational optimisation and of the associated propagation operators.</w:t>
      </w:r>
    </w:p>
    <w:p w14:paraId="7ED37F81" w14:textId="77777777" w:rsidR="0077600F" w:rsidRDefault="005F71AB" w:rsidP="0077600F">
      <w:r>
        <w:pict w14:anchorId="42923BCA">
          <v:rect id="Horizontal Line 213" o:spid="_x0000_s1103"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CF68B5" w14:textId="77777777" w:rsidR="0077600F" w:rsidRDefault="0077600F" w:rsidP="0077600F">
      <w:pPr>
        <w:pStyle w:val="Heading2"/>
      </w:pPr>
      <w:bookmarkStart w:id="64" w:name="_Toc223039585"/>
      <w:r>
        <w:t>8.5 Dependencies</w:t>
      </w:r>
      <w:bookmarkEnd w:id="64"/>
    </w:p>
    <w:p w14:paraId="39F0B083" w14:textId="77777777" w:rsidR="0077600F" w:rsidRDefault="0077600F" w:rsidP="0077600F">
      <w:pPr>
        <w:pStyle w:val="NormalWeb"/>
      </w:pPr>
      <w:r>
        <w:t>Paper 2 depends on:</w:t>
      </w:r>
    </w:p>
    <w:p w14:paraId="61B05360" w14:textId="77777777" w:rsidR="0077600F" w:rsidRDefault="0077600F" w:rsidP="0077600F">
      <w:pPr>
        <w:pStyle w:val="NormalWeb"/>
        <w:numPr>
          <w:ilvl w:val="0"/>
          <w:numId w:val="148"/>
        </w:numPr>
      </w:pPr>
      <w:r>
        <w:t>the variational framework introduced in the thesis,</w:t>
      </w:r>
    </w:p>
    <w:p w14:paraId="447B7625" w14:textId="77777777" w:rsidR="0077600F" w:rsidRDefault="0077600F" w:rsidP="0077600F">
      <w:pPr>
        <w:pStyle w:val="NormalWeb"/>
        <w:numPr>
          <w:ilvl w:val="0"/>
          <w:numId w:val="148"/>
        </w:numPr>
      </w:pPr>
      <w:r>
        <w:t>the admissibility theory developed in Paper 0,</w:t>
      </w:r>
    </w:p>
    <w:p w14:paraId="4F705556" w14:textId="77777777" w:rsidR="0077600F" w:rsidRDefault="0077600F" w:rsidP="0077600F">
      <w:pPr>
        <w:pStyle w:val="NormalWeb"/>
        <w:numPr>
          <w:ilvl w:val="0"/>
          <w:numId w:val="148"/>
        </w:numPr>
      </w:pPr>
      <w:r>
        <w:t>the operator-theoretic framework developed in Paper 1.</w:t>
      </w:r>
    </w:p>
    <w:p w14:paraId="2386B3AA" w14:textId="77777777" w:rsidR="0077600F" w:rsidRDefault="0077600F" w:rsidP="0077600F">
      <w:pPr>
        <w:pStyle w:val="NormalWeb"/>
      </w:pPr>
      <w:r>
        <w:t>Paper 2 specialises the general theory to:</w:t>
      </w:r>
    </w:p>
    <w:p w14:paraId="01A7380F" w14:textId="77777777" w:rsidR="0077600F" w:rsidRDefault="0077600F" w:rsidP="0077600F">
      <w:pPr>
        <w:pStyle w:val="NormalWeb"/>
        <w:numPr>
          <w:ilvl w:val="0"/>
          <w:numId w:val="149"/>
        </w:numPr>
      </w:pPr>
      <w:r>
        <w:t>twice-differentiable relational potentials,</w:t>
      </w:r>
    </w:p>
    <w:p w14:paraId="071E4CE0" w14:textId="77777777" w:rsidR="0077600F" w:rsidRDefault="0077600F" w:rsidP="0077600F">
      <w:pPr>
        <w:pStyle w:val="NormalWeb"/>
        <w:numPr>
          <w:ilvl w:val="0"/>
          <w:numId w:val="149"/>
        </w:numPr>
      </w:pPr>
      <w:r>
        <w:t>strict local maximisers,</w:t>
      </w:r>
    </w:p>
    <w:p w14:paraId="3077F469" w14:textId="77777777" w:rsidR="0077600F" w:rsidRDefault="0077600F" w:rsidP="0077600F">
      <w:pPr>
        <w:pStyle w:val="NormalWeb"/>
        <w:numPr>
          <w:ilvl w:val="0"/>
          <w:numId w:val="149"/>
        </w:numPr>
      </w:pPr>
      <w:r>
        <w:t>fixed network topology,</w:t>
      </w:r>
    </w:p>
    <w:p w14:paraId="04E8269E" w14:textId="77777777" w:rsidR="0077600F" w:rsidRDefault="0077600F" w:rsidP="0077600F">
      <w:pPr>
        <w:pStyle w:val="NormalWeb"/>
        <w:numPr>
          <w:ilvl w:val="0"/>
          <w:numId w:val="149"/>
        </w:numPr>
      </w:pPr>
      <w:r>
        <w:t>interior equilibria.</w:t>
      </w:r>
    </w:p>
    <w:p w14:paraId="591E3BA6" w14:textId="77777777" w:rsidR="0077600F" w:rsidRDefault="005F71AB" w:rsidP="0077600F">
      <w:r>
        <w:pict w14:anchorId="6AEA18F1">
          <v:rect id="Horizontal Line 214" o:spid="_x0000_s1102"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E332FE" w14:textId="77777777" w:rsidR="0077600F" w:rsidRDefault="0077600F" w:rsidP="0077600F">
      <w:pPr>
        <w:pStyle w:val="Heading2"/>
      </w:pPr>
      <w:bookmarkStart w:id="65" w:name="_Toc223039586"/>
      <w:r>
        <w:lastRenderedPageBreak/>
        <w:t>8.6 Scientific Contribution</w:t>
      </w:r>
      <w:bookmarkEnd w:id="65"/>
    </w:p>
    <w:p w14:paraId="62284125" w14:textId="77777777" w:rsidR="0077600F" w:rsidRDefault="0077600F" w:rsidP="0077600F">
      <w:pPr>
        <w:pStyle w:val="NormalWeb"/>
      </w:pPr>
      <w:r>
        <w:t>Paper 2 establishes that relational optimisation generates differentiated relational architecture.</w:t>
      </w:r>
    </w:p>
    <w:p w14:paraId="3D58007C" w14:textId="77777777" w:rsidR="0077600F" w:rsidRDefault="0077600F" w:rsidP="0077600F">
      <w:pPr>
        <w:pStyle w:val="NormalWeb"/>
      </w:pPr>
      <w:r>
        <w:t>The paper shows that structural differentiation is not imposed externally but arises endogenously from equilibrium conditions and propagation structure.</w:t>
      </w:r>
    </w:p>
    <w:p w14:paraId="741758EE" w14:textId="77777777" w:rsidR="0077600F" w:rsidRDefault="0077600F" w:rsidP="0077600F">
      <w:pPr>
        <w:pStyle w:val="NormalWeb"/>
      </w:pPr>
      <w:r>
        <w:t>This provides the first general theory in which:</w:t>
      </w:r>
    </w:p>
    <w:p w14:paraId="3EBB9208" w14:textId="77777777" w:rsidR="0077600F" w:rsidRDefault="0077600F" w:rsidP="0077600F">
      <w:pPr>
        <w:pStyle w:val="NormalWeb"/>
        <w:numPr>
          <w:ilvl w:val="0"/>
          <w:numId w:val="150"/>
        </w:numPr>
      </w:pPr>
      <w:r>
        <w:t>structural roles emerge from optimisation,</w:t>
      </w:r>
    </w:p>
    <w:p w14:paraId="3CDE0237" w14:textId="77777777" w:rsidR="0077600F" w:rsidRDefault="0077600F" w:rsidP="0077600F">
      <w:pPr>
        <w:pStyle w:val="NormalWeb"/>
        <w:numPr>
          <w:ilvl w:val="0"/>
          <w:numId w:val="150"/>
        </w:numPr>
      </w:pPr>
      <w:r>
        <w:t>tie-strength heterogeneity is derived mathematically,</w:t>
      </w:r>
    </w:p>
    <w:p w14:paraId="2C07D27F" w14:textId="77777777" w:rsidR="0077600F" w:rsidRDefault="0077600F" w:rsidP="0077600F">
      <w:pPr>
        <w:pStyle w:val="NormalWeb"/>
        <w:numPr>
          <w:ilvl w:val="0"/>
          <w:numId w:val="150"/>
        </w:numPr>
      </w:pPr>
      <w:r>
        <w:t>symmetry-breaking is predicted by curvature structure,</w:t>
      </w:r>
    </w:p>
    <w:p w14:paraId="432315CC" w14:textId="77777777" w:rsidR="0077600F" w:rsidRDefault="0077600F" w:rsidP="0077600F">
      <w:pPr>
        <w:pStyle w:val="NormalWeb"/>
        <w:numPr>
          <w:ilvl w:val="0"/>
          <w:numId w:val="150"/>
        </w:numPr>
      </w:pPr>
      <w:r>
        <w:t>structural roles correspond to propagation behaviour.</w:t>
      </w:r>
    </w:p>
    <w:p w14:paraId="34080DC6" w14:textId="77777777" w:rsidR="0077600F" w:rsidRDefault="0077600F" w:rsidP="0077600F">
      <w:pPr>
        <w:pStyle w:val="NormalWeb"/>
      </w:pPr>
      <w:r>
        <w:t>Relational architecture is therefore interpreted as a consequence of optimisation and propagation rather than a descriptive property of networks.</w:t>
      </w:r>
    </w:p>
    <w:p w14:paraId="34053687" w14:textId="77777777" w:rsidR="0077600F" w:rsidRDefault="005F71AB" w:rsidP="0077600F">
      <w:r>
        <w:pict w14:anchorId="3D7A5985">
          <v:rect id="Horizontal Line 215" o:spid="_x0000_s1101"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09AB77" w14:textId="77777777" w:rsidR="0077600F" w:rsidRDefault="0077600F" w:rsidP="0077600F">
      <w:pPr>
        <w:pStyle w:val="Heading2"/>
      </w:pPr>
      <w:bookmarkStart w:id="66" w:name="_Toc223039587"/>
      <w:r>
        <w:t>8.7 Relation to Series Papers</w:t>
      </w:r>
      <w:bookmarkEnd w:id="66"/>
    </w:p>
    <w:p w14:paraId="5903C693" w14:textId="77777777" w:rsidR="0077600F" w:rsidRDefault="0077600F" w:rsidP="0077600F">
      <w:pPr>
        <w:pStyle w:val="NormalWeb"/>
      </w:pPr>
      <w:r>
        <w:t>Paper 2 builds directly on Paper 1 — Operator Theory by using curvature and propagation operators to analyse equilibrium structure.</w:t>
      </w:r>
    </w:p>
    <w:p w14:paraId="00E5E726" w14:textId="77777777" w:rsidR="0077600F" w:rsidRDefault="0077600F" w:rsidP="0077600F">
      <w:pPr>
        <w:pStyle w:val="NormalWeb"/>
      </w:pPr>
      <w:r>
        <w:t>Paper 0 — Foundations provides the admissibility and representation framework within which relational potentials are defined.</w:t>
      </w:r>
    </w:p>
    <w:p w14:paraId="0EE145F2" w14:textId="77777777" w:rsidR="0077600F" w:rsidRDefault="0077600F" w:rsidP="0077600F">
      <w:pPr>
        <w:pStyle w:val="NormalWeb"/>
      </w:pPr>
      <w:r>
        <w:t>Paper 3 — Scarcity extends the analysis to constrained feasible domains and studies how resource coupling modifies propagation behaviour.</w:t>
      </w:r>
    </w:p>
    <w:p w14:paraId="7344FDAC" w14:textId="77777777" w:rsidR="0077600F" w:rsidRDefault="0077600F" w:rsidP="0077600F">
      <w:pPr>
        <w:pStyle w:val="NormalWeb"/>
      </w:pPr>
      <w:r>
        <w:t>Paper 4 — Opportunity interprets propagation behaviour as structural reach and opportunity.</w:t>
      </w:r>
    </w:p>
    <w:p w14:paraId="38C4B3FF" w14:textId="77777777" w:rsidR="0077600F" w:rsidRDefault="0077600F" w:rsidP="0077600F">
      <w:pPr>
        <w:pStyle w:val="NormalWeb"/>
      </w:pPr>
      <w:r>
        <w:t>Paper 5 — Dynamics studies the time evolution of differentiated structures.</w:t>
      </w:r>
    </w:p>
    <w:p w14:paraId="6D3A0D48" w14:textId="77777777" w:rsidR="0077600F" w:rsidRDefault="0077600F" w:rsidP="0077600F">
      <w:pPr>
        <w:pStyle w:val="NormalWeb"/>
      </w:pPr>
      <w:r>
        <w:t>Paper 6 — Topology studies structural differentiation under topological perturbations.</w:t>
      </w:r>
    </w:p>
    <w:p w14:paraId="671C8694" w14:textId="77777777" w:rsidR="0077600F" w:rsidRDefault="0077600F" w:rsidP="0077600F">
      <w:pPr>
        <w:pStyle w:val="NormalWeb"/>
      </w:pPr>
      <w:r>
        <w:t>Paper 7 — Universality studies differentiation properties across general classes of relational potentials.</w:t>
      </w:r>
    </w:p>
    <w:p w14:paraId="4C63CCAF" w14:textId="77777777" w:rsidR="0077600F" w:rsidRDefault="005F71AB" w:rsidP="0077600F">
      <w:r>
        <w:pict w14:anchorId="7566D617">
          <v:rect id="Horizontal Line 216" o:spid="_x0000_s1100"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BB02526" w14:textId="77777777" w:rsidR="0077600F" w:rsidRDefault="0077600F" w:rsidP="0077600F">
      <w:pPr>
        <w:pStyle w:val="Heading2"/>
      </w:pPr>
      <w:bookmarkStart w:id="67" w:name="_Toc223039588"/>
      <w:r>
        <w:t>8.8 Relation to Applications</w:t>
      </w:r>
      <w:bookmarkEnd w:id="67"/>
    </w:p>
    <w:p w14:paraId="1F8DF8E6" w14:textId="77777777" w:rsidR="0077600F" w:rsidRDefault="0077600F" w:rsidP="0077600F">
      <w:pPr>
        <w:pStyle w:val="NormalWeb"/>
      </w:pPr>
      <w:r>
        <w:t>Paper 2 provides theoretical guidance for optimisation-based network design.</w:t>
      </w:r>
    </w:p>
    <w:p w14:paraId="24925E15" w14:textId="77777777" w:rsidR="0077600F" w:rsidRDefault="0077600F" w:rsidP="0077600F">
      <w:pPr>
        <w:pStyle w:val="NormalWeb"/>
      </w:pPr>
      <w:r>
        <w:lastRenderedPageBreak/>
        <w:t>The results imply that effective relational networks should exhibit differentiated tie strengths and heterogeneous structural roles.</w:t>
      </w:r>
    </w:p>
    <w:p w14:paraId="1E300CE5" w14:textId="77777777" w:rsidR="0077600F" w:rsidRDefault="0077600F" w:rsidP="0077600F">
      <w:pPr>
        <w:pStyle w:val="NormalWeb"/>
      </w:pPr>
      <w:r>
        <w:t>In empirical settings such as student cohorts, differentiation corresponds to the emergence of:</w:t>
      </w:r>
    </w:p>
    <w:p w14:paraId="346B68AF" w14:textId="77777777" w:rsidR="0077600F" w:rsidRDefault="0077600F" w:rsidP="0077600F">
      <w:pPr>
        <w:pStyle w:val="NormalWeb"/>
        <w:numPr>
          <w:ilvl w:val="0"/>
          <w:numId w:val="151"/>
        </w:numPr>
      </w:pPr>
      <w:r>
        <w:t>strong core ties,</w:t>
      </w:r>
    </w:p>
    <w:p w14:paraId="179BE3F5" w14:textId="77777777" w:rsidR="0077600F" w:rsidRDefault="0077600F" w:rsidP="0077600F">
      <w:pPr>
        <w:pStyle w:val="NormalWeb"/>
        <w:numPr>
          <w:ilvl w:val="0"/>
          <w:numId w:val="151"/>
        </w:numPr>
      </w:pPr>
      <w:r>
        <w:t>bridging ties,</w:t>
      </w:r>
    </w:p>
    <w:p w14:paraId="5284F470" w14:textId="77777777" w:rsidR="0077600F" w:rsidRDefault="0077600F" w:rsidP="0077600F">
      <w:pPr>
        <w:pStyle w:val="NormalWeb"/>
        <w:numPr>
          <w:ilvl w:val="0"/>
          <w:numId w:val="151"/>
        </w:numPr>
      </w:pPr>
      <w:r>
        <w:t>peripheral ties.</w:t>
      </w:r>
    </w:p>
    <w:p w14:paraId="51A23CA3" w14:textId="77777777" w:rsidR="0077600F" w:rsidRDefault="0077600F" w:rsidP="0077600F">
      <w:pPr>
        <w:pStyle w:val="NormalWeb"/>
      </w:pPr>
      <w:r>
        <w:t>These principles provide guidance for systems such as the Affinity platform that recommend relationship formation and maintenance strategies.</w:t>
      </w:r>
    </w:p>
    <w:p w14:paraId="57FD0BC9" w14:textId="77777777" w:rsidR="0077600F" w:rsidRDefault="005F71AB" w:rsidP="0077600F">
      <w:r>
        <w:pict w14:anchorId="7E2DAF8B">
          <v:rect id="Horizontal Line 217" o:spid="_x0000_s1099"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B9FE4E" w14:textId="77777777" w:rsidR="0077600F" w:rsidRDefault="0077600F" w:rsidP="0077600F">
      <w:pPr>
        <w:pStyle w:val="Heading2"/>
      </w:pPr>
      <w:bookmarkStart w:id="68" w:name="_Toc223039589"/>
      <w:r>
        <w:t>8.9 Scope Boundary</w:t>
      </w:r>
      <w:bookmarkEnd w:id="68"/>
    </w:p>
    <w:p w14:paraId="775DB978" w14:textId="77777777" w:rsidR="0077600F" w:rsidRDefault="0077600F" w:rsidP="0077600F">
      <w:pPr>
        <w:pStyle w:val="NormalWeb"/>
      </w:pPr>
      <w:r>
        <w:t>Paper 2 is restricted to:</w:t>
      </w:r>
    </w:p>
    <w:p w14:paraId="61A12734" w14:textId="77777777" w:rsidR="0077600F" w:rsidRDefault="0077600F" w:rsidP="0077600F">
      <w:pPr>
        <w:pStyle w:val="NormalWeb"/>
        <w:numPr>
          <w:ilvl w:val="0"/>
          <w:numId w:val="152"/>
        </w:numPr>
      </w:pPr>
      <w:r>
        <w:t>fixed network topology,</w:t>
      </w:r>
    </w:p>
    <w:p w14:paraId="7E69E468" w14:textId="77777777" w:rsidR="0077600F" w:rsidRDefault="0077600F" w:rsidP="0077600F">
      <w:pPr>
        <w:pStyle w:val="NormalWeb"/>
        <w:numPr>
          <w:ilvl w:val="0"/>
          <w:numId w:val="152"/>
        </w:numPr>
      </w:pPr>
      <w:r>
        <w:t>continuous edge weights,</w:t>
      </w:r>
    </w:p>
    <w:p w14:paraId="3F6C66E9" w14:textId="77777777" w:rsidR="0077600F" w:rsidRDefault="0077600F" w:rsidP="0077600F">
      <w:pPr>
        <w:pStyle w:val="NormalWeb"/>
        <w:numPr>
          <w:ilvl w:val="0"/>
          <w:numId w:val="152"/>
        </w:numPr>
      </w:pPr>
      <w:r>
        <w:t>twice-differentiable relational potentials,</w:t>
      </w:r>
    </w:p>
    <w:p w14:paraId="3CB4DFAC" w14:textId="77777777" w:rsidR="0077600F" w:rsidRDefault="0077600F" w:rsidP="0077600F">
      <w:pPr>
        <w:pStyle w:val="NormalWeb"/>
        <w:numPr>
          <w:ilvl w:val="0"/>
          <w:numId w:val="152"/>
        </w:numPr>
      </w:pPr>
      <w:r>
        <w:t>interior equilibria,</w:t>
      </w:r>
    </w:p>
    <w:p w14:paraId="01F599F6" w14:textId="77777777" w:rsidR="0077600F" w:rsidRDefault="0077600F" w:rsidP="0077600F">
      <w:pPr>
        <w:pStyle w:val="NormalWeb"/>
        <w:numPr>
          <w:ilvl w:val="0"/>
          <w:numId w:val="152"/>
        </w:numPr>
      </w:pPr>
      <w:r>
        <w:t>local stability analysis.</w:t>
      </w:r>
    </w:p>
    <w:p w14:paraId="462028FD" w14:textId="77777777" w:rsidR="0077600F" w:rsidRDefault="0077600F" w:rsidP="0077600F">
      <w:pPr>
        <w:pStyle w:val="NormalWeb"/>
      </w:pPr>
      <w:r>
        <w:t>The paper does not address:</w:t>
      </w:r>
    </w:p>
    <w:p w14:paraId="5AD15BB6" w14:textId="77777777" w:rsidR="0077600F" w:rsidRDefault="0077600F" w:rsidP="0077600F">
      <w:pPr>
        <w:pStyle w:val="NormalWeb"/>
        <w:numPr>
          <w:ilvl w:val="0"/>
          <w:numId w:val="153"/>
        </w:numPr>
      </w:pPr>
      <w:r>
        <w:t>explicit resource constraints (Paper 3),</w:t>
      </w:r>
    </w:p>
    <w:p w14:paraId="2CB831E1" w14:textId="77777777" w:rsidR="0077600F" w:rsidRDefault="0077600F" w:rsidP="0077600F">
      <w:pPr>
        <w:pStyle w:val="NormalWeb"/>
        <w:numPr>
          <w:ilvl w:val="0"/>
          <w:numId w:val="153"/>
        </w:numPr>
      </w:pPr>
      <w:r>
        <w:t>dynamical convergence theory (Paper 5),</w:t>
      </w:r>
    </w:p>
    <w:p w14:paraId="315E59A2" w14:textId="77777777" w:rsidR="0077600F" w:rsidRDefault="0077600F" w:rsidP="0077600F">
      <w:pPr>
        <w:pStyle w:val="NormalWeb"/>
        <w:numPr>
          <w:ilvl w:val="0"/>
          <w:numId w:val="153"/>
        </w:numPr>
      </w:pPr>
      <w:r>
        <w:t>endogenous topology (Paper 6),</w:t>
      </w:r>
    </w:p>
    <w:p w14:paraId="0BA16DFA" w14:textId="77777777" w:rsidR="0077600F" w:rsidRDefault="0077600F" w:rsidP="0077600F">
      <w:pPr>
        <w:pStyle w:val="NormalWeb"/>
        <w:numPr>
          <w:ilvl w:val="0"/>
          <w:numId w:val="153"/>
        </w:numPr>
      </w:pPr>
      <w:r>
        <w:t>functional generalisations (Paper 7).</w:t>
      </w:r>
    </w:p>
    <w:p w14:paraId="66262961" w14:textId="77777777" w:rsidR="00E60BC3" w:rsidRDefault="00000000">
      <w:r>
        <w:br w:type="page"/>
      </w:r>
    </w:p>
    <w:p w14:paraId="610E4C46" w14:textId="77777777" w:rsidR="00E60BC3" w:rsidRDefault="00000000" w:rsidP="002E564C">
      <w:pPr>
        <w:pStyle w:val="Heading1"/>
      </w:pPr>
      <w:bookmarkStart w:id="69" w:name="_Toc223039590"/>
      <w:r>
        <w:lastRenderedPageBreak/>
        <w:t>9 Paper 3 — Scarcity Geometry</w:t>
      </w:r>
      <w:bookmarkEnd w:id="69"/>
    </w:p>
    <w:p w14:paraId="0B9E154B" w14:textId="77777777" w:rsidR="00C50AD4" w:rsidRDefault="00C50AD4" w:rsidP="00C50AD4">
      <w:pPr>
        <w:pStyle w:val="Heading2"/>
        <w:rPr>
          <w:sz w:val="36"/>
          <w:szCs w:val="36"/>
        </w:rPr>
      </w:pPr>
      <w:bookmarkStart w:id="70" w:name="_Toc223039591"/>
      <w:r>
        <w:t>9.1 Mathematical Role</w:t>
      </w:r>
      <w:bookmarkEnd w:id="70"/>
    </w:p>
    <w:p w14:paraId="4AA3A102" w14:textId="77777777" w:rsidR="00C50AD4" w:rsidRDefault="00C50AD4" w:rsidP="00C50AD4">
      <w:pPr>
        <w:pStyle w:val="NormalWeb"/>
      </w:pPr>
      <w:r>
        <w:t>Paper 3 extends relational optimisation from interior equilibria to constrained optimisation over general feasible domains and establishes how scarcity modifies structural propagation and equilibrium architecture.</w:t>
      </w:r>
    </w:p>
    <w:p w14:paraId="02649D80" w14:textId="77777777" w:rsidR="00C50AD4" w:rsidRDefault="00C50AD4" w:rsidP="00C50AD4">
      <w:pPr>
        <w:pStyle w:val="NormalWeb"/>
      </w:pPr>
      <w:r>
        <w:t>While Paper 2 shows that relational optimisation generically produces differentiated architecture at interior equilibria, Paper 3 demonstrates that resource constraints reshape both equilibrium structure and the propagation of structural effects across the network.</w:t>
      </w:r>
    </w:p>
    <w:p w14:paraId="68FAEDD2" w14:textId="77777777" w:rsidR="00C50AD4" w:rsidRDefault="00C50AD4" w:rsidP="00C50AD4">
      <w:pPr>
        <w:pStyle w:val="NormalWeb"/>
      </w:pPr>
      <w:r>
        <w:t>The paper embeds relational optimisation within finite-dimensional nonlinear programming and variational inequality theory and establishes geometric characterisations of constrained equilibria.</w:t>
      </w:r>
    </w:p>
    <w:p w14:paraId="7D828594" w14:textId="77777777" w:rsidR="00C50AD4" w:rsidRDefault="00C50AD4" w:rsidP="00C50AD4">
      <w:pPr>
        <w:pStyle w:val="NormalWeb"/>
      </w:pPr>
      <w:r>
        <w:t>In particular, Paper 3 establishes that:</w:t>
      </w:r>
    </w:p>
    <w:p w14:paraId="134B6C04" w14:textId="77777777" w:rsidR="00C50AD4" w:rsidRDefault="00C50AD4" w:rsidP="00C50AD4">
      <w:pPr>
        <w:pStyle w:val="NormalWeb"/>
        <w:numPr>
          <w:ilvl w:val="0"/>
          <w:numId w:val="154"/>
        </w:numPr>
      </w:pPr>
      <w:r>
        <w:t>equilibrium configurations are characterised by normal-cone inclusion conditions,</w:t>
      </w:r>
    </w:p>
    <w:p w14:paraId="4F7B82A2" w14:textId="77777777" w:rsidR="00C50AD4" w:rsidRDefault="00C50AD4" w:rsidP="00C50AD4">
      <w:pPr>
        <w:pStyle w:val="NormalWeb"/>
        <w:numPr>
          <w:ilvl w:val="0"/>
          <w:numId w:val="154"/>
        </w:numPr>
      </w:pPr>
      <w:r>
        <w:t>structural stability is governed by reduced-Hessian curvature,</w:t>
      </w:r>
    </w:p>
    <w:p w14:paraId="504F6EFF" w14:textId="77777777" w:rsidR="00C50AD4" w:rsidRDefault="00C50AD4" w:rsidP="00C50AD4">
      <w:pPr>
        <w:pStyle w:val="NormalWeb"/>
        <w:numPr>
          <w:ilvl w:val="0"/>
          <w:numId w:val="154"/>
        </w:numPr>
      </w:pPr>
      <w:r>
        <w:t>scarcity constraints modify structural propagation operators,</w:t>
      </w:r>
    </w:p>
    <w:p w14:paraId="126206EE" w14:textId="77777777" w:rsidR="00C50AD4" w:rsidRDefault="00C50AD4" w:rsidP="00C50AD4">
      <w:pPr>
        <w:pStyle w:val="NormalWeb"/>
        <w:numPr>
          <w:ilvl w:val="0"/>
          <w:numId w:val="154"/>
        </w:numPr>
      </w:pPr>
      <w:r>
        <w:t>feasible polyhedral geometry determines equilibrium architecture,</w:t>
      </w:r>
    </w:p>
    <w:p w14:paraId="55B08737" w14:textId="77777777" w:rsidR="00C50AD4" w:rsidRDefault="00C50AD4" w:rsidP="00C50AD4">
      <w:pPr>
        <w:pStyle w:val="NormalWeb"/>
        <w:numPr>
          <w:ilvl w:val="0"/>
          <w:numId w:val="154"/>
        </w:numPr>
      </w:pPr>
      <w:r>
        <w:t>constrained equilibria form piecewise-smooth branches.</w:t>
      </w:r>
    </w:p>
    <w:p w14:paraId="70403001" w14:textId="77777777" w:rsidR="00C50AD4" w:rsidRDefault="00C50AD4" w:rsidP="00C50AD4">
      <w:pPr>
        <w:pStyle w:val="NormalWeb"/>
      </w:pPr>
      <w:r>
        <w:t xml:space="preserve">Paper 3 therefore establishes </w:t>
      </w:r>
      <w:r>
        <w:rPr>
          <w:rStyle w:val="Strong"/>
        </w:rPr>
        <w:t>scarcity geometry as a constraint-modified propagation theory for relational optimisation.</w:t>
      </w:r>
    </w:p>
    <w:p w14:paraId="697E8D33" w14:textId="77777777" w:rsidR="00C50AD4" w:rsidRDefault="005F71AB" w:rsidP="00C50AD4">
      <w:r>
        <w:pict w14:anchorId="343C3E0F">
          <v:rect id="Horizontal Line 231" o:spid="_x0000_s1098"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FBBAAA" w14:textId="77777777" w:rsidR="00C50AD4" w:rsidRDefault="00C50AD4" w:rsidP="00C50AD4">
      <w:pPr>
        <w:pStyle w:val="Heading2"/>
      </w:pPr>
      <w:bookmarkStart w:id="71" w:name="_Toc223039592"/>
      <w:r>
        <w:t>9.2 Conceptual Framework</w:t>
      </w:r>
      <w:bookmarkEnd w:id="71"/>
    </w:p>
    <w:p w14:paraId="7234DD21" w14:textId="77777777" w:rsidR="00C50AD4" w:rsidRDefault="00C50AD4" w:rsidP="00C50AD4">
      <w:pPr>
        <w:pStyle w:val="NormalWeb"/>
      </w:pPr>
      <w:r>
        <w:t>Relational optimisation is extended to feasible domains</w:t>
      </w:r>
    </w:p>
    <w:p w14:paraId="71141EDD" w14:textId="77777777" w:rsidR="00C50AD4" w:rsidRDefault="00C50AD4" w:rsidP="00C50AD4">
      <m:oMathPara>
        <m:oMath>
          <m:r>
            <m:rPr>
              <m:sty m:val="p"/>
            </m:rPr>
            <w:rPr>
              <w:rFonts w:ascii="Cambria Math" w:hAnsi="Cambria Math"/>
            </w:rPr>
            <m:t>Ω</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r>
                <w:rPr>
                  <w:rFonts w:ascii="Cambria Math" w:hAnsi="Cambria Math"/>
                </w:rPr>
                <m:t>E</m:t>
              </m:r>
              <m:r>
                <m:rPr>
                  <m:sty m:val="p"/>
                </m:rPr>
                <w:rPr>
                  <w:rFonts w:ascii="Cambria Math" w:hAnsi="Cambria Math"/>
                </w:rPr>
                <m:t>∣</m:t>
              </m:r>
            </m:sup>
          </m:sSup>
          <m:r>
            <m:rPr>
              <m:sty m:val="p"/>
            </m:rPr>
            <w:rPr>
              <w:rFonts w:ascii="Cambria Math" w:hAnsi="Cambria Math"/>
            </w:rPr>
            <w:br/>
          </m:r>
        </m:oMath>
      </m:oMathPara>
    </w:p>
    <w:p w14:paraId="2BF1096F" w14:textId="77777777" w:rsidR="00C50AD4" w:rsidRDefault="00C50AD4" w:rsidP="00C50AD4">
      <w:pPr>
        <w:pStyle w:val="NormalWeb"/>
      </w:pPr>
      <w:r>
        <w:t>defined by bound constraints and linear resource constraints.</w:t>
      </w:r>
    </w:p>
    <w:p w14:paraId="5903B89F" w14:textId="77777777" w:rsidR="00C50AD4" w:rsidRDefault="00C50AD4" w:rsidP="00C50AD4">
      <w:pPr>
        <w:pStyle w:val="NormalWeb"/>
      </w:pPr>
      <w:r>
        <w:t>Equilibrium configurations are characterised by variational inequality conditions</w:t>
      </w:r>
    </w:p>
    <w:p w14:paraId="7ECE88AB" w14:textId="77777777" w:rsidR="00C50AD4" w:rsidRDefault="00C50AD4" w:rsidP="00C50AD4">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Ω</m:t>
              </m:r>
            </m:sub>
          </m:sSub>
          <m:r>
            <w:rPr>
              <w:rFonts w:ascii="Cambria Math" w:hAnsi="Cambria Math"/>
            </w:rPr>
            <m:t>(</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r>
            <w:rPr>
              <w:rFonts w:ascii="Cambria Math" w:hAnsi="Cambria Math"/>
            </w:rPr>
            <w:br/>
          </m:r>
        </m:oMath>
      </m:oMathPara>
    </w:p>
    <w:p w14:paraId="545E1150" w14:textId="77777777" w:rsidR="00C50AD4" w:rsidRDefault="00C50AD4" w:rsidP="00C50AD4">
      <w:pPr>
        <w:pStyle w:val="NormalWeb"/>
      </w:pPr>
      <w:r>
        <w:t xml:space="preserve">where </w:t>
      </w:r>
      <m:oMath>
        <m:sSub>
          <m:sSubPr>
            <m:ctrlPr>
              <w:rPr>
                <w:rFonts w:ascii="Cambria Math" w:hAnsi="Cambria Math"/>
              </w:rPr>
            </m:ctrlPr>
          </m:sSubPr>
          <m:e>
            <m:r>
              <w:rPr>
                <w:rFonts w:ascii="Cambria Math" w:hAnsi="Cambria Math"/>
              </w:rPr>
              <m:t>N</m:t>
            </m:r>
          </m:e>
          <m:sub>
            <m:r>
              <m:rPr>
                <m:sty m:val="p"/>
              </m:rPr>
              <w:rPr>
                <w:rFonts w:ascii="Cambria Math" w:hAnsi="Cambria Math"/>
              </w:rPr>
              <m:t>Ω</m:t>
            </m:r>
          </m:sub>
        </m:sSub>
        <m:r>
          <w:rPr>
            <w:rFonts w:ascii="Cambria Math" w:hAnsi="Cambria Math"/>
          </w:rPr>
          <m:t>(</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oMath>
      <w:r>
        <w:t>denotes the normal cone of the feasible domain.</w:t>
      </w:r>
    </w:p>
    <w:p w14:paraId="37CB1A61" w14:textId="77777777" w:rsidR="00C50AD4" w:rsidRDefault="00C50AD4" w:rsidP="00C50AD4">
      <w:pPr>
        <w:pStyle w:val="NormalWeb"/>
      </w:pPr>
      <w:r>
        <w:lastRenderedPageBreak/>
        <w:t>Interior stationarity conditions are replaced by equilibrium balance conditions incorporating scarcity constraints.</w:t>
      </w:r>
    </w:p>
    <w:p w14:paraId="05BFDFCC" w14:textId="77777777" w:rsidR="00C50AD4" w:rsidRDefault="00C50AD4" w:rsidP="00C50AD4">
      <w:pPr>
        <w:pStyle w:val="NormalWeb"/>
      </w:pPr>
      <w:r>
        <w:t>Curvature conditions are correspondingly replaced by negativity of the reduced Hessian on feasible perturbation directions.</w:t>
      </w:r>
    </w:p>
    <w:p w14:paraId="2CF93F72" w14:textId="77777777" w:rsidR="00C50AD4" w:rsidRDefault="00C50AD4" w:rsidP="00C50AD4">
      <w:pPr>
        <w:pStyle w:val="NormalWeb"/>
      </w:pPr>
      <w:r>
        <w:t>Scarcity constraints restrict feasible perturbations and therefore modify structural propagation.</w:t>
      </w:r>
    </w:p>
    <w:p w14:paraId="7103C3F0" w14:textId="77777777" w:rsidR="00C50AD4" w:rsidRDefault="00C50AD4" w:rsidP="00C50AD4">
      <w:pPr>
        <w:pStyle w:val="NormalWeb"/>
      </w:pPr>
      <w:r>
        <w:t>Instead of the full susceptibility kernel</w:t>
      </w:r>
    </w:p>
    <w:p w14:paraId="3880D1FD" w14:textId="77777777" w:rsidR="00C50AD4" w:rsidRDefault="00C50AD4" w:rsidP="00C50AD4">
      <m:oMathPara>
        <m:oMath>
          <m:r>
            <m:rPr>
              <m:scr m:val="script"/>
            </m:rPr>
            <w:rPr>
              <w:rFonts w:ascii="Cambria Math" w:hAnsi="Cambria Math"/>
            </w:rPr>
            <m:t>H(</m:t>
          </m:r>
          <m:sSup>
            <m:sSupPr>
              <m:ctrlPr>
                <w:rPr>
                  <w:rFonts w:ascii="Cambria Math" w:hAnsi="Cambria Math"/>
                </w:rPr>
              </m:ctrlPr>
            </m:sSupPr>
            <m:e>
              <m:r>
                <w:rPr>
                  <w:rFonts w:ascii="Cambria Math" w:hAnsi="Cambria Math"/>
                </w:rPr>
                <m:t>w</m:t>
              </m:r>
            </m:e>
            <m:sup>
              <m:r>
                <m:rPr>
                  <m:nor/>
                </m:rPr>
                <m:t>\*</m:t>
              </m:r>
            </m:sup>
          </m:sSup>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m:t>
          </m:r>
          <m:r>
            <w:rPr>
              <w:rFonts w:ascii="Cambria Math" w:hAnsi="Cambria Math"/>
            </w:rPr>
            <w:br/>
          </m:r>
        </m:oMath>
      </m:oMathPara>
    </w:p>
    <w:p w14:paraId="41049DDE" w14:textId="77777777" w:rsidR="00C50AD4" w:rsidRDefault="00C50AD4" w:rsidP="00C50AD4">
      <w:pPr>
        <w:pStyle w:val="NormalWeb"/>
      </w:pPr>
      <w:r>
        <w:t>equilibrium response is governed by propagation operators restricted to the tangent cone of feasible directions.</w:t>
      </w:r>
    </w:p>
    <w:p w14:paraId="69292803" w14:textId="77777777" w:rsidR="00C50AD4" w:rsidRDefault="00C50AD4" w:rsidP="00C50AD4">
      <w:pPr>
        <w:pStyle w:val="NormalWeb"/>
      </w:pPr>
      <w:r>
        <w:t>The feasible polytope partitions weight space into faces corresponding to different scarcity regimes.</w:t>
      </w:r>
    </w:p>
    <w:p w14:paraId="6AF0D72D" w14:textId="77777777" w:rsidR="00C50AD4" w:rsidRDefault="00C50AD4" w:rsidP="00C50AD4">
      <w:pPr>
        <w:pStyle w:val="NormalWeb"/>
      </w:pPr>
      <w:r>
        <w:t>Equilibrium configurations lie on faces determined by active constraints and vary piecewise-smoothly as parameters change.</w:t>
      </w:r>
    </w:p>
    <w:p w14:paraId="347BBC41" w14:textId="77777777" w:rsidR="00C50AD4" w:rsidRDefault="00C50AD4" w:rsidP="00C50AD4">
      <w:pPr>
        <w:pStyle w:val="NormalWeb"/>
      </w:pPr>
      <w:r>
        <w:t>Scarcity therefore acts as a geometric mechanism that channels structural influence through restricted directions in weight space.</w:t>
      </w:r>
    </w:p>
    <w:p w14:paraId="09F1DA77" w14:textId="77777777" w:rsidR="00C50AD4" w:rsidRDefault="005F71AB" w:rsidP="00C50AD4">
      <w:r>
        <w:pict w14:anchorId="4BD2F1F1">
          <v:rect id="Horizontal Line 232" o:spid="_x0000_s1097"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56BA55" w14:textId="77777777" w:rsidR="00C50AD4" w:rsidRDefault="00C50AD4" w:rsidP="00C50AD4">
      <w:pPr>
        <w:pStyle w:val="Heading2"/>
      </w:pPr>
      <w:bookmarkStart w:id="72" w:name="_Toc223039593"/>
      <w:r>
        <w:t>9.3 Core Mathematical Objects</w:t>
      </w:r>
      <w:bookmarkEnd w:id="72"/>
    </w:p>
    <w:p w14:paraId="00372414" w14:textId="77777777" w:rsidR="00C50AD4" w:rsidRDefault="00C50AD4" w:rsidP="00C50AD4">
      <w:pPr>
        <w:pStyle w:val="Heading3"/>
      </w:pPr>
      <w:bookmarkStart w:id="73" w:name="_Toc223039594"/>
      <w:r>
        <w:t>9.3.1 Feasible Domain</w:t>
      </w:r>
      <w:bookmarkEnd w:id="73"/>
    </w:p>
    <w:p w14:paraId="5E6FB488" w14:textId="77777777" w:rsidR="00C50AD4" w:rsidRDefault="00C50AD4" w:rsidP="00C50AD4">
      <w:pPr>
        <w:pStyle w:val="NormalWeb"/>
      </w:pPr>
      <w:r>
        <w:t>The feasible domain</w:t>
      </w:r>
    </w:p>
    <w:p w14:paraId="7E6DB81F" w14:textId="77777777" w:rsidR="00C50AD4" w:rsidRDefault="00C50AD4" w:rsidP="00C50AD4">
      <m:oMathPara>
        <m:oMath>
          <m:r>
            <m:rPr>
              <m:sty m:val="p"/>
            </m:rPr>
            <w:rPr>
              <w:rFonts w:ascii="Cambria Math" w:hAnsi="Cambria Math"/>
            </w:rPr>
            <m:t>Ω</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r>
                <w:rPr>
                  <w:rFonts w:ascii="Cambria Math" w:hAnsi="Cambria Math"/>
                </w:rPr>
                <m:t>E</m:t>
              </m:r>
              <m:r>
                <m:rPr>
                  <m:sty m:val="p"/>
                </m:rPr>
                <w:rPr>
                  <w:rFonts w:ascii="Cambria Math" w:hAnsi="Cambria Math"/>
                </w:rPr>
                <m:t>∣</m:t>
              </m:r>
            </m:sup>
          </m:sSup>
          <m:r>
            <m:rPr>
              <m:sty m:val="p"/>
            </m:rPr>
            <w:rPr>
              <w:rFonts w:ascii="Cambria Math" w:hAnsi="Cambria Math"/>
            </w:rPr>
            <w:br/>
          </m:r>
        </m:oMath>
      </m:oMathPara>
    </w:p>
    <w:p w14:paraId="523D6902" w14:textId="77777777" w:rsidR="00C50AD4" w:rsidRDefault="00C50AD4" w:rsidP="00C50AD4">
      <w:pPr>
        <w:pStyle w:val="NormalWeb"/>
      </w:pPr>
      <w:r>
        <w:t>represents admissible edge-weight configurations under resource constraints.</w:t>
      </w:r>
    </w:p>
    <w:p w14:paraId="18F2535C" w14:textId="77777777" w:rsidR="00C50AD4" w:rsidRDefault="00C50AD4" w:rsidP="00C50AD4">
      <w:pPr>
        <w:pStyle w:val="NormalWeb"/>
      </w:pPr>
      <w:r>
        <w:t>Typical domains include polyhedral regions defined by linear inequalities and bound constraints.</w:t>
      </w:r>
    </w:p>
    <w:p w14:paraId="2374BDE6" w14:textId="77777777" w:rsidR="00C50AD4" w:rsidRDefault="005F71AB" w:rsidP="00C50AD4">
      <w:r>
        <w:pict w14:anchorId="14AB87A1">
          <v:rect id="Horizontal Line 233" o:spid="_x0000_s109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0A5F35A" w14:textId="77777777" w:rsidR="00C50AD4" w:rsidRDefault="00C50AD4" w:rsidP="00C50AD4">
      <w:pPr>
        <w:pStyle w:val="Heading3"/>
      </w:pPr>
      <w:bookmarkStart w:id="74" w:name="_Toc223039595"/>
      <w:r>
        <w:t>9.3.2 Normal Cone</w:t>
      </w:r>
      <w:bookmarkEnd w:id="74"/>
    </w:p>
    <w:p w14:paraId="09759286" w14:textId="77777777" w:rsidR="00C50AD4" w:rsidRDefault="00C50AD4" w:rsidP="00C50AD4">
      <w:pPr>
        <w:pStyle w:val="NormalWeb"/>
      </w:pPr>
      <w:r>
        <w:t xml:space="preserve">For </w:t>
      </w:r>
      <m:oMath>
        <m:sSup>
          <m:sSupPr>
            <m:ctrlPr>
              <w:rPr>
                <w:rFonts w:ascii="Cambria Math" w:hAnsi="Cambria Math"/>
              </w:rPr>
            </m:ctrlPr>
          </m:sSupPr>
          <m:e>
            <m:r>
              <w:rPr>
                <w:rFonts w:ascii="Cambria Math" w:hAnsi="Cambria Math"/>
              </w:rPr>
              <m:t>w</m:t>
            </m:r>
          </m:e>
          <m:sup>
            <m:r>
              <m:rPr>
                <m:nor/>
              </m:rPr>
              <m:t>\*</m:t>
            </m:r>
          </m:sup>
        </m:sSup>
        <m:r>
          <w:rPr>
            <w:rFonts w:ascii="Cambria Math" w:hAnsi="Cambria Math"/>
          </w:rPr>
          <m:t>∈</m:t>
        </m:r>
        <m:r>
          <m:rPr>
            <m:sty m:val="p"/>
          </m:rPr>
          <w:rPr>
            <w:rFonts w:ascii="Cambria Math" w:hAnsi="Cambria Math"/>
          </w:rPr>
          <m:t>Ω</m:t>
        </m:r>
      </m:oMath>
      <w:r>
        <w:t>, the normal cone</w:t>
      </w:r>
    </w:p>
    <w:p w14:paraId="7E82D573" w14:textId="77777777" w:rsidR="00C50AD4" w:rsidRDefault="00000000" w:rsidP="00C50AD4">
      <m:oMathPara>
        <m:oMath>
          <m:sSub>
            <m:sSubPr>
              <m:ctrlPr>
                <w:rPr>
                  <w:rFonts w:ascii="Cambria Math" w:hAnsi="Cambria Math"/>
                </w:rPr>
              </m:ctrlPr>
            </m:sSubPr>
            <m:e>
              <m:r>
                <w:rPr>
                  <w:rFonts w:ascii="Cambria Math" w:hAnsi="Cambria Math"/>
                </w:rPr>
                <m:t>N</m:t>
              </m:r>
            </m:e>
            <m:sub>
              <m:r>
                <m:rPr>
                  <m:sty m:val="p"/>
                </m:rPr>
                <w:rPr>
                  <w:rFonts w:ascii="Cambria Math" w:hAnsi="Cambria Math"/>
                </w:rPr>
                <m:t>Ω</m:t>
              </m:r>
            </m:sub>
          </m:sSub>
          <m:r>
            <w:rPr>
              <w:rFonts w:ascii="Cambria Math" w:hAnsi="Cambria Math"/>
            </w:rPr>
            <m:t>(</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r>
            <w:rPr>
              <w:rFonts w:ascii="Cambria Math" w:hAnsi="Cambria Math"/>
            </w:rPr>
            <w:br/>
          </m:r>
        </m:oMath>
      </m:oMathPara>
    </w:p>
    <w:p w14:paraId="7C439482" w14:textId="77777777" w:rsidR="00C50AD4" w:rsidRDefault="00C50AD4" w:rsidP="00C50AD4">
      <w:pPr>
        <w:pStyle w:val="NormalWeb"/>
      </w:pPr>
      <w:r>
        <w:t>represents directions excluded by feasibility constraints.</w:t>
      </w:r>
    </w:p>
    <w:p w14:paraId="47A5499E" w14:textId="77777777" w:rsidR="00C50AD4" w:rsidRDefault="00C50AD4" w:rsidP="00C50AD4">
      <w:pPr>
        <w:pStyle w:val="NormalWeb"/>
      </w:pPr>
      <w:r>
        <w:t>Constrained equilibria satisfy</w:t>
      </w:r>
    </w:p>
    <w:p w14:paraId="2B061F1F" w14:textId="77777777" w:rsidR="00C50AD4" w:rsidRDefault="00C50AD4" w:rsidP="00C50AD4">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Ω</m:t>
              </m:r>
            </m:sub>
          </m:sSub>
          <m:r>
            <w:rPr>
              <w:rFonts w:ascii="Cambria Math" w:hAnsi="Cambria Math"/>
            </w:rPr>
            <m:t>(</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r>
            <m:rPr>
              <m:sty m:val="p"/>
            </m:rPr>
            <w:rPr>
              <w:rFonts w:ascii="Cambria Math" w:hAnsi="Cambria Math"/>
            </w:rPr>
            <m:t>.</m:t>
          </m:r>
          <m:r>
            <m:rPr>
              <m:sty m:val="p"/>
            </m:rPr>
            <w:rPr>
              <w:rFonts w:ascii="Cambria Math" w:hAnsi="Cambria Math"/>
            </w:rPr>
            <w:br/>
          </m:r>
        </m:oMath>
      </m:oMathPara>
    </w:p>
    <w:p w14:paraId="24E4B13E" w14:textId="77777777" w:rsidR="00C50AD4" w:rsidRDefault="005F71AB" w:rsidP="00C50AD4">
      <w:r>
        <w:pict w14:anchorId="5A32944D">
          <v:rect id="Horizontal Line 234" o:spid="_x0000_s1095"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706E36" w14:textId="77777777" w:rsidR="00C50AD4" w:rsidRDefault="00C50AD4" w:rsidP="00C50AD4">
      <w:pPr>
        <w:pStyle w:val="Heading3"/>
      </w:pPr>
      <w:bookmarkStart w:id="75" w:name="_Toc223039596"/>
      <w:r>
        <w:t>9.3.3 Tangent Cone</w:t>
      </w:r>
      <w:bookmarkEnd w:id="75"/>
    </w:p>
    <w:p w14:paraId="184113E4" w14:textId="77777777" w:rsidR="00C50AD4" w:rsidRDefault="00C50AD4" w:rsidP="00C50AD4">
      <w:pPr>
        <w:pStyle w:val="NormalWeb"/>
      </w:pPr>
      <w:r>
        <w:t>The tangent cone</w:t>
      </w:r>
    </w:p>
    <w:p w14:paraId="13A4D87D" w14:textId="77777777" w:rsidR="00C50AD4" w:rsidRDefault="00000000" w:rsidP="00C50AD4">
      <m:oMathPara>
        <m:oMath>
          <m:sSub>
            <m:sSubPr>
              <m:ctrlPr>
                <w:rPr>
                  <w:rFonts w:ascii="Cambria Math" w:hAnsi="Cambria Math"/>
                </w:rPr>
              </m:ctrlPr>
            </m:sSubPr>
            <m:e>
              <m:r>
                <w:rPr>
                  <w:rFonts w:ascii="Cambria Math" w:hAnsi="Cambria Math"/>
                </w:rPr>
                <m:t>T</m:t>
              </m:r>
            </m:e>
            <m:sub>
              <m:r>
                <m:rPr>
                  <m:sty m:val="p"/>
                </m:rPr>
                <w:rPr>
                  <w:rFonts w:ascii="Cambria Math" w:hAnsi="Cambria Math"/>
                </w:rPr>
                <m:t>Ω</m:t>
              </m:r>
            </m:sub>
          </m:sSub>
          <m:r>
            <w:rPr>
              <w:rFonts w:ascii="Cambria Math" w:hAnsi="Cambria Math"/>
            </w:rPr>
            <m:t>(</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r>
            <w:rPr>
              <w:rFonts w:ascii="Cambria Math" w:hAnsi="Cambria Math"/>
            </w:rPr>
            <w:br/>
          </m:r>
        </m:oMath>
      </m:oMathPara>
    </w:p>
    <w:p w14:paraId="3611F1E7" w14:textId="77777777" w:rsidR="00C50AD4" w:rsidRDefault="00C50AD4" w:rsidP="00C50AD4">
      <w:pPr>
        <w:pStyle w:val="NormalWeb"/>
      </w:pPr>
      <w:r>
        <w:t>represents feasible perturbation directions at constrained equilibria.</w:t>
      </w:r>
    </w:p>
    <w:p w14:paraId="6979F120" w14:textId="77777777" w:rsidR="00C50AD4" w:rsidRDefault="00C50AD4" w:rsidP="00C50AD4">
      <w:pPr>
        <w:pStyle w:val="NormalWeb"/>
      </w:pPr>
      <w:r>
        <w:t>Structural propagation is restricted to directions within the tangent cone.</w:t>
      </w:r>
    </w:p>
    <w:p w14:paraId="06243A09" w14:textId="77777777" w:rsidR="00C50AD4" w:rsidRDefault="005F71AB" w:rsidP="00C50AD4">
      <w:r>
        <w:pict w14:anchorId="1AE6279E">
          <v:rect id="Horizontal Line 235" o:spid="_x0000_s1094"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D323D7" w14:textId="77777777" w:rsidR="00C50AD4" w:rsidRDefault="00C50AD4" w:rsidP="00C50AD4">
      <w:pPr>
        <w:pStyle w:val="Heading3"/>
      </w:pPr>
      <w:bookmarkStart w:id="76" w:name="_Toc223039597"/>
      <w:r>
        <w:t>9.3.4 Reduced Hessian Operator</w:t>
      </w:r>
      <w:bookmarkEnd w:id="76"/>
    </w:p>
    <w:p w14:paraId="5D12CE43" w14:textId="77777777" w:rsidR="00C50AD4" w:rsidRDefault="00C50AD4" w:rsidP="00C50AD4">
      <w:pPr>
        <w:pStyle w:val="NormalWeb"/>
      </w:pPr>
      <w:r>
        <w:t>The reduced Hessian is the restriction of the Hessian operator</w:t>
      </w:r>
    </w:p>
    <w:p w14:paraId="357FD468" w14:textId="77777777" w:rsidR="00C50AD4" w:rsidRDefault="00C50AD4" w:rsidP="00C50AD4">
      <m:oMathPara>
        <m:oMath>
          <m:r>
            <m:rPr>
              <m:scr m:val="script"/>
            </m:rPr>
            <w:rPr>
              <w:rFonts w:ascii="Cambria Math" w:hAnsi="Cambria Math"/>
            </w:rPr>
            <m:t>H(</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r>
            <w:rPr>
              <w:rFonts w:ascii="Cambria Math" w:hAnsi="Cambria Math"/>
            </w:rPr>
            <w:br/>
          </m:r>
        </m:oMath>
      </m:oMathPara>
    </w:p>
    <w:p w14:paraId="04045B1F" w14:textId="77777777" w:rsidR="00C50AD4" w:rsidRDefault="00C50AD4" w:rsidP="00C50AD4">
      <w:pPr>
        <w:pStyle w:val="NormalWeb"/>
      </w:pPr>
      <w:r>
        <w:t>to feasible perturbation directions.</w:t>
      </w:r>
    </w:p>
    <w:p w14:paraId="362876B9" w14:textId="77777777" w:rsidR="00C50AD4" w:rsidRDefault="00C50AD4" w:rsidP="00C50AD4">
      <w:pPr>
        <w:pStyle w:val="NormalWeb"/>
      </w:pPr>
      <w:r>
        <w:t>Structural stability requires</w:t>
      </w:r>
    </w:p>
    <w:p w14:paraId="495F7577" w14:textId="77777777" w:rsidR="00C50AD4" w:rsidRDefault="00000000" w:rsidP="00C50AD4">
      <m:oMathPara>
        <m:oMath>
          <m:sSup>
            <m:sSupPr>
              <m:ctrlPr>
                <w:rPr>
                  <w:rFonts w:ascii="Cambria Math" w:hAnsi="Cambria Math"/>
                </w:rPr>
              </m:ctrlPr>
            </m:sSupPr>
            <m:e>
              <m:r>
                <w:rPr>
                  <w:rFonts w:ascii="Cambria Math" w:hAnsi="Cambria Math"/>
                </w:rPr>
                <m:t>v</m:t>
              </m:r>
            </m:e>
            <m:sup>
              <m:r>
                <m:rPr>
                  <m:sty m:val="p"/>
                </m:rPr>
                <w:rPr>
                  <w:rFonts w:ascii="Cambria Math" w:hAnsi="Cambria Math"/>
                </w:rPr>
                <m:t>⊤</m:t>
              </m:r>
            </m:sup>
          </m:sSup>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m:t>
          </m:r>
          <m:sSup>
            <m:sSupPr>
              <m:ctrlPr>
                <w:rPr>
                  <w:rFonts w:ascii="Cambria Math" w:hAnsi="Cambria Math"/>
                </w:rPr>
              </m:ctrlPr>
            </m:sSupPr>
            <m:e>
              <m:r>
                <w:rPr>
                  <w:rFonts w:ascii="Cambria Math" w:hAnsi="Cambria Math"/>
                </w:rPr>
                <m:t>w</m:t>
              </m:r>
            </m:e>
            <m:sup>
              <m:r>
                <m:rPr>
                  <m:nor/>
                </m:rPr>
                <m:t>\*</m:t>
              </m:r>
            </m:sup>
          </m:sSup>
          <m:r>
            <w:rPr>
              <w:rFonts w:ascii="Cambria Math" w:hAnsi="Cambria Math"/>
            </w:rPr>
            <m:t>)v&lt;0</m:t>
          </m:r>
          <m:r>
            <m:rPr>
              <m:nor/>
            </m:rPr>
            <m:t xml:space="preserve">for all </m:t>
          </m:r>
          <m:r>
            <w:rPr>
              <w:rFonts w:ascii="Cambria Math" w:hAnsi="Cambria Math"/>
            </w:rPr>
            <m:t>v∈</m:t>
          </m:r>
          <m:sSub>
            <m:sSubPr>
              <m:ctrlPr>
                <w:rPr>
                  <w:rFonts w:ascii="Cambria Math" w:hAnsi="Cambria Math"/>
                </w:rPr>
              </m:ctrlPr>
            </m:sSubPr>
            <m:e>
              <m:r>
                <w:rPr>
                  <w:rFonts w:ascii="Cambria Math" w:hAnsi="Cambria Math"/>
                </w:rPr>
                <m:t>T</m:t>
              </m:r>
            </m:e>
            <m:sub>
              <m:r>
                <m:rPr>
                  <m:sty m:val="p"/>
                </m:rPr>
                <w:rPr>
                  <w:rFonts w:ascii="Cambria Math" w:hAnsi="Cambria Math"/>
                </w:rPr>
                <m:t>Ω</m:t>
              </m:r>
            </m:sub>
          </m:sSub>
          <m:r>
            <w:rPr>
              <w:rFonts w:ascii="Cambria Math" w:hAnsi="Cambria Math"/>
            </w:rPr>
            <m:t>(</m:t>
          </m:r>
          <m:sSup>
            <m:sSupPr>
              <m:ctrlPr>
                <w:rPr>
                  <w:rFonts w:ascii="Cambria Math" w:hAnsi="Cambria Math"/>
                </w:rPr>
              </m:ctrlPr>
            </m:sSupPr>
            <m:e>
              <m:r>
                <w:rPr>
                  <w:rFonts w:ascii="Cambria Math" w:hAnsi="Cambria Math"/>
                </w:rPr>
                <m:t>w</m:t>
              </m:r>
            </m:e>
            <m:sup>
              <m:r>
                <m:rPr>
                  <m:nor/>
                </m:rPr>
                <m:t>\*</m:t>
              </m:r>
            </m:sup>
          </m:sSup>
          <m:r>
            <w:rPr>
              <w:rFonts w:ascii="Cambria Math" w:hAnsi="Cambria Math"/>
            </w:rPr>
            <m:t>)∖{0}</m:t>
          </m:r>
          <m:r>
            <m:rPr>
              <m:sty m:val="p"/>
            </m:rPr>
            <w:rPr>
              <w:rFonts w:ascii="Cambria Math" w:hAnsi="Cambria Math"/>
            </w:rPr>
            <m:t>.</m:t>
          </m:r>
          <m:r>
            <m:rPr>
              <m:sty m:val="p"/>
            </m:rPr>
            <w:rPr>
              <w:rFonts w:ascii="Cambria Math" w:hAnsi="Cambria Math"/>
            </w:rPr>
            <w:br/>
          </m:r>
        </m:oMath>
      </m:oMathPara>
    </w:p>
    <w:p w14:paraId="6E2A4366" w14:textId="77777777" w:rsidR="00C50AD4" w:rsidRDefault="00C50AD4" w:rsidP="00C50AD4">
      <w:pPr>
        <w:pStyle w:val="NormalWeb"/>
      </w:pPr>
      <w:r>
        <w:t>The reduced Hessian determines constrained relational rigidity.</w:t>
      </w:r>
    </w:p>
    <w:p w14:paraId="666892D8" w14:textId="77777777" w:rsidR="00C50AD4" w:rsidRDefault="005F71AB" w:rsidP="00C50AD4">
      <w:r>
        <w:pict w14:anchorId="259D36CA">
          <v:rect id="Horizontal Line 236" o:spid="_x0000_s1093"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D64CCC" w14:textId="77777777" w:rsidR="00C50AD4" w:rsidRDefault="00C50AD4" w:rsidP="00C50AD4">
      <w:pPr>
        <w:pStyle w:val="Heading3"/>
      </w:pPr>
      <w:bookmarkStart w:id="77" w:name="_Toc223039598"/>
      <w:r>
        <w:t>9.3.5 Constrained Susceptibility Operator</w:t>
      </w:r>
      <w:bookmarkEnd w:id="77"/>
    </w:p>
    <w:p w14:paraId="3C4D1044" w14:textId="77777777" w:rsidR="00C50AD4" w:rsidRDefault="00C50AD4" w:rsidP="00C50AD4">
      <w:pPr>
        <w:pStyle w:val="NormalWeb"/>
      </w:pPr>
      <w:r>
        <w:t>When the Hessian operator is invertible on feasible directions, constrained propagation is governed by the operator</w:t>
      </w:r>
    </w:p>
    <w:p w14:paraId="7375D897" w14:textId="77777777" w:rsidR="00C50AD4" w:rsidRDefault="00000000" w:rsidP="00C50AD4">
      <m:oMathPara>
        <m:oMath>
          <m:sSub>
            <m:sSubPr>
              <m:ctrlPr>
                <w:rPr>
                  <w:rFonts w:ascii="Cambria Math" w:hAnsi="Cambria Math"/>
                </w:rPr>
              </m:ctrlPr>
            </m:sSubPr>
            <m:e>
              <m:r>
                <m:rPr>
                  <m:scr m:val="script"/>
                </m:rPr>
                <w:rPr>
                  <w:rFonts w:ascii="Cambria Math" w:hAnsi="Cambria Math"/>
                </w:rPr>
                <m:t>S</m:t>
              </m:r>
            </m:e>
            <m:sub>
              <m:r>
                <m:rPr>
                  <m:sty m:val="p"/>
                </m:rPr>
                <w:rPr>
                  <w:rFonts w:ascii="Cambria Math" w:hAnsi="Cambria Math"/>
                </w:rPr>
                <m:t>Ω</m:t>
              </m:r>
            </m:sub>
          </m:sSub>
          <m:r>
            <w:rPr>
              <w:rFonts w:ascii="Cambria Math" w:hAnsi="Cambria Math"/>
            </w:rPr>
            <m:t>=</m:t>
          </m:r>
          <m:sSup>
            <m:sSupPr>
              <m:ctrlPr>
                <w:rPr>
                  <w:rFonts w:ascii="Cambria Math" w:hAnsi="Cambria Math"/>
                </w:rPr>
              </m:ctrlPr>
            </m:sSupPr>
            <m:e>
              <m:d>
                <m:dPr>
                  <m:ctrlPr>
                    <w:rPr>
                      <w:rFonts w:ascii="Cambria Math" w:hAnsi="Cambria Math"/>
                    </w:rPr>
                  </m:ctrlPr>
                </m:dPr>
                <m:e>
                  <m:r>
                    <m:rPr>
                      <m:scr m:val="script"/>
                    </m:rPr>
                    <w:rPr>
                      <w:rFonts w:ascii="Cambria Math" w:hAnsi="Cambria Math"/>
                    </w:rPr>
                    <m:t>H(</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T</m:t>
                          </m:r>
                        </m:e>
                        <m:sub>
                          <m:r>
                            <m:rPr>
                              <m:sty m:val="p"/>
                            </m:rPr>
                            <w:rPr>
                              <w:rFonts w:ascii="Cambria Math" w:hAnsi="Cambria Math"/>
                            </w:rPr>
                            <m:t>Ω</m:t>
                          </m:r>
                        </m:sub>
                      </m:sSub>
                      <m:r>
                        <w:rPr>
                          <w:rFonts w:ascii="Cambria Math" w:hAnsi="Cambria Math"/>
                        </w:rPr>
                        <m:t>(</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sub>
                  </m:sSub>
                </m:e>
              </m:d>
            </m:e>
            <m:sup>
              <m:r>
                <w:rPr>
                  <w:rFonts w:ascii="Cambria Math" w:hAnsi="Cambria Math"/>
                </w:rPr>
                <m:t>-1</m:t>
              </m:r>
            </m:sup>
          </m:sSup>
          <m:r>
            <m:rPr>
              <m:sty m:val="p"/>
            </m:rPr>
            <w:rPr>
              <w:rFonts w:ascii="Cambria Math" w:hAnsi="Cambria Math"/>
            </w:rPr>
            <m:t>.</m:t>
          </m:r>
          <m:r>
            <m:rPr>
              <m:sty m:val="p"/>
            </m:rPr>
            <w:rPr>
              <w:rFonts w:ascii="Cambria Math" w:hAnsi="Cambria Math"/>
            </w:rPr>
            <w:br/>
          </m:r>
        </m:oMath>
      </m:oMathPara>
    </w:p>
    <w:p w14:paraId="0B031B89" w14:textId="77777777" w:rsidR="00C50AD4" w:rsidRDefault="00C50AD4" w:rsidP="00C50AD4">
      <w:pPr>
        <w:pStyle w:val="NormalWeb"/>
      </w:pPr>
      <w:r>
        <w:t>This operator determines equilibrium response to perturbations compatible with resource constraints.</w:t>
      </w:r>
    </w:p>
    <w:p w14:paraId="114401DB" w14:textId="77777777" w:rsidR="00C50AD4" w:rsidRDefault="00C50AD4" w:rsidP="00C50AD4">
      <w:pPr>
        <w:pStyle w:val="NormalWeb"/>
      </w:pPr>
      <w:r>
        <w:t>The constrained susceptibility operator describes how structural influence propagates under scarcity.</w:t>
      </w:r>
    </w:p>
    <w:p w14:paraId="7907F30A" w14:textId="77777777" w:rsidR="00C50AD4" w:rsidRDefault="005F71AB" w:rsidP="00C50AD4">
      <w:r>
        <w:pict w14:anchorId="5B1A7113">
          <v:rect id="Horizontal Line 237" o:spid="_x0000_s1092"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103C796" w14:textId="77777777" w:rsidR="00C50AD4" w:rsidRDefault="00C50AD4" w:rsidP="00C50AD4">
      <w:pPr>
        <w:pStyle w:val="Heading3"/>
      </w:pPr>
      <w:bookmarkStart w:id="78" w:name="_Toc223039599"/>
      <w:r>
        <w:t>9.3.6 Active Constraint Set</w:t>
      </w:r>
      <w:bookmarkEnd w:id="78"/>
    </w:p>
    <w:p w14:paraId="490C9032" w14:textId="77777777" w:rsidR="00C50AD4" w:rsidRDefault="00C50AD4" w:rsidP="00C50AD4">
      <w:pPr>
        <w:pStyle w:val="NormalWeb"/>
      </w:pPr>
      <w:r>
        <w:t xml:space="preserve">The active constraint set determines the face of the feasible polytope containing </w:t>
      </w:r>
      <m:oMath>
        <m:sSup>
          <m:sSupPr>
            <m:ctrlPr>
              <w:rPr>
                <w:rFonts w:ascii="Cambria Math" w:hAnsi="Cambria Math"/>
              </w:rPr>
            </m:ctrlPr>
          </m:sSupPr>
          <m:e>
            <m:r>
              <w:rPr>
                <w:rFonts w:ascii="Cambria Math" w:hAnsi="Cambria Math"/>
              </w:rPr>
              <m:t>w</m:t>
            </m:r>
          </m:e>
          <m:sup>
            <m:r>
              <m:rPr>
                <m:nor/>
              </m:rPr>
              <m:t>\*</m:t>
            </m:r>
          </m:sup>
        </m:sSup>
      </m:oMath>
      <w:r>
        <w:t>.</w:t>
      </w:r>
    </w:p>
    <w:p w14:paraId="0204ABAE" w14:textId="77777777" w:rsidR="00C50AD4" w:rsidRDefault="00C50AD4" w:rsidP="00C50AD4">
      <w:pPr>
        <w:pStyle w:val="NormalWeb"/>
      </w:pPr>
      <w:r>
        <w:t>Active constraints determine feasible perturbation directions and therefore determine the structure of propagation operators.</w:t>
      </w:r>
    </w:p>
    <w:p w14:paraId="083AD9B4" w14:textId="77777777" w:rsidR="00C50AD4" w:rsidRDefault="005F71AB" w:rsidP="00C50AD4">
      <w:r>
        <w:pict w14:anchorId="68DCB1B9">
          <v:rect id="Horizontal Line 238" o:spid="_x0000_s1091"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BE774E" w14:textId="77777777" w:rsidR="00C50AD4" w:rsidRDefault="00C50AD4" w:rsidP="00C50AD4">
      <w:pPr>
        <w:pStyle w:val="Heading3"/>
      </w:pPr>
      <w:bookmarkStart w:id="79" w:name="_Toc223039600"/>
      <w:r>
        <w:t>9.3.7 Equilibrium Branches</w:t>
      </w:r>
      <w:bookmarkEnd w:id="79"/>
    </w:p>
    <w:p w14:paraId="29F3BC8D" w14:textId="77777777" w:rsidR="00C50AD4" w:rsidRDefault="00C50AD4" w:rsidP="00C50AD4">
      <w:pPr>
        <w:pStyle w:val="NormalWeb"/>
      </w:pPr>
      <w:r>
        <w:t>Equilibrium configurations vary along piecewise-smooth branches determined by active constraint sets.</w:t>
      </w:r>
    </w:p>
    <w:p w14:paraId="069533E2" w14:textId="77777777" w:rsidR="00C50AD4" w:rsidRDefault="00C50AD4" w:rsidP="00C50AD4">
      <w:pPr>
        <w:pStyle w:val="NormalWeb"/>
      </w:pPr>
      <w:r>
        <w:t>Face-switching events occur when active constraints change.</w:t>
      </w:r>
    </w:p>
    <w:p w14:paraId="24F42398" w14:textId="77777777" w:rsidR="00C50AD4" w:rsidRDefault="00C50AD4" w:rsidP="00C50AD4">
      <w:pPr>
        <w:pStyle w:val="NormalWeb"/>
      </w:pPr>
      <w:r>
        <w:t>These transitions define scarcity-driven structural regime changes.</w:t>
      </w:r>
    </w:p>
    <w:p w14:paraId="4506446D" w14:textId="77777777" w:rsidR="00C50AD4" w:rsidRDefault="005F71AB" w:rsidP="00C50AD4">
      <w:r>
        <w:pict w14:anchorId="1FB08F39">
          <v:rect id="Horizontal Line 239" o:spid="_x0000_s1090"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7BEB02" w14:textId="77777777" w:rsidR="00C50AD4" w:rsidRDefault="00C50AD4" w:rsidP="00C50AD4">
      <w:pPr>
        <w:pStyle w:val="Heading2"/>
      </w:pPr>
      <w:bookmarkStart w:id="80" w:name="_Toc223039601"/>
      <w:r>
        <w:t>9.4 Target Results</w:t>
      </w:r>
      <w:bookmarkEnd w:id="80"/>
    </w:p>
    <w:p w14:paraId="58F3644C" w14:textId="77777777" w:rsidR="00C50AD4" w:rsidRDefault="00C50AD4" w:rsidP="00C50AD4">
      <w:pPr>
        <w:pStyle w:val="NormalWeb"/>
      </w:pPr>
      <w:r>
        <w:t>Paper 3 establishes:</w:t>
      </w:r>
    </w:p>
    <w:p w14:paraId="0C5B96C6" w14:textId="77777777" w:rsidR="00C50AD4" w:rsidRDefault="00C50AD4" w:rsidP="00C50AD4">
      <w:pPr>
        <w:pStyle w:val="NormalWeb"/>
        <w:numPr>
          <w:ilvl w:val="0"/>
          <w:numId w:val="155"/>
        </w:numPr>
      </w:pPr>
      <w:r>
        <w:t>characterisation of constrained equilibria by normal-cone inclusion,</w:t>
      </w:r>
    </w:p>
    <w:p w14:paraId="30B3D145" w14:textId="77777777" w:rsidR="00C50AD4" w:rsidRDefault="00C50AD4" w:rsidP="00C50AD4">
      <w:pPr>
        <w:pStyle w:val="NormalWeb"/>
        <w:numPr>
          <w:ilvl w:val="0"/>
          <w:numId w:val="155"/>
        </w:numPr>
      </w:pPr>
      <w:r>
        <w:t>curvature conditions using reduced Hessians,</w:t>
      </w:r>
    </w:p>
    <w:p w14:paraId="7D700567" w14:textId="77777777" w:rsidR="00C50AD4" w:rsidRDefault="00C50AD4" w:rsidP="00C50AD4">
      <w:pPr>
        <w:pStyle w:val="NormalWeb"/>
        <w:numPr>
          <w:ilvl w:val="0"/>
          <w:numId w:val="155"/>
        </w:numPr>
      </w:pPr>
      <w:r>
        <w:t>propagation operators restricted by scarcity,</w:t>
      </w:r>
    </w:p>
    <w:p w14:paraId="4D8C293E" w14:textId="77777777" w:rsidR="00C50AD4" w:rsidRDefault="00C50AD4" w:rsidP="00C50AD4">
      <w:pPr>
        <w:pStyle w:val="NormalWeb"/>
        <w:numPr>
          <w:ilvl w:val="0"/>
          <w:numId w:val="155"/>
        </w:numPr>
      </w:pPr>
      <w:r>
        <w:t>geometric interpretation of scarcity regimes,</w:t>
      </w:r>
    </w:p>
    <w:p w14:paraId="15170DDC" w14:textId="77777777" w:rsidR="00C50AD4" w:rsidRDefault="00C50AD4" w:rsidP="00C50AD4">
      <w:pPr>
        <w:pStyle w:val="NormalWeb"/>
        <w:numPr>
          <w:ilvl w:val="0"/>
          <w:numId w:val="155"/>
        </w:numPr>
      </w:pPr>
      <w:r>
        <w:t>piecewise-smooth equilibrium branches,</w:t>
      </w:r>
    </w:p>
    <w:p w14:paraId="307B7EB3" w14:textId="77777777" w:rsidR="00C50AD4" w:rsidRDefault="00C50AD4" w:rsidP="00C50AD4">
      <w:pPr>
        <w:pStyle w:val="NormalWeb"/>
        <w:numPr>
          <w:ilvl w:val="0"/>
          <w:numId w:val="155"/>
        </w:numPr>
      </w:pPr>
      <w:r>
        <w:t>structural transitions induced by constraint activation.</w:t>
      </w:r>
    </w:p>
    <w:p w14:paraId="0CB86156" w14:textId="77777777" w:rsidR="00C50AD4" w:rsidRDefault="00C50AD4" w:rsidP="00C50AD4">
      <w:pPr>
        <w:pStyle w:val="NormalWeb"/>
      </w:pPr>
      <w:r>
        <w:t>These results embed relational optimisation within nonlinear programming geometry and variational inequality theory.</w:t>
      </w:r>
    </w:p>
    <w:p w14:paraId="187ADE96" w14:textId="77777777" w:rsidR="00C50AD4" w:rsidRDefault="005F71AB" w:rsidP="00C50AD4">
      <w:r>
        <w:pict w14:anchorId="7E01CE5C">
          <v:rect id="Horizontal Line 240" o:spid="_x0000_s1089"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B9D8C4" w14:textId="77777777" w:rsidR="00C50AD4" w:rsidRDefault="00C50AD4" w:rsidP="00C50AD4">
      <w:pPr>
        <w:pStyle w:val="Heading2"/>
      </w:pPr>
      <w:bookmarkStart w:id="81" w:name="_Toc223039602"/>
      <w:r>
        <w:t>9.5 Dependencies</w:t>
      </w:r>
      <w:bookmarkEnd w:id="81"/>
    </w:p>
    <w:p w14:paraId="40BD9A7D" w14:textId="77777777" w:rsidR="00C50AD4" w:rsidRDefault="00C50AD4" w:rsidP="00C50AD4">
      <w:pPr>
        <w:pStyle w:val="NormalWeb"/>
      </w:pPr>
      <w:r>
        <w:t>Paper 3 depends on:</w:t>
      </w:r>
    </w:p>
    <w:p w14:paraId="44DC8B98" w14:textId="77777777" w:rsidR="00C50AD4" w:rsidRDefault="00C50AD4" w:rsidP="00C50AD4">
      <w:pPr>
        <w:pStyle w:val="NormalWeb"/>
        <w:numPr>
          <w:ilvl w:val="0"/>
          <w:numId w:val="156"/>
        </w:numPr>
      </w:pPr>
      <w:r>
        <w:lastRenderedPageBreak/>
        <w:t>the variational framework introduced in the thesis,</w:t>
      </w:r>
    </w:p>
    <w:p w14:paraId="5BE42C6B" w14:textId="77777777" w:rsidR="00C50AD4" w:rsidRDefault="00C50AD4" w:rsidP="00C50AD4">
      <w:pPr>
        <w:pStyle w:val="NormalWeb"/>
        <w:numPr>
          <w:ilvl w:val="0"/>
          <w:numId w:val="156"/>
        </w:numPr>
      </w:pPr>
      <w:r>
        <w:t>the admissibility theory of Paper 0,</w:t>
      </w:r>
    </w:p>
    <w:p w14:paraId="5B88FBC8" w14:textId="77777777" w:rsidR="00C50AD4" w:rsidRDefault="00C50AD4" w:rsidP="00C50AD4">
      <w:pPr>
        <w:pStyle w:val="NormalWeb"/>
        <w:numPr>
          <w:ilvl w:val="0"/>
          <w:numId w:val="156"/>
        </w:numPr>
      </w:pPr>
      <w:r>
        <w:t>the operator-theoretic framework of Paper 1,</w:t>
      </w:r>
    </w:p>
    <w:p w14:paraId="31300B9D" w14:textId="77777777" w:rsidR="00C50AD4" w:rsidRDefault="00C50AD4" w:rsidP="00C50AD4">
      <w:pPr>
        <w:pStyle w:val="NormalWeb"/>
        <w:numPr>
          <w:ilvl w:val="0"/>
          <w:numId w:val="156"/>
        </w:numPr>
      </w:pPr>
      <w:r>
        <w:t>the structural differentiation theory of Paper 2.</w:t>
      </w:r>
    </w:p>
    <w:p w14:paraId="1B3A455A" w14:textId="77777777" w:rsidR="00C50AD4" w:rsidRDefault="00C50AD4" w:rsidP="00C50AD4">
      <w:pPr>
        <w:pStyle w:val="NormalWeb"/>
      </w:pPr>
      <w:r>
        <w:t>Paper 3 extends the theory to constrained optimisation over general feasible domains.</w:t>
      </w:r>
    </w:p>
    <w:p w14:paraId="258353D5" w14:textId="77777777" w:rsidR="00C50AD4" w:rsidRDefault="005F71AB" w:rsidP="00C50AD4">
      <w:r>
        <w:pict w14:anchorId="483F4DE7">
          <v:rect id="Horizontal Line 241" o:spid="_x0000_s1088"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33C674" w14:textId="77777777" w:rsidR="00C50AD4" w:rsidRDefault="00C50AD4" w:rsidP="00C50AD4">
      <w:pPr>
        <w:pStyle w:val="Heading2"/>
      </w:pPr>
      <w:bookmarkStart w:id="82" w:name="_Toc223039603"/>
      <w:r>
        <w:t>9.6 Scientific Contribution</w:t>
      </w:r>
      <w:bookmarkEnd w:id="82"/>
    </w:p>
    <w:p w14:paraId="6F513331" w14:textId="77777777" w:rsidR="00C50AD4" w:rsidRDefault="00C50AD4" w:rsidP="00C50AD4">
      <w:pPr>
        <w:pStyle w:val="NormalWeb"/>
      </w:pPr>
      <w:r>
        <w:t>Paper 3 establishes scarcity as a geometric constraint on structural propagation.</w:t>
      </w:r>
    </w:p>
    <w:p w14:paraId="1925E3F3" w14:textId="77777777" w:rsidR="00C50AD4" w:rsidRDefault="00C50AD4" w:rsidP="00C50AD4">
      <w:pPr>
        <w:pStyle w:val="NormalWeb"/>
      </w:pPr>
      <w:r>
        <w:t>The paper shows that:</w:t>
      </w:r>
    </w:p>
    <w:p w14:paraId="5DA6B293" w14:textId="77777777" w:rsidR="00C50AD4" w:rsidRDefault="00C50AD4" w:rsidP="00C50AD4">
      <w:pPr>
        <w:pStyle w:val="NormalWeb"/>
        <w:numPr>
          <w:ilvl w:val="0"/>
          <w:numId w:val="157"/>
        </w:numPr>
      </w:pPr>
      <w:r>
        <w:t>relational structure depends on feasible resource allocation,</w:t>
      </w:r>
    </w:p>
    <w:p w14:paraId="5F1D8E50" w14:textId="77777777" w:rsidR="00C50AD4" w:rsidRDefault="00C50AD4" w:rsidP="00C50AD4">
      <w:pPr>
        <w:pStyle w:val="NormalWeb"/>
        <w:numPr>
          <w:ilvl w:val="0"/>
          <w:numId w:val="157"/>
        </w:numPr>
      </w:pPr>
      <w:r>
        <w:t>equilibrium architecture is shaped by constraint geometry,</w:t>
      </w:r>
    </w:p>
    <w:p w14:paraId="0BE975E5" w14:textId="77777777" w:rsidR="00C50AD4" w:rsidRDefault="00C50AD4" w:rsidP="00C50AD4">
      <w:pPr>
        <w:pStyle w:val="NormalWeb"/>
        <w:numPr>
          <w:ilvl w:val="0"/>
          <w:numId w:val="157"/>
        </w:numPr>
      </w:pPr>
      <w:r>
        <w:t>scarcity modifies structural propagation,</w:t>
      </w:r>
    </w:p>
    <w:p w14:paraId="165C9C13" w14:textId="77777777" w:rsidR="00C50AD4" w:rsidRDefault="00C50AD4" w:rsidP="00C50AD4">
      <w:pPr>
        <w:pStyle w:val="NormalWeb"/>
        <w:numPr>
          <w:ilvl w:val="0"/>
          <w:numId w:val="157"/>
        </w:numPr>
      </w:pPr>
      <w:r>
        <w:t>structural influence is restricted by feasibility,</w:t>
      </w:r>
    </w:p>
    <w:p w14:paraId="79DC3C1F" w14:textId="77777777" w:rsidR="00C50AD4" w:rsidRDefault="00C50AD4" w:rsidP="00C50AD4">
      <w:pPr>
        <w:pStyle w:val="NormalWeb"/>
        <w:numPr>
          <w:ilvl w:val="0"/>
          <w:numId w:val="157"/>
        </w:numPr>
      </w:pPr>
      <w:r>
        <w:t>regime changes occur through constraint activation.</w:t>
      </w:r>
    </w:p>
    <w:p w14:paraId="10FB6C72" w14:textId="77777777" w:rsidR="00C50AD4" w:rsidRDefault="00C50AD4" w:rsidP="00C50AD4">
      <w:pPr>
        <w:pStyle w:val="NormalWeb"/>
      </w:pPr>
      <w:r>
        <w:t>Relational optimisation is thereby embedded within the geometric theory of constrained optimisation.</w:t>
      </w:r>
    </w:p>
    <w:p w14:paraId="187C1C92" w14:textId="77777777" w:rsidR="00C50AD4" w:rsidRDefault="005F71AB" w:rsidP="00C50AD4">
      <w:r>
        <w:pict w14:anchorId="67211736">
          <v:rect id="Horizontal Line 242" o:spid="_x0000_s1087"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60C7A1" w14:textId="77777777" w:rsidR="00C50AD4" w:rsidRDefault="00C50AD4" w:rsidP="00C50AD4">
      <w:pPr>
        <w:pStyle w:val="Heading2"/>
      </w:pPr>
      <w:bookmarkStart w:id="83" w:name="_Toc223039604"/>
      <w:r>
        <w:t>9.7 Relation to Series Papers</w:t>
      </w:r>
      <w:bookmarkEnd w:id="83"/>
    </w:p>
    <w:p w14:paraId="57D76D56" w14:textId="77777777" w:rsidR="00C50AD4" w:rsidRDefault="00C50AD4" w:rsidP="00C50AD4">
      <w:pPr>
        <w:pStyle w:val="NormalWeb"/>
      </w:pPr>
      <w:r>
        <w:t>Paper 3 extends the operator-theoretic framework developed in Paper 1 and the structural differentiation theory developed in Paper 2 to constrained optimisation regimes.</w:t>
      </w:r>
    </w:p>
    <w:p w14:paraId="7E8A7433" w14:textId="77777777" w:rsidR="00C50AD4" w:rsidRDefault="00C50AD4" w:rsidP="00C50AD4">
      <w:pPr>
        <w:pStyle w:val="NormalWeb"/>
      </w:pPr>
      <w:r>
        <w:t>In particular:</w:t>
      </w:r>
    </w:p>
    <w:p w14:paraId="2098C150" w14:textId="77777777" w:rsidR="00C50AD4" w:rsidRDefault="00C50AD4" w:rsidP="00C50AD4">
      <w:pPr>
        <w:pStyle w:val="NormalWeb"/>
      </w:pPr>
      <w:r>
        <w:t>Paper 1 introduces curvature and propagation operators generated by admissible relational potentials.</w:t>
      </w:r>
    </w:p>
    <w:p w14:paraId="1F3CEC69" w14:textId="77777777" w:rsidR="00C50AD4" w:rsidRDefault="00C50AD4" w:rsidP="00C50AD4">
      <w:pPr>
        <w:pStyle w:val="NormalWeb"/>
      </w:pPr>
      <w:r>
        <w:t>Paper 2 shows that these operators generically produce differentiated relational architecture.</w:t>
      </w:r>
    </w:p>
    <w:p w14:paraId="7F464385" w14:textId="77777777" w:rsidR="00C50AD4" w:rsidRDefault="00C50AD4" w:rsidP="00C50AD4">
      <w:pPr>
        <w:pStyle w:val="NormalWeb"/>
      </w:pPr>
      <w:r>
        <w:t>Paper 3 shows that scarcity constraints modify these propagation operators by restricting feasible perturbations to tangent cones of the feasible domain.</w:t>
      </w:r>
    </w:p>
    <w:p w14:paraId="45993B2E" w14:textId="77777777" w:rsidR="00C50AD4" w:rsidRDefault="00C50AD4" w:rsidP="00C50AD4">
      <w:pPr>
        <w:pStyle w:val="NormalWeb"/>
      </w:pPr>
      <w:r>
        <w:t>Later papers build on these results:</w:t>
      </w:r>
    </w:p>
    <w:p w14:paraId="228022EA" w14:textId="77777777" w:rsidR="00C50AD4" w:rsidRDefault="00C50AD4" w:rsidP="00C50AD4">
      <w:pPr>
        <w:pStyle w:val="NormalWeb"/>
        <w:numPr>
          <w:ilvl w:val="0"/>
          <w:numId w:val="158"/>
        </w:numPr>
      </w:pPr>
      <w:r>
        <w:t>Paper 4 develops opportunity-based propagation measures,</w:t>
      </w:r>
    </w:p>
    <w:p w14:paraId="28C81E43" w14:textId="77777777" w:rsidR="00C50AD4" w:rsidRDefault="00C50AD4" w:rsidP="00C50AD4">
      <w:pPr>
        <w:pStyle w:val="NormalWeb"/>
        <w:numPr>
          <w:ilvl w:val="0"/>
          <w:numId w:val="158"/>
        </w:numPr>
      </w:pPr>
      <w:r>
        <w:t>Paper 5 studies dynamical propagation,</w:t>
      </w:r>
    </w:p>
    <w:p w14:paraId="203DAD1C" w14:textId="77777777" w:rsidR="00C50AD4" w:rsidRDefault="00C50AD4" w:rsidP="00C50AD4">
      <w:pPr>
        <w:pStyle w:val="NormalWeb"/>
        <w:numPr>
          <w:ilvl w:val="0"/>
          <w:numId w:val="158"/>
        </w:numPr>
      </w:pPr>
      <w:r>
        <w:t>Paper 6 studies topology-dependent propagation,</w:t>
      </w:r>
    </w:p>
    <w:p w14:paraId="7926CA8F" w14:textId="77777777" w:rsidR="00C50AD4" w:rsidRDefault="00C50AD4" w:rsidP="00C50AD4">
      <w:pPr>
        <w:pStyle w:val="NormalWeb"/>
        <w:numPr>
          <w:ilvl w:val="0"/>
          <w:numId w:val="158"/>
        </w:numPr>
      </w:pPr>
      <w:r>
        <w:t>Paper 7 studies generalised relational potentials.</w:t>
      </w:r>
    </w:p>
    <w:p w14:paraId="6035C369" w14:textId="77777777" w:rsidR="00C50AD4" w:rsidRDefault="005F71AB" w:rsidP="00C50AD4">
      <w:r>
        <w:pict w14:anchorId="6FE8C47E">
          <v:rect id="Horizontal Line 243" o:spid="_x0000_s108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968FE7" w14:textId="77777777" w:rsidR="00C50AD4" w:rsidRDefault="00C50AD4" w:rsidP="00C50AD4">
      <w:pPr>
        <w:pStyle w:val="Heading2"/>
      </w:pPr>
      <w:bookmarkStart w:id="84" w:name="_Toc223039605"/>
      <w:r>
        <w:t>9.8 Relation to Applications</w:t>
      </w:r>
      <w:bookmarkEnd w:id="84"/>
    </w:p>
    <w:p w14:paraId="701B54F3" w14:textId="77777777" w:rsidR="00C50AD4" w:rsidRDefault="00C50AD4" w:rsidP="00C50AD4">
      <w:pPr>
        <w:pStyle w:val="NormalWeb"/>
      </w:pPr>
      <w:r>
        <w:t>Paper 3 provides the theoretical basis for modelling relational networks under limited relational resources.</w:t>
      </w:r>
    </w:p>
    <w:p w14:paraId="6396EBC8" w14:textId="77777777" w:rsidR="00C50AD4" w:rsidRDefault="00C50AD4" w:rsidP="00C50AD4">
      <w:pPr>
        <w:pStyle w:val="NormalWeb"/>
      </w:pPr>
      <w:r>
        <w:t>In empirical settings such as student cohorts, scarcity constraints correspond to limitations on time and relational investment.</w:t>
      </w:r>
    </w:p>
    <w:p w14:paraId="2FE03B16" w14:textId="77777777" w:rsidR="00C50AD4" w:rsidRDefault="00C50AD4" w:rsidP="00C50AD4">
      <w:pPr>
        <w:pStyle w:val="NormalWeb"/>
      </w:pPr>
      <w:r>
        <w:t>The theory predicts that:</w:t>
      </w:r>
    </w:p>
    <w:p w14:paraId="48479641" w14:textId="77777777" w:rsidR="00C50AD4" w:rsidRDefault="00C50AD4" w:rsidP="00C50AD4">
      <w:pPr>
        <w:pStyle w:val="NormalWeb"/>
        <w:numPr>
          <w:ilvl w:val="0"/>
          <w:numId w:val="159"/>
        </w:numPr>
      </w:pPr>
      <w:r>
        <w:t>strong ties require trade-offs with other ties,</w:t>
      </w:r>
    </w:p>
    <w:p w14:paraId="7D5C1E97" w14:textId="77777777" w:rsidR="00C50AD4" w:rsidRDefault="00C50AD4" w:rsidP="00C50AD4">
      <w:pPr>
        <w:pStyle w:val="NormalWeb"/>
        <w:numPr>
          <w:ilvl w:val="0"/>
          <w:numId w:val="159"/>
        </w:numPr>
      </w:pPr>
      <w:r>
        <w:t>relational investment must be prioritised,</w:t>
      </w:r>
    </w:p>
    <w:p w14:paraId="520E8509" w14:textId="77777777" w:rsidR="00C50AD4" w:rsidRDefault="00C50AD4" w:rsidP="00C50AD4">
      <w:pPr>
        <w:pStyle w:val="NormalWeb"/>
        <w:numPr>
          <w:ilvl w:val="0"/>
          <w:numId w:val="159"/>
        </w:numPr>
      </w:pPr>
      <w:r>
        <w:t>structural influence depends on resource availability,</w:t>
      </w:r>
    </w:p>
    <w:p w14:paraId="12127F9E" w14:textId="77777777" w:rsidR="00C50AD4" w:rsidRDefault="00C50AD4" w:rsidP="00C50AD4">
      <w:pPr>
        <w:pStyle w:val="NormalWeb"/>
        <w:numPr>
          <w:ilvl w:val="0"/>
          <w:numId w:val="159"/>
        </w:numPr>
      </w:pPr>
      <w:r>
        <w:t>network architecture depends on relational capacity.</w:t>
      </w:r>
    </w:p>
    <w:p w14:paraId="6AB67F9A" w14:textId="77777777" w:rsidR="00C50AD4" w:rsidRDefault="00C50AD4" w:rsidP="00C50AD4">
      <w:pPr>
        <w:pStyle w:val="NormalWeb"/>
      </w:pPr>
      <w:r>
        <w:t>These principles provide the mathematical basis for optimisation-based systems such as the Affinity platform.</w:t>
      </w:r>
    </w:p>
    <w:p w14:paraId="764A216A" w14:textId="77777777" w:rsidR="00C50AD4" w:rsidRDefault="005F71AB" w:rsidP="00C50AD4">
      <w:r>
        <w:pict w14:anchorId="4AD33D95">
          <v:rect id="Horizontal Line 244" o:spid="_x0000_s1085"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F0E3FC" w14:textId="77777777" w:rsidR="00C50AD4" w:rsidRDefault="00C50AD4" w:rsidP="00C50AD4">
      <w:pPr>
        <w:pStyle w:val="Heading2"/>
      </w:pPr>
      <w:bookmarkStart w:id="85" w:name="_Toc223039606"/>
      <w:r>
        <w:t>9.9 Scope Boundary</w:t>
      </w:r>
      <w:bookmarkEnd w:id="85"/>
    </w:p>
    <w:p w14:paraId="7866F36A" w14:textId="77777777" w:rsidR="00C50AD4" w:rsidRDefault="00C50AD4" w:rsidP="00C50AD4">
      <w:pPr>
        <w:pStyle w:val="NormalWeb"/>
      </w:pPr>
      <w:r>
        <w:t>Paper 3 is restricted to:</w:t>
      </w:r>
    </w:p>
    <w:p w14:paraId="2095248B" w14:textId="77777777" w:rsidR="00C50AD4" w:rsidRDefault="00C50AD4" w:rsidP="00C50AD4">
      <w:pPr>
        <w:pStyle w:val="NormalWeb"/>
        <w:numPr>
          <w:ilvl w:val="0"/>
          <w:numId w:val="160"/>
        </w:numPr>
      </w:pPr>
      <w:r>
        <w:t>fixed network topology,</w:t>
      </w:r>
    </w:p>
    <w:p w14:paraId="14A7A5DE" w14:textId="77777777" w:rsidR="00C50AD4" w:rsidRDefault="00C50AD4" w:rsidP="00C50AD4">
      <w:pPr>
        <w:pStyle w:val="NormalWeb"/>
        <w:numPr>
          <w:ilvl w:val="0"/>
          <w:numId w:val="160"/>
        </w:numPr>
      </w:pPr>
      <w:r>
        <w:t>continuous edge weights,</w:t>
      </w:r>
    </w:p>
    <w:p w14:paraId="7E92E00E" w14:textId="77777777" w:rsidR="00C50AD4" w:rsidRDefault="00C50AD4" w:rsidP="00C50AD4">
      <w:pPr>
        <w:pStyle w:val="NormalWeb"/>
        <w:numPr>
          <w:ilvl w:val="0"/>
          <w:numId w:val="160"/>
        </w:numPr>
      </w:pPr>
      <w:r>
        <w:t>twice-differentiable relational potentials,</w:t>
      </w:r>
    </w:p>
    <w:p w14:paraId="63AA71F2" w14:textId="77777777" w:rsidR="00C50AD4" w:rsidRDefault="00C50AD4" w:rsidP="00C50AD4">
      <w:pPr>
        <w:pStyle w:val="NormalWeb"/>
        <w:numPr>
          <w:ilvl w:val="0"/>
          <w:numId w:val="160"/>
        </w:numPr>
      </w:pPr>
      <w:r>
        <w:t>polyhedral feasible domains,</w:t>
      </w:r>
    </w:p>
    <w:p w14:paraId="1CE22A4E" w14:textId="77777777" w:rsidR="00C50AD4" w:rsidRDefault="00C50AD4" w:rsidP="00C50AD4">
      <w:pPr>
        <w:pStyle w:val="NormalWeb"/>
        <w:numPr>
          <w:ilvl w:val="0"/>
          <w:numId w:val="160"/>
        </w:numPr>
      </w:pPr>
      <w:r>
        <w:t>static equilibrium theory.</w:t>
      </w:r>
    </w:p>
    <w:p w14:paraId="2B7DC090" w14:textId="77777777" w:rsidR="00C50AD4" w:rsidRDefault="00C50AD4" w:rsidP="00C50AD4">
      <w:pPr>
        <w:pStyle w:val="NormalWeb"/>
      </w:pPr>
      <w:r>
        <w:t>The paper does not address:</w:t>
      </w:r>
    </w:p>
    <w:p w14:paraId="12512011" w14:textId="77777777" w:rsidR="00C50AD4" w:rsidRDefault="00C50AD4" w:rsidP="00C50AD4">
      <w:pPr>
        <w:pStyle w:val="NormalWeb"/>
        <w:numPr>
          <w:ilvl w:val="0"/>
          <w:numId w:val="161"/>
        </w:numPr>
      </w:pPr>
      <w:r>
        <w:t>opportunity theory (Paper 4),</w:t>
      </w:r>
    </w:p>
    <w:p w14:paraId="4D47F827" w14:textId="77777777" w:rsidR="00C50AD4" w:rsidRDefault="00C50AD4" w:rsidP="00C50AD4">
      <w:pPr>
        <w:pStyle w:val="NormalWeb"/>
        <w:numPr>
          <w:ilvl w:val="0"/>
          <w:numId w:val="161"/>
        </w:numPr>
      </w:pPr>
      <w:r>
        <w:t>dynamical convergence theory (Paper 5),</w:t>
      </w:r>
    </w:p>
    <w:p w14:paraId="5D07D10C" w14:textId="77777777" w:rsidR="00C50AD4" w:rsidRDefault="00C50AD4" w:rsidP="00C50AD4">
      <w:pPr>
        <w:pStyle w:val="NormalWeb"/>
        <w:numPr>
          <w:ilvl w:val="0"/>
          <w:numId w:val="161"/>
        </w:numPr>
      </w:pPr>
      <w:r>
        <w:t>endogenous topology (Paper 6),</w:t>
      </w:r>
    </w:p>
    <w:p w14:paraId="0FEBB43F" w14:textId="77777777" w:rsidR="00C50AD4" w:rsidRDefault="00C50AD4" w:rsidP="00C50AD4">
      <w:pPr>
        <w:pStyle w:val="NormalWeb"/>
        <w:numPr>
          <w:ilvl w:val="0"/>
          <w:numId w:val="161"/>
        </w:numPr>
      </w:pPr>
      <w:r>
        <w:t>functional generalisations (Paper 7).</w:t>
      </w:r>
    </w:p>
    <w:p w14:paraId="74F1CF6B" w14:textId="77777777" w:rsidR="00E60BC3" w:rsidRDefault="00000000">
      <w:r>
        <w:br w:type="page"/>
      </w:r>
    </w:p>
    <w:p w14:paraId="7BAF2F8F" w14:textId="59C45CB4" w:rsidR="00E60BC3" w:rsidRDefault="00000000" w:rsidP="002E564C">
      <w:pPr>
        <w:pStyle w:val="Heading1"/>
      </w:pPr>
      <w:bookmarkStart w:id="86" w:name="_Toc223039607"/>
      <w:r>
        <w:lastRenderedPageBreak/>
        <w:t xml:space="preserve">10 </w:t>
      </w:r>
      <w:r w:rsidR="00AC7EAB">
        <w:t>Paper 4 — Opportunity Theory</w:t>
      </w:r>
      <w:bookmarkEnd w:id="86"/>
    </w:p>
    <w:p w14:paraId="29434B75" w14:textId="77777777" w:rsidR="000136AE" w:rsidRDefault="000136AE" w:rsidP="000136AE">
      <w:pPr>
        <w:pStyle w:val="Heading2"/>
        <w:rPr>
          <w:sz w:val="36"/>
          <w:szCs w:val="36"/>
        </w:rPr>
      </w:pPr>
      <w:bookmarkStart w:id="87" w:name="_Toc223039608"/>
      <w:r>
        <w:t>10.1 Mathematical Role</w:t>
      </w:r>
      <w:bookmarkEnd w:id="87"/>
    </w:p>
    <w:p w14:paraId="15B29129" w14:textId="77777777" w:rsidR="000136AE" w:rsidRDefault="000136AE" w:rsidP="000136AE">
      <w:pPr>
        <w:pStyle w:val="NormalWeb"/>
      </w:pPr>
      <w:r>
        <w:t>Paper 4 develops a theory of structural opportunity as a propagation property of relational networks.</w:t>
      </w:r>
    </w:p>
    <w:p w14:paraId="7E779A92" w14:textId="77777777" w:rsidR="000136AE" w:rsidRDefault="000136AE" w:rsidP="000136AE">
      <w:pPr>
        <w:pStyle w:val="NormalWeb"/>
      </w:pPr>
      <w:r>
        <w:t>While Papers 0–3 establish relational potentials, operator structure, structural differentiation, and scarcity geometry, Paper 4 studies how equilibrium network architecture determines the propagation of structural opportunity across the network.</w:t>
      </w:r>
    </w:p>
    <w:p w14:paraId="4D71DA95" w14:textId="77777777" w:rsidR="000136AE" w:rsidRDefault="000136AE" w:rsidP="000136AE">
      <w:pPr>
        <w:pStyle w:val="NormalWeb"/>
      </w:pPr>
      <w:r>
        <w:t>The paper introduces opportunity measures derived from propagation operators associated with relational potentials and establishes quantitative relations between relational configuration and reachable structural advantage.</w:t>
      </w:r>
    </w:p>
    <w:p w14:paraId="23DB7699" w14:textId="77777777" w:rsidR="000136AE" w:rsidRDefault="000136AE" w:rsidP="000136AE">
      <w:pPr>
        <w:pStyle w:val="NormalWeb"/>
      </w:pPr>
      <w:r>
        <w:t>In particular, Paper 4 establishes that:</w:t>
      </w:r>
    </w:p>
    <w:p w14:paraId="356197B6" w14:textId="77777777" w:rsidR="000136AE" w:rsidRDefault="000136AE" w:rsidP="000136AE">
      <w:pPr>
        <w:pStyle w:val="NormalWeb"/>
        <w:numPr>
          <w:ilvl w:val="0"/>
          <w:numId w:val="162"/>
        </w:numPr>
      </w:pPr>
      <w:r>
        <w:t>structural opportunity is determined by propagation operators,</w:t>
      </w:r>
    </w:p>
    <w:p w14:paraId="7C05E992" w14:textId="77777777" w:rsidR="000136AE" w:rsidRDefault="000136AE" w:rsidP="000136AE">
      <w:pPr>
        <w:pStyle w:val="NormalWeb"/>
        <w:numPr>
          <w:ilvl w:val="0"/>
          <w:numId w:val="162"/>
        </w:numPr>
      </w:pPr>
      <w:r>
        <w:t>opportunity depends on equilibrium architecture,</w:t>
      </w:r>
    </w:p>
    <w:p w14:paraId="09DE78AF" w14:textId="77777777" w:rsidR="000136AE" w:rsidRDefault="000136AE" w:rsidP="000136AE">
      <w:pPr>
        <w:pStyle w:val="NormalWeb"/>
        <w:numPr>
          <w:ilvl w:val="0"/>
          <w:numId w:val="162"/>
        </w:numPr>
      </w:pPr>
      <w:r>
        <w:t>opportunity measures admit operator representations,</w:t>
      </w:r>
    </w:p>
    <w:p w14:paraId="36C881C1" w14:textId="77777777" w:rsidR="000136AE" w:rsidRDefault="000136AE" w:rsidP="000136AE">
      <w:pPr>
        <w:pStyle w:val="NormalWeb"/>
        <w:numPr>
          <w:ilvl w:val="0"/>
          <w:numId w:val="162"/>
        </w:numPr>
      </w:pPr>
      <w:r>
        <w:t>reachability is governed by structural propagation geometry,</w:t>
      </w:r>
    </w:p>
    <w:p w14:paraId="45269B16" w14:textId="77777777" w:rsidR="000136AE" w:rsidRDefault="000136AE" w:rsidP="000136AE">
      <w:pPr>
        <w:pStyle w:val="NormalWeb"/>
        <w:numPr>
          <w:ilvl w:val="0"/>
          <w:numId w:val="162"/>
        </w:numPr>
      </w:pPr>
      <w:r>
        <w:t>opportunity varies systematically with structural position.</w:t>
      </w:r>
    </w:p>
    <w:p w14:paraId="751869E4" w14:textId="77777777" w:rsidR="000136AE" w:rsidRDefault="000136AE" w:rsidP="000136AE">
      <w:pPr>
        <w:pStyle w:val="NormalWeb"/>
      </w:pPr>
      <w:r>
        <w:t xml:space="preserve">Paper 4 therefore establishes </w:t>
      </w:r>
      <w:r>
        <w:rPr>
          <w:rStyle w:val="Strong"/>
        </w:rPr>
        <w:t>opportunity as a propagation-based property of relational architecture.</w:t>
      </w:r>
    </w:p>
    <w:p w14:paraId="44A333EF" w14:textId="77777777" w:rsidR="000136AE" w:rsidRDefault="005F71AB" w:rsidP="000136AE">
      <w:r>
        <w:pict w14:anchorId="2529EB23">
          <v:rect id="Horizontal Line 259" o:spid="_x0000_s1084"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0C2513" w14:textId="77777777" w:rsidR="000136AE" w:rsidRDefault="000136AE" w:rsidP="000136AE">
      <w:pPr>
        <w:pStyle w:val="Heading2"/>
      </w:pPr>
      <w:bookmarkStart w:id="88" w:name="_Toc223039609"/>
      <w:r>
        <w:t>10.2 Conceptual Framework</w:t>
      </w:r>
      <w:bookmarkEnd w:id="88"/>
    </w:p>
    <w:p w14:paraId="20F72E29" w14:textId="77777777" w:rsidR="000136AE" w:rsidRDefault="000136AE" w:rsidP="000136AE">
      <w:pPr>
        <w:pStyle w:val="NormalWeb"/>
      </w:pPr>
      <w:r>
        <w:t>Relational configurations determine how structural influence propagates through weighted networks.</w:t>
      </w:r>
    </w:p>
    <w:p w14:paraId="45B28FB8" w14:textId="77777777" w:rsidR="000136AE" w:rsidRDefault="000136AE" w:rsidP="000136AE">
      <w:pPr>
        <w:pStyle w:val="NormalWeb"/>
      </w:pPr>
      <w:r>
        <w:t>Opportunity corresponds to the capacity of a node or edge to access structurally valuable regions of the network through propagation of relational effects.</w:t>
      </w:r>
    </w:p>
    <w:p w14:paraId="6E4061DA" w14:textId="77777777" w:rsidR="000136AE" w:rsidRDefault="000136AE" w:rsidP="000136AE">
      <w:pPr>
        <w:pStyle w:val="NormalWeb"/>
      </w:pPr>
      <w:r>
        <w:t>Opportunity depends not only on local tie strength but also on global propagation structure determined by equilibrium configurations.</w:t>
      </w:r>
    </w:p>
    <w:p w14:paraId="36F6EA7F" w14:textId="77777777" w:rsidR="000136AE" w:rsidRDefault="000136AE" w:rsidP="000136AE">
      <w:pPr>
        <w:pStyle w:val="NormalWeb"/>
      </w:pPr>
      <w:r>
        <w:t>Propagation is governed by operators derived from relational potentials, including susceptibility kernels and related propagation operators.</w:t>
      </w:r>
    </w:p>
    <w:p w14:paraId="398EDF2E" w14:textId="77777777" w:rsidR="000136AE" w:rsidRDefault="000136AE" w:rsidP="000136AE">
      <w:pPr>
        <w:pStyle w:val="NormalWeb"/>
      </w:pPr>
      <w:r>
        <w:t>Opportunity measures quantify:</w:t>
      </w:r>
    </w:p>
    <w:p w14:paraId="3914C7C5" w14:textId="77777777" w:rsidR="000136AE" w:rsidRDefault="000136AE" w:rsidP="000136AE">
      <w:pPr>
        <w:pStyle w:val="NormalWeb"/>
        <w:numPr>
          <w:ilvl w:val="0"/>
          <w:numId w:val="163"/>
        </w:numPr>
      </w:pPr>
      <w:r>
        <w:t>accessible structural regions,</w:t>
      </w:r>
    </w:p>
    <w:p w14:paraId="6D40A528" w14:textId="77777777" w:rsidR="000136AE" w:rsidRDefault="000136AE" w:rsidP="000136AE">
      <w:pPr>
        <w:pStyle w:val="NormalWeb"/>
        <w:numPr>
          <w:ilvl w:val="0"/>
          <w:numId w:val="163"/>
        </w:numPr>
      </w:pPr>
      <w:r>
        <w:lastRenderedPageBreak/>
        <w:t>brokerage-mediated reach,</w:t>
      </w:r>
    </w:p>
    <w:p w14:paraId="640CF281" w14:textId="77777777" w:rsidR="000136AE" w:rsidRDefault="000136AE" w:rsidP="000136AE">
      <w:pPr>
        <w:pStyle w:val="NormalWeb"/>
        <w:numPr>
          <w:ilvl w:val="0"/>
          <w:numId w:val="163"/>
        </w:numPr>
      </w:pPr>
      <w:r>
        <w:t>propagation-based accessibility,</w:t>
      </w:r>
    </w:p>
    <w:p w14:paraId="5FC02C2F" w14:textId="77777777" w:rsidR="000136AE" w:rsidRDefault="000136AE" w:rsidP="000136AE">
      <w:pPr>
        <w:pStyle w:val="NormalWeb"/>
        <w:numPr>
          <w:ilvl w:val="0"/>
          <w:numId w:val="163"/>
        </w:numPr>
      </w:pPr>
      <w:r>
        <w:t>structural expansion potential.</w:t>
      </w:r>
    </w:p>
    <w:p w14:paraId="6A6BE16F" w14:textId="77777777" w:rsidR="000136AE" w:rsidRDefault="000136AE" w:rsidP="000136AE">
      <w:pPr>
        <w:pStyle w:val="NormalWeb"/>
      </w:pPr>
      <w:r>
        <w:t>Opportunity therefore represents the forward structural potential associated with a network position under relational optimisation.</w:t>
      </w:r>
    </w:p>
    <w:p w14:paraId="47B461C6" w14:textId="77777777" w:rsidR="000136AE" w:rsidRDefault="005F71AB" w:rsidP="000136AE">
      <w:r>
        <w:pict w14:anchorId="09D340E0">
          <v:rect id="Horizontal Line 260" o:spid="_x0000_s1083"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E17CBD5" w14:textId="77777777" w:rsidR="000136AE" w:rsidRDefault="000136AE" w:rsidP="000136AE">
      <w:pPr>
        <w:pStyle w:val="Heading2"/>
      </w:pPr>
      <w:bookmarkStart w:id="89" w:name="_Toc223039610"/>
      <w:r>
        <w:t>10.3 Core Mathematical Objects</w:t>
      </w:r>
      <w:bookmarkEnd w:id="89"/>
    </w:p>
    <w:p w14:paraId="21F3A198" w14:textId="77777777" w:rsidR="000136AE" w:rsidRDefault="000136AE" w:rsidP="000136AE">
      <w:pPr>
        <w:pStyle w:val="Heading3"/>
      </w:pPr>
      <w:bookmarkStart w:id="90" w:name="_Toc223039611"/>
      <w:r>
        <w:t>10.3.1 Propagation Operator</w:t>
      </w:r>
      <w:bookmarkEnd w:id="90"/>
    </w:p>
    <w:p w14:paraId="1A8AF766" w14:textId="77777777" w:rsidR="000136AE" w:rsidRDefault="000136AE" w:rsidP="000136AE">
      <w:pPr>
        <w:pStyle w:val="NormalWeb"/>
      </w:pPr>
      <w:r>
        <w:t>Structural propagation is governed by operators derived from the Hessian operator</w:t>
      </w:r>
    </w:p>
    <w:p w14:paraId="6041B9DA" w14:textId="77777777" w:rsidR="000136AE" w:rsidRDefault="000136AE" w:rsidP="000136AE">
      <m:oMathPara>
        <m:oMath>
          <m:r>
            <m:rPr>
              <m:scr m:val="script"/>
            </m:rPr>
            <w:rPr>
              <w:rFonts w:ascii="Cambria Math" w:hAnsi="Cambria Math"/>
            </w:rPr>
            <m:t>H(</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r>
            <m:rPr>
              <m:sty m:val="p"/>
            </m:rPr>
            <w:rPr>
              <w:rFonts w:ascii="Cambria Math" w:hAnsi="Cambria Math"/>
            </w:rPr>
            <m:t>.</m:t>
          </m:r>
          <m:r>
            <m:rPr>
              <m:sty m:val="p"/>
            </m:rPr>
            <w:rPr>
              <w:rFonts w:ascii="Cambria Math" w:hAnsi="Cambria Math"/>
            </w:rPr>
            <w:br/>
          </m:r>
        </m:oMath>
      </m:oMathPara>
    </w:p>
    <w:p w14:paraId="5483CA11" w14:textId="77777777" w:rsidR="000136AE" w:rsidRDefault="000136AE" w:rsidP="000136AE">
      <w:pPr>
        <w:pStyle w:val="NormalWeb"/>
      </w:pPr>
      <w:r>
        <w:t>The inverse operator</w:t>
      </w:r>
    </w:p>
    <w:p w14:paraId="5EEBE144" w14:textId="77777777" w:rsidR="000136AE" w:rsidRDefault="000136AE" w:rsidP="000136AE">
      <m:oMathPara>
        <m:oMath>
          <m:r>
            <m:rPr>
              <m:scr m:val="script"/>
            </m:rPr>
            <w:rPr>
              <w:rFonts w:ascii="Cambria Math" w:hAnsi="Cambria Math"/>
            </w:rPr>
            <m:t>S=H(</m:t>
          </m:r>
          <m:sSup>
            <m:sSupPr>
              <m:ctrlPr>
                <w:rPr>
                  <w:rFonts w:ascii="Cambria Math" w:hAnsi="Cambria Math"/>
                </w:rPr>
              </m:ctrlPr>
            </m:sSupPr>
            <m:e>
              <m:r>
                <w:rPr>
                  <w:rFonts w:ascii="Cambria Math" w:hAnsi="Cambria Math"/>
                </w:rPr>
                <m:t>w</m:t>
              </m:r>
            </m:e>
            <m:sup>
              <m:r>
                <m:rPr>
                  <m:nor/>
                </m:rPr>
                <m:t>\*</m:t>
              </m:r>
            </m:sup>
          </m:sSup>
          <m:sSup>
            <m:sSupPr>
              <m:ctrlPr>
                <w:rPr>
                  <w:rFonts w:ascii="Cambria Math" w:hAnsi="Cambria Math"/>
                </w:rPr>
              </m:ctrlPr>
            </m:sSupPr>
            <m:e>
              <m:r>
                <w:rPr>
                  <w:rFonts w:ascii="Cambria Math" w:hAnsi="Cambria Math"/>
                </w:rPr>
                <m:t>)</m:t>
              </m:r>
            </m:e>
            <m:sup>
              <m:r>
                <w:rPr>
                  <w:rFonts w:ascii="Cambria Math" w:hAnsi="Cambria Math"/>
                </w:rPr>
                <m:t>-1</m:t>
              </m:r>
            </m:sup>
          </m:sSup>
          <m:r>
            <m:rPr>
              <m:sty m:val="p"/>
            </m:rPr>
            <w:rPr>
              <w:rFonts w:ascii="Cambria Math" w:hAnsi="Cambria Math"/>
            </w:rPr>
            <w:br/>
          </m:r>
        </m:oMath>
      </m:oMathPara>
    </w:p>
    <w:p w14:paraId="1A2DC78B" w14:textId="77777777" w:rsidR="000136AE" w:rsidRDefault="000136AE" w:rsidP="000136AE">
      <w:pPr>
        <w:pStyle w:val="NormalWeb"/>
      </w:pPr>
      <w:r>
        <w:t>determines equilibrium response and structural propagation across the network.</w:t>
      </w:r>
    </w:p>
    <w:p w14:paraId="694CF12A" w14:textId="77777777" w:rsidR="000136AE" w:rsidRDefault="000136AE" w:rsidP="000136AE">
      <w:pPr>
        <w:pStyle w:val="NormalWeb"/>
      </w:pPr>
      <w:r>
        <w:t>More generally, propagation may be represented by operator families</w:t>
      </w:r>
    </w:p>
    <w:p w14:paraId="47CCD803" w14:textId="77777777" w:rsidR="000136AE" w:rsidRDefault="00000000" w:rsidP="000136AE">
      <m:oMathPara>
        <m:oMath>
          <m:sSub>
            <m:sSubPr>
              <m:ctrlPr>
                <w:rPr>
                  <w:rFonts w:ascii="Cambria Math" w:hAnsi="Cambria Math"/>
                </w:rPr>
              </m:ctrlPr>
            </m:sSubPr>
            <m:e>
              <m:r>
                <m:rPr>
                  <m:scr m:val="script"/>
                </m:rPr>
                <w:rPr>
                  <w:rFonts w:ascii="Cambria Math" w:hAnsi="Cambria Math"/>
                </w:rPr>
                <m:t>E</m:t>
              </m:r>
            </m:e>
            <m:sub>
              <m:r>
                <w:rPr>
                  <w:rFonts w:ascii="Cambria Math" w:hAnsi="Cambria Math"/>
                </w:rPr>
                <m:t>f</m:t>
              </m:r>
            </m:sub>
          </m:sSub>
          <m:r>
            <w:rPr>
              <w:rFonts w:ascii="Cambria Math" w:hAnsi="Cambria Math"/>
            </w:rPr>
            <m:t>=f</m:t>
          </m:r>
          <m:r>
            <m:rPr>
              <m:scr m:val="script"/>
            </m:rPr>
            <w:rPr>
              <w:rFonts w:ascii="Cambria Math" w:hAnsi="Cambria Math"/>
            </w:rPr>
            <m:t>(H(</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r>
            <w:rPr>
              <w:rFonts w:ascii="Cambria Math" w:hAnsi="Cambria Math"/>
            </w:rPr>
            <w:br/>
          </m:r>
        </m:oMath>
      </m:oMathPara>
    </w:p>
    <w:p w14:paraId="1887B951" w14:textId="77777777" w:rsidR="000136AE" w:rsidRDefault="000136AE" w:rsidP="000136AE">
      <w:pPr>
        <w:pStyle w:val="NormalWeb"/>
      </w:pPr>
      <w:r>
        <w:t xml:space="preserve">for suitable functions </w:t>
      </w:r>
      <m:oMath>
        <m:r>
          <w:rPr>
            <w:rFonts w:ascii="Cambria Math" w:hAnsi="Cambria Math"/>
          </w:rPr>
          <m:t>f</m:t>
        </m:r>
      </m:oMath>
      <w:r>
        <w:t>.</w:t>
      </w:r>
    </w:p>
    <w:p w14:paraId="29DD242E" w14:textId="77777777" w:rsidR="000136AE" w:rsidRDefault="000136AE" w:rsidP="000136AE">
      <w:pPr>
        <w:pStyle w:val="NormalWeb"/>
      </w:pPr>
      <w:r>
        <w:t>These operators describe how structural influence spreads through the network.</w:t>
      </w:r>
    </w:p>
    <w:p w14:paraId="23C1C4B1" w14:textId="77777777" w:rsidR="000136AE" w:rsidRDefault="005F71AB" w:rsidP="000136AE">
      <w:r>
        <w:pict w14:anchorId="051F74D5">
          <v:rect id="Horizontal Line 261" o:spid="_x0000_s1082"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A374D2" w14:textId="77777777" w:rsidR="000136AE" w:rsidRDefault="000136AE" w:rsidP="000136AE">
      <w:pPr>
        <w:pStyle w:val="Heading3"/>
      </w:pPr>
      <w:bookmarkStart w:id="91" w:name="_Toc223039612"/>
      <w:r>
        <w:t>10.3.2 Opportunity Functional</w:t>
      </w:r>
      <w:bookmarkEnd w:id="91"/>
    </w:p>
    <w:p w14:paraId="28C570CF" w14:textId="77777777" w:rsidR="000136AE" w:rsidRDefault="000136AE" w:rsidP="000136AE">
      <w:pPr>
        <w:pStyle w:val="NormalWeb"/>
      </w:pPr>
      <w:r>
        <w:t>Structural opportunity is represented by functions</w:t>
      </w:r>
    </w:p>
    <w:p w14:paraId="39858AD8" w14:textId="77777777" w:rsidR="000136AE" w:rsidRDefault="00000000" w:rsidP="000136AE">
      <m:oMathPara>
        <m:oMath>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(w)</m:t>
          </m:r>
          <m:r>
            <w:rPr>
              <w:rFonts w:ascii="Cambria Math" w:hAnsi="Cambria Math"/>
            </w:rPr>
            <w:br/>
          </m:r>
        </m:oMath>
      </m:oMathPara>
    </w:p>
    <w:p w14:paraId="532C4B8C" w14:textId="77777777" w:rsidR="000136AE" w:rsidRDefault="000136AE" w:rsidP="000136AE">
      <w:pPr>
        <w:pStyle w:val="NormalWeb"/>
      </w:pPr>
      <w:r>
        <w:t xml:space="preserve">measuring structural opportunity available to node </w:t>
      </w:r>
      <m:oMath>
        <m:r>
          <w:rPr>
            <w:rFonts w:ascii="Cambria Math" w:hAnsi="Cambria Math"/>
          </w:rPr>
          <m:t>i</m:t>
        </m:r>
      </m:oMath>
      <w:r>
        <w:t>.</w:t>
      </w:r>
    </w:p>
    <w:p w14:paraId="655B13D9" w14:textId="77777777" w:rsidR="000136AE" w:rsidRDefault="000136AE" w:rsidP="000136AE">
      <w:pPr>
        <w:pStyle w:val="NormalWeb"/>
      </w:pPr>
      <w:r>
        <w:t>Opportunity functionals depend on propagation operators and equilibrium configurations.</w:t>
      </w:r>
    </w:p>
    <w:p w14:paraId="72154B70" w14:textId="77777777" w:rsidR="000136AE" w:rsidRDefault="000136AE" w:rsidP="000136AE">
      <w:pPr>
        <w:pStyle w:val="NormalWeb"/>
      </w:pPr>
      <w:r>
        <w:t>These functions measure access to structurally valuable regions of the network.</w:t>
      </w:r>
    </w:p>
    <w:p w14:paraId="35FBFF33" w14:textId="77777777" w:rsidR="000136AE" w:rsidRDefault="005F71AB" w:rsidP="000136AE">
      <w:r>
        <w:pict w14:anchorId="6FEE56A5">
          <v:rect id="Horizontal Line 262" o:spid="_x0000_s1081"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7A1694" w14:textId="77777777" w:rsidR="000136AE" w:rsidRDefault="000136AE" w:rsidP="000136AE">
      <w:pPr>
        <w:pStyle w:val="Heading3"/>
      </w:pPr>
      <w:bookmarkStart w:id="92" w:name="_Toc223039613"/>
      <w:r>
        <w:t>10.3.3 Opportunity Kernel</w:t>
      </w:r>
      <w:bookmarkEnd w:id="92"/>
    </w:p>
    <w:p w14:paraId="29C0F772" w14:textId="77777777" w:rsidR="000136AE" w:rsidRDefault="000136AE" w:rsidP="000136AE">
      <w:pPr>
        <w:pStyle w:val="NormalWeb"/>
      </w:pPr>
      <w:r>
        <w:t>The opportunity kernel is derived from the propagation operator and measures the influence of one edge or node on another.</w:t>
      </w:r>
    </w:p>
    <w:p w14:paraId="6AE1956C" w14:textId="77777777" w:rsidR="000136AE" w:rsidRDefault="000136AE" w:rsidP="000136AE">
      <w:pPr>
        <w:pStyle w:val="NormalWeb"/>
      </w:pPr>
      <w:r>
        <w:t>Typical forms include:</w:t>
      </w:r>
    </w:p>
    <w:p w14:paraId="6B2E353C" w14:textId="77777777" w:rsidR="000136AE" w:rsidRDefault="00000000" w:rsidP="000136AE">
      <m:oMathPara>
        <m:oMath>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S</m:t>
              </m:r>
            </m:e>
            <m:sub>
              <m:r>
                <w:rPr>
                  <w:rFonts w:ascii="Cambria Math" w:hAnsi="Cambria Math"/>
                </w:rPr>
                <m:t>ij</m:t>
              </m:r>
            </m:sub>
          </m:sSub>
          <m:r>
            <m:rPr>
              <m:sty m:val="p"/>
            </m:rPr>
            <w:rPr>
              <w:rFonts w:ascii="Cambria Math" w:hAnsi="Cambria Math"/>
            </w:rPr>
            <m:t>∣</m:t>
          </m:r>
          <m:r>
            <m:rPr>
              <m:sty m:val="p"/>
            </m:rPr>
            <w:rPr>
              <w:rFonts w:ascii="Cambria Math" w:hAnsi="Cambria Math"/>
            </w:rPr>
            <w:br/>
          </m:r>
        </m:oMath>
      </m:oMathPara>
    </w:p>
    <w:p w14:paraId="66BD394D" w14:textId="77777777" w:rsidR="000136AE" w:rsidRDefault="000136AE" w:rsidP="000136AE">
      <w:pPr>
        <w:pStyle w:val="NormalWeb"/>
      </w:pPr>
      <w:r>
        <w:t>or related propagation-based quantities.</w:t>
      </w:r>
    </w:p>
    <w:p w14:paraId="044C3E94" w14:textId="77777777" w:rsidR="000136AE" w:rsidRDefault="000136AE" w:rsidP="000136AE">
      <w:pPr>
        <w:pStyle w:val="NormalWeb"/>
      </w:pPr>
      <w:r>
        <w:t>Opportunity kernels measure structural accessibility between network elements.</w:t>
      </w:r>
    </w:p>
    <w:p w14:paraId="7C09740D" w14:textId="77777777" w:rsidR="000136AE" w:rsidRDefault="005F71AB" w:rsidP="000136AE">
      <w:r>
        <w:pict w14:anchorId="1034DC33">
          <v:rect id="Horizontal Line 263" o:spid="_x0000_s1080"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B61115" w14:textId="77777777" w:rsidR="000136AE" w:rsidRDefault="000136AE" w:rsidP="000136AE">
      <w:pPr>
        <w:pStyle w:val="Heading3"/>
      </w:pPr>
      <w:bookmarkStart w:id="93" w:name="_Toc223039614"/>
      <w:r>
        <w:t>10.3.4 Effective Opportunity Radius</w:t>
      </w:r>
      <w:bookmarkEnd w:id="93"/>
    </w:p>
    <w:p w14:paraId="10BA1DEF" w14:textId="77777777" w:rsidR="000136AE" w:rsidRDefault="000136AE" w:rsidP="000136AE">
      <w:pPr>
        <w:pStyle w:val="NormalWeb"/>
      </w:pPr>
      <w:r>
        <w:t>Opportunity radius measures the effective structural distance over which propagation remains significant.</w:t>
      </w:r>
    </w:p>
    <w:p w14:paraId="4F1B225B" w14:textId="77777777" w:rsidR="000136AE" w:rsidRDefault="000136AE" w:rsidP="000136AE">
      <w:pPr>
        <w:pStyle w:val="NormalWeb"/>
      </w:pPr>
      <w:r>
        <w:t>This quantity characterises the scale over which structural opportunity extends.</w:t>
      </w:r>
    </w:p>
    <w:p w14:paraId="5F01D04D" w14:textId="77777777" w:rsidR="000136AE" w:rsidRDefault="000136AE" w:rsidP="000136AE">
      <w:pPr>
        <w:pStyle w:val="NormalWeb"/>
      </w:pPr>
      <w:r>
        <w:t>Opportunity radius depends on the spectral properties of the Hessian operator.</w:t>
      </w:r>
    </w:p>
    <w:p w14:paraId="63A1129B" w14:textId="77777777" w:rsidR="000136AE" w:rsidRDefault="005F71AB" w:rsidP="000136AE">
      <w:r>
        <w:pict w14:anchorId="1A59E7C2">
          <v:rect id="Horizontal Line 264" o:spid="_x0000_s1079"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53AF15" w14:textId="77777777" w:rsidR="000136AE" w:rsidRDefault="000136AE" w:rsidP="000136AE">
      <w:pPr>
        <w:pStyle w:val="Heading3"/>
      </w:pPr>
      <w:bookmarkStart w:id="94" w:name="_Toc223039615"/>
      <w:r>
        <w:t>10.3.5 Structural Exposure</w:t>
      </w:r>
      <w:bookmarkEnd w:id="94"/>
    </w:p>
    <w:p w14:paraId="66708C3F" w14:textId="77777777" w:rsidR="000136AE" w:rsidRDefault="000136AE" w:rsidP="000136AE">
      <w:pPr>
        <w:pStyle w:val="NormalWeb"/>
      </w:pPr>
      <w:r>
        <w:t>Structural exposure measures the extent to which opportunity depends on structurally fragile propagation pathways.</w:t>
      </w:r>
    </w:p>
    <w:p w14:paraId="06C14201" w14:textId="77777777" w:rsidR="000136AE" w:rsidRDefault="000136AE" w:rsidP="000136AE">
      <w:pPr>
        <w:pStyle w:val="NormalWeb"/>
      </w:pPr>
      <w:r>
        <w:t>Exposure quantifies reliance on weak ties and brokerage connections.</w:t>
      </w:r>
    </w:p>
    <w:p w14:paraId="3F0DD02B" w14:textId="77777777" w:rsidR="000136AE" w:rsidRDefault="000136AE" w:rsidP="000136AE">
      <w:pPr>
        <w:pStyle w:val="NormalWeb"/>
      </w:pPr>
      <w:r>
        <w:t>This quantity relates opportunity measures to structural differentiation results of Paper 2.</w:t>
      </w:r>
    </w:p>
    <w:p w14:paraId="0FF7D71E" w14:textId="77777777" w:rsidR="000136AE" w:rsidRDefault="005F71AB" w:rsidP="000136AE">
      <w:r>
        <w:pict w14:anchorId="79FC723C">
          <v:rect id="Horizontal Line 265" o:spid="_x0000_s1078"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04570B" w14:textId="77777777" w:rsidR="000136AE" w:rsidRDefault="000136AE" w:rsidP="000136AE">
      <w:pPr>
        <w:pStyle w:val="Heading3"/>
      </w:pPr>
      <w:bookmarkStart w:id="95" w:name="_Toc223039616"/>
      <w:r>
        <w:t>10.3.6 Reachability Bounds</w:t>
      </w:r>
      <w:bookmarkEnd w:id="95"/>
    </w:p>
    <w:p w14:paraId="6B8BFCDD" w14:textId="77777777" w:rsidR="000136AE" w:rsidRDefault="000136AE" w:rsidP="000136AE">
      <w:pPr>
        <w:pStyle w:val="NormalWeb"/>
      </w:pPr>
      <w:r>
        <w:t>Reachability bounds relate opportunity measures to relational potentials.</w:t>
      </w:r>
    </w:p>
    <w:p w14:paraId="74708924" w14:textId="77777777" w:rsidR="000136AE" w:rsidRDefault="000136AE" w:rsidP="000136AE">
      <w:pPr>
        <w:pStyle w:val="NormalWeb"/>
      </w:pPr>
      <w:r>
        <w:t>These bounds provide inequalities connecting:</w:t>
      </w:r>
    </w:p>
    <w:p w14:paraId="1C4A28C9" w14:textId="77777777" w:rsidR="000136AE" w:rsidRDefault="000136AE" w:rsidP="000136AE">
      <w:pPr>
        <w:pStyle w:val="NormalWeb"/>
        <w:numPr>
          <w:ilvl w:val="0"/>
          <w:numId w:val="164"/>
        </w:numPr>
      </w:pPr>
      <w:r>
        <w:t>opportunity,</w:t>
      </w:r>
    </w:p>
    <w:p w14:paraId="640B607D" w14:textId="77777777" w:rsidR="000136AE" w:rsidRDefault="000136AE" w:rsidP="000136AE">
      <w:pPr>
        <w:pStyle w:val="NormalWeb"/>
        <w:numPr>
          <w:ilvl w:val="0"/>
          <w:numId w:val="164"/>
        </w:numPr>
      </w:pPr>
      <w:r>
        <w:t>propagation operators,</w:t>
      </w:r>
    </w:p>
    <w:p w14:paraId="23818177" w14:textId="77777777" w:rsidR="000136AE" w:rsidRDefault="000136AE" w:rsidP="000136AE">
      <w:pPr>
        <w:pStyle w:val="NormalWeb"/>
        <w:numPr>
          <w:ilvl w:val="0"/>
          <w:numId w:val="164"/>
        </w:numPr>
      </w:pPr>
      <w:r>
        <w:t>equilibrium potential values.</w:t>
      </w:r>
    </w:p>
    <w:p w14:paraId="3A5074D8" w14:textId="77777777" w:rsidR="000136AE" w:rsidRDefault="005F71AB" w:rsidP="000136AE">
      <w:r>
        <w:pict w14:anchorId="5099DD97">
          <v:rect id="Horizontal Line 266" o:spid="_x0000_s1077"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B9F484D" w14:textId="77777777" w:rsidR="000136AE" w:rsidRDefault="000136AE" w:rsidP="000136AE">
      <w:pPr>
        <w:pStyle w:val="Heading2"/>
      </w:pPr>
      <w:bookmarkStart w:id="96" w:name="_Toc223039617"/>
      <w:r>
        <w:t>10.4 Target Results</w:t>
      </w:r>
      <w:bookmarkEnd w:id="96"/>
    </w:p>
    <w:p w14:paraId="68A596E6" w14:textId="77777777" w:rsidR="000136AE" w:rsidRDefault="000136AE" w:rsidP="000136AE">
      <w:pPr>
        <w:pStyle w:val="NormalWeb"/>
      </w:pPr>
      <w:r>
        <w:t>Paper 4 establishes:</w:t>
      </w:r>
    </w:p>
    <w:p w14:paraId="339AE918" w14:textId="77777777" w:rsidR="000136AE" w:rsidRDefault="000136AE" w:rsidP="000136AE">
      <w:pPr>
        <w:pStyle w:val="NormalWeb"/>
        <w:numPr>
          <w:ilvl w:val="0"/>
          <w:numId w:val="165"/>
        </w:numPr>
      </w:pPr>
      <w:r>
        <w:t>operator-based definitions of structural opportunity,</w:t>
      </w:r>
    </w:p>
    <w:p w14:paraId="58ED1B01" w14:textId="77777777" w:rsidR="000136AE" w:rsidRDefault="000136AE" w:rsidP="000136AE">
      <w:pPr>
        <w:pStyle w:val="NormalWeb"/>
        <w:numPr>
          <w:ilvl w:val="0"/>
          <w:numId w:val="165"/>
        </w:numPr>
      </w:pPr>
      <w:r>
        <w:t>propagation-based reachability measures,</w:t>
      </w:r>
    </w:p>
    <w:p w14:paraId="1B31D4AD" w14:textId="77777777" w:rsidR="000136AE" w:rsidRDefault="000136AE" w:rsidP="000136AE">
      <w:pPr>
        <w:pStyle w:val="NormalWeb"/>
        <w:numPr>
          <w:ilvl w:val="0"/>
          <w:numId w:val="165"/>
        </w:numPr>
      </w:pPr>
      <w:r>
        <w:t>spectral characterisations of opportunity,</w:t>
      </w:r>
    </w:p>
    <w:p w14:paraId="61B8A61F" w14:textId="77777777" w:rsidR="000136AE" w:rsidRDefault="000136AE" w:rsidP="000136AE">
      <w:pPr>
        <w:pStyle w:val="NormalWeb"/>
        <w:numPr>
          <w:ilvl w:val="0"/>
          <w:numId w:val="165"/>
        </w:numPr>
      </w:pPr>
      <w:r>
        <w:t>inequalities relating opportunity to relational potential,</w:t>
      </w:r>
    </w:p>
    <w:p w14:paraId="03C9D2B9" w14:textId="77777777" w:rsidR="000136AE" w:rsidRDefault="000136AE" w:rsidP="000136AE">
      <w:pPr>
        <w:pStyle w:val="NormalWeb"/>
        <w:numPr>
          <w:ilvl w:val="0"/>
          <w:numId w:val="165"/>
        </w:numPr>
      </w:pPr>
      <w:r>
        <w:t>comparisons between relational configurations based on opportunity.</w:t>
      </w:r>
    </w:p>
    <w:p w14:paraId="70A5C66A" w14:textId="77777777" w:rsidR="000136AE" w:rsidRDefault="000136AE" w:rsidP="000136AE">
      <w:pPr>
        <w:pStyle w:val="NormalWeb"/>
      </w:pPr>
      <w:r>
        <w:t>These results establish opportunity as a quantitative structural property of relational networks.</w:t>
      </w:r>
    </w:p>
    <w:p w14:paraId="22B9CE17" w14:textId="77777777" w:rsidR="000136AE" w:rsidRDefault="005F71AB" w:rsidP="000136AE">
      <w:r>
        <w:pict w14:anchorId="5F2586E7">
          <v:rect id="Horizontal Line 267" o:spid="_x0000_s107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240C51" w14:textId="77777777" w:rsidR="000136AE" w:rsidRDefault="000136AE" w:rsidP="000136AE">
      <w:pPr>
        <w:pStyle w:val="Heading2"/>
      </w:pPr>
      <w:bookmarkStart w:id="97" w:name="_Toc223039618"/>
      <w:r>
        <w:t>10.5 Dependencies</w:t>
      </w:r>
      <w:bookmarkEnd w:id="97"/>
    </w:p>
    <w:p w14:paraId="7AF94F99" w14:textId="77777777" w:rsidR="000136AE" w:rsidRDefault="000136AE" w:rsidP="000136AE">
      <w:pPr>
        <w:pStyle w:val="NormalWeb"/>
      </w:pPr>
      <w:r>
        <w:t>Paper 4 depends on:</w:t>
      </w:r>
    </w:p>
    <w:p w14:paraId="496F880F" w14:textId="77777777" w:rsidR="000136AE" w:rsidRDefault="000136AE" w:rsidP="000136AE">
      <w:pPr>
        <w:pStyle w:val="NormalWeb"/>
        <w:numPr>
          <w:ilvl w:val="0"/>
          <w:numId w:val="166"/>
        </w:numPr>
      </w:pPr>
      <w:r>
        <w:t>the variational framework introduced in the thesis,</w:t>
      </w:r>
    </w:p>
    <w:p w14:paraId="56C37B71" w14:textId="77777777" w:rsidR="000136AE" w:rsidRDefault="000136AE" w:rsidP="000136AE">
      <w:pPr>
        <w:pStyle w:val="NormalWeb"/>
        <w:numPr>
          <w:ilvl w:val="0"/>
          <w:numId w:val="166"/>
        </w:numPr>
      </w:pPr>
      <w:r>
        <w:t>the admissibility theory developed in Paper 0,</w:t>
      </w:r>
    </w:p>
    <w:p w14:paraId="24638FA5" w14:textId="77777777" w:rsidR="000136AE" w:rsidRDefault="000136AE" w:rsidP="000136AE">
      <w:pPr>
        <w:pStyle w:val="NormalWeb"/>
        <w:numPr>
          <w:ilvl w:val="0"/>
          <w:numId w:val="166"/>
        </w:numPr>
      </w:pPr>
      <w:r>
        <w:t>the operator-theoretic framework developed in Paper 1,</w:t>
      </w:r>
    </w:p>
    <w:p w14:paraId="1A8A6E82" w14:textId="77777777" w:rsidR="000136AE" w:rsidRDefault="000136AE" w:rsidP="000136AE">
      <w:pPr>
        <w:pStyle w:val="NormalWeb"/>
        <w:numPr>
          <w:ilvl w:val="0"/>
          <w:numId w:val="166"/>
        </w:numPr>
      </w:pPr>
      <w:r>
        <w:t>the structural differentiation theory developed in Paper 2,</w:t>
      </w:r>
    </w:p>
    <w:p w14:paraId="4BBE223B" w14:textId="77777777" w:rsidR="000136AE" w:rsidRDefault="000136AE" w:rsidP="000136AE">
      <w:pPr>
        <w:pStyle w:val="NormalWeb"/>
        <w:numPr>
          <w:ilvl w:val="0"/>
          <w:numId w:val="166"/>
        </w:numPr>
      </w:pPr>
      <w:r>
        <w:t>the scarcity geometry developed in Paper 3.</w:t>
      </w:r>
    </w:p>
    <w:p w14:paraId="58340354" w14:textId="77777777" w:rsidR="000136AE" w:rsidRDefault="000136AE" w:rsidP="000136AE">
      <w:pPr>
        <w:pStyle w:val="NormalWeb"/>
      </w:pPr>
      <w:r>
        <w:t>Paper 4 builds on the propagation operators introduced in Paper 1 and extends them to opportunity analysis.</w:t>
      </w:r>
    </w:p>
    <w:p w14:paraId="5E709BCF" w14:textId="77777777" w:rsidR="000136AE" w:rsidRDefault="005F71AB" w:rsidP="000136AE">
      <w:r>
        <w:pict w14:anchorId="198E2F9D">
          <v:rect id="Horizontal Line 268" o:spid="_x0000_s1075"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163C6D" w14:textId="77777777" w:rsidR="000136AE" w:rsidRDefault="000136AE" w:rsidP="000136AE">
      <w:pPr>
        <w:pStyle w:val="Heading2"/>
      </w:pPr>
      <w:bookmarkStart w:id="98" w:name="_Toc223039619"/>
      <w:r>
        <w:t>10.6 Scientific Contribution</w:t>
      </w:r>
      <w:bookmarkEnd w:id="98"/>
    </w:p>
    <w:p w14:paraId="6D18EE79" w14:textId="77777777" w:rsidR="000136AE" w:rsidRDefault="000136AE" w:rsidP="000136AE">
      <w:pPr>
        <w:pStyle w:val="NormalWeb"/>
      </w:pPr>
      <w:r>
        <w:t>Paper 4 introduces a propagation-based theory of opportunity in relational networks.</w:t>
      </w:r>
    </w:p>
    <w:p w14:paraId="70817FBB" w14:textId="77777777" w:rsidR="000136AE" w:rsidRDefault="000136AE" w:rsidP="000136AE">
      <w:pPr>
        <w:pStyle w:val="NormalWeb"/>
      </w:pPr>
      <w:r>
        <w:t>The paper establishes:</w:t>
      </w:r>
    </w:p>
    <w:p w14:paraId="330E18CD" w14:textId="77777777" w:rsidR="000136AE" w:rsidRDefault="000136AE" w:rsidP="000136AE">
      <w:pPr>
        <w:pStyle w:val="NormalWeb"/>
        <w:numPr>
          <w:ilvl w:val="0"/>
          <w:numId w:val="167"/>
        </w:numPr>
      </w:pPr>
      <w:r>
        <w:t>operator representations of structural opportunity,</w:t>
      </w:r>
    </w:p>
    <w:p w14:paraId="3EDA51A8" w14:textId="77777777" w:rsidR="000136AE" w:rsidRDefault="000136AE" w:rsidP="000136AE">
      <w:pPr>
        <w:pStyle w:val="NormalWeb"/>
        <w:numPr>
          <w:ilvl w:val="0"/>
          <w:numId w:val="167"/>
        </w:numPr>
      </w:pPr>
      <w:r>
        <w:t>quantitative measures of reachable structural advantage,</w:t>
      </w:r>
    </w:p>
    <w:p w14:paraId="587B640F" w14:textId="77777777" w:rsidR="000136AE" w:rsidRDefault="000136AE" w:rsidP="000136AE">
      <w:pPr>
        <w:pStyle w:val="NormalWeb"/>
        <w:numPr>
          <w:ilvl w:val="0"/>
          <w:numId w:val="167"/>
        </w:numPr>
      </w:pPr>
      <w:r>
        <w:t>spectral characterisations of opportunity,</w:t>
      </w:r>
    </w:p>
    <w:p w14:paraId="10BA7EF9" w14:textId="77777777" w:rsidR="000136AE" w:rsidRDefault="000136AE" w:rsidP="000136AE">
      <w:pPr>
        <w:pStyle w:val="NormalWeb"/>
        <w:numPr>
          <w:ilvl w:val="0"/>
          <w:numId w:val="167"/>
        </w:numPr>
      </w:pPr>
      <w:r>
        <w:t>propagation-based accessibility theory.</w:t>
      </w:r>
    </w:p>
    <w:p w14:paraId="5DA5E308" w14:textId="77777777" w:rsidR="000136AE" w:rsidRDefault="000136AE" w:rsidP="000136AE">
      <w:pPr>
        <w:pStyle w:val="NormalWeb"/>
      </w:pPr>
      <w:r>
        <w:t>This provides a mathematical framework linking relational optimisation to opportunity structure.</w:t>
      </w:r>
    </w:p>
    <w:p w14:paraId="40039C2C" w14:textId="77777777" w:rsidR="000136AE" w:rsidRDefault="005F71AB" w:rsidP="000136AE">
      <w:r>
        <w:pict w14:anchorId="5BEA7876">
          <v:rect id="Horizontal Line 269" o:spid="_x0000_s1074"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8B1DE5" w14:textId="77777777" w:rsidR="000136AE" w:rsidRDefault="000136AE" w:rsidP="000136AE">
      <w:pPr>
        <w:pStyle w:val="Heading2"/>
      </w:pPr>
      <w:bookmarkStart w:id="99" w:name="_Toc223039620"/>
      <w:r>
        <w:lastRenderedPageBreak/>
        <w:t>10.7 Relation to Series Papers</w:t>
      </w:r>
      <w:bookmarkEnd w:id="99"/>
    </w:p>
    <w:p w14:paraId="2506D932" w14:textId="77777777" w:rsidR="000136AE" w:rsidRDefault="000136AE" w:rsidP="000136AE">
      <w:pPr>
        <w:pStyle w:val="NormalWeb"/>
      </w:pPr>
      <w:r>
        <w:t>Paper 4 extends the propagation framework developed in earlier papers.</w:t>
      </w:r>
    </w:p>
    <w:p w14:paraId="12C7286F" w14:textId="77777777" w:rsidR="000136AE" w:rsidRDefault="000136AE" w:rsidP="000136AE">
      <w:pPr>
        <w:pStyle w:val="NormalWeb"/>
      </w:pPr>
      <w:r>
        <w:t>In particular:</w:t>
      </w:r>
    </w:p>
    <w:p w14:paraId="7D66F8EC" w14:textId="77777777" w:rsidR="000136AE" w:rsidRDefault="000136AE" w:rsidP="000136AE">
      <w:pPr>
        <w:pStyle w:val="NormalWeb"/>
      </w:pPr>
      <w:r>
        <w:t>Paper 1 introduces curvature and propagation operators generated by relational potentials.</w:t>
      </w:r>
    </w:p>
    <w:p w14:paraId="72686453" w14:textId="77777777" w:rsidR="000136AE" w:rsidRDefault="000136AE" w:rsidP="000136AE">
      <w:pPr>
        <w:pStyle w:val="NormalWeb"/>
      </w:pPr>
      <w:r>
        <w:t>Paper 2 shows that these operators produce differentiated relational architecture.</w:t>
      </w:r>
    </w:p>
    <w:p w14:paraId="29DDC841" w14:textId="77777777" w:rsidR="000136AE" w:rsidRDefault="000136AE" w:rsidP="000136AE">
      <w:pPr>
        <w:pStyle w:val="NormalWeb"/>
      </w:pPr>
      <w:r>
        <w:t>Paper 3 shows that scarcity constraints modify structural propagation.</w:t>
      </w:r>
    </w:p>
    <w:p w14:paraId="3C582215" w14:textId="77777777" w:rsidR="000136AE" w:rsidRDefault="000136AE" w:rsidP="000136AE">
      <w:pPr>
        <w:pStyle w:val="NormalWeb"/>
      </w:pPr>
      <w:r>
        <w:t>Paper 4 shows that propagation operators determine structural opportunity.</w:t>
      </w:r>
    </w:p>
    <w:p w14:paraId="1C204983" w14:textId="77777777" w:rsidR="000136AE" w:rsidRDefault="000136AE" w:rsidP="000136AE">
      <w:pPr>
        <w:pStyle w:val="NormalWeb"/>
      </w:pPr>
      <w:r>
        <w:t>Later papers extend these results:</w:t>
      </w:r>
    </w:p>
    <w:p w14:paraId="1DB0DDD0" w14:textId="77777777" w:rsidR="000136AE" w:rsidRDefault="000136AE" w:rsidP="000136AE">
      <w:pPr>
        <w:pStyle w:val="NormalWeb"/>
        <w:numPr>
          <w:ilvl w:val="0"/>
          <w:numId w:val="168"/>
        </w:numPr>
      </w:pPr>
      <w:r>
        <w:t>Paper 5 studies dynamical propagation,</w:t>
      </w:r>
    </w:p>
    <w:p w14:paraId="253A4962" w14:textId="77777777" w:rsidR="000136AE" w:rsidRDefault="000136AE" w:rsidP="000136AE">
      <w:pPr>
        <w:pStyle w:val="NormalWeb"/>
        <w:numPr>
          <w:ilvl w:val="0"/>
          <w:numId w:val="168"/>
        </w:numPr>
      </w:pPr>
      <w:r>
        <w:t>Paper 6 studies topology-dependent propagation,</w:t>
      </w:r>
    </w:p>
    <w:p w14:paraId="481DFFC1" w14:textId="77777777" w:rsidR="000136AE" w:rsidRDefault="000136AE" w:rsidP="000136AE">
      <w:pPr>
        <w:pStyle w:val="NormalWeb"/>
        <w:numPr>
          <w:ilvl w:val="0"/>
          <w:numId w:val="168"/>
        </w:numPr>
      </w:pPr>
      <w:r>
        <w:t>Paper 7 studies functional generalisations.</w:t>
      </w:r>
    </w:p>
    <w:p w14:paraId="41E97012" w14:textId="77777777" w:rsidR="000136AE" w:rsidRDefault="005F71AB" w:rsidP="000136AE">
      <w:r>
        <w:pict w14:anchorId="2DA1DF73">
          <v:rect id="Horizontal Line 270" o:spid="_x0000_s1073"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7D3E07" w14:textId="77777777" w:rsidR="000136AE" w:rsidRDefault="000136AE" w:rsidP="000136AE">
      <w:pPr>
        <w:pStyle w:val="Heading2"/>
      </w:pPr>
      <w:bookmarkStart w:id="100" w:name="_Toc223039621"/>
      <w:r>
        <w:t>10.8 Relation to Applications</w:t>
      </w:r>
      <w:bookmarkEnd w:id="100"/>
    </w:p>
    <w:p w14:paraId="66C16410" w14:textId="77777777" w:rsidR="000136AE" w:rsidRDefault="000136AE" w:rsidP="000136AE">
      <w:pPr>
        <w:pStyle w:val="NormalWeb"/>
      </w:pPr>
      <w:r>
        <w:t>Opportunity measures correspond directly to access to collaborations, information, and career opportunities in empirical networks.</w:t>
      </w:r>
    </w:p>
    <w:p w14:paraId="2428ABA1" w14:textId="77777777" w:rsidR="000136AE" w:rsidRDefault="000136AE" w:rsidP="000136AE">
      <w:pPr>
        <w:pStyle w:val="NormalWeb"/>
      </w:pPr>
      <w:r>
        <w:t>In empirical settings such as student cohorts:</w:t>
      </w:r>
    </w:p>
    <w:p w14:paraId="474D15F5" w14:textId="77777777" w:rsidR="000136AE" w:rsidRDefault="000136AE" w:rsidP="000136AE">
      <w:pPr>
        <w:pStyle w:val="NormalWeb"/>
        <w:numPr>
          <w:ilvl w:val="0"/>
          <w:numId w:val="169"/>
        </w:numPr>
      </w:pPr>
      <w:r>
        <w:t>propagation operators measure indirect influence,</w:t>
      </w:r>
    </w:p>
    <w:p w14:paraId="73502301" w14:textId="77777777" w:rsidR="000136AE" w:rsidRDefault="000136AE" w:rsidP="000136AE">
      <w:pPr>
        <w:pStyle w:val="NormalWeb"/>
        <w:numPr>
          <w:ilvl w:val="0"/>
          <w:numId w:val="169"/>
        </w:numPr>
      </w:pPr>
      <w:r>
        <w:t>opportunity kernels measure structural access,</w:t>
      </w:r>
    </w:p>
    <w:p w14:paraId="645BD6BF" w14:textId="77777777" w:rsidR="000136AE" w:rsidRDefault="000136AE" w:rsidP="000136AE">
      <w:pPr>
        <w:pStyle w:val="NormalWeb"/>
        <w:numPr>
          <w:ilvl w:val="0"/>
          <w:numId w:val="169"/>
        </w:numPr>
      </w:pPr>
      <w:r>
        <w:t>opportunity radii measure network reach.</w:t>
      </w:r>
    </w:p>
    <w:p w14:paraId="324A411E" w14:textId="77777777" w:rsidR="000136AE" w:rsidRDefault="000136AE" w:rsidP="000136AE">
      <w:pPr>
        <w:pStyle w:val="NormalWeb"/>
      </w:pPr>
      <w:r>
        <w:t>These principles provide the theoretical basis for opportunity-guidance systems such as the Affinity platform.</w:t>
      </w:r>
    </w:p>
    <w:p w14:paraId="65B0ECAB" w14:textId="77777777" w:rsidR="000136AE" w:rsidRDefault="005F71AB" w:rsidP="000136AE">
      <w:r>
        <w:pict w14:anchorId="7E3CD32A">
          <v:rect id="Horizontal Line 271" o:spid="_x0000_s1072"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7454FB" w14:textId="77777777" w:rsidR="000136AE" w:rsidRDefault="000136AE" w:rsidP="000136AE">
      <w:pPr>
        <w:pStyle w:val="Heading2"/>
      </w:pPr>
      <w:bookmarkStart w:id="101" w:name="_Toc223039622"/>
      <w:r>
        <w:t>10.9 Scope Boundary</w:t>
      </w:r>
      <w:bookmarkEnd w:id="101"/>
    </w:p>
    <w:p w14:paraId="3CECFA80" w14:textId="77777777" w:rsidR="000136AE" w:rsidRDefault="000136AE" w:rsidP="000136AE">
      <w:pPr>
        <w:pStyle w:val="NormalWeb"/>
      </w:pPr>
      <w:r>
        <w:t>Paper 4 is restricted to:</w:t>
      </w:r>
    </w:p>
    <w:p w14:paraId="6A52C7C1" w14:textId="77777777" w:rsidR="000136AE" w:rsidRDefault="000136AE" w:rsidP="000136AE">
      <w:pPr>
        <w:pStyle w:val="NormalWeb"/>
        <w:numPr>
          <w:ilvl w:val="0"/>
          <w:numId w:val="170"/>
        </w:numPr>
      </w:pPr>
      <w:r>
        <w:t>fixed network topology,</w:t>
      </w:r>
    </w:p>
    <w:p w14:paraId="04C62D5B" w14:textId="77777777" w:rsidR="000136AE" w:rsidRDefault="000136AE" w:rsidP="000136AE">
      <w:pPr>
        <w:pStyle w:val="NormalWeb"/>
        <w:numPr>
          <w:ilvl w:val="0"/>
          <w:numId w:val="170"/>
        </w:numPr>
      </w:pPr>
      <w:r>
        <w:t>static equilibrium configurations,</w:t>
      </w:r>
    </w:p>
    <w:p w14:paraId="41C6A14C" w14:textId="77777777" w:rsidR="000136AE" w:rsidRDefault="000136AE" w:rsidP="000136AE">
      <w:pPr>
        <w:pStyle w:val="NormalWeb"/>
        <w:numPr>
          <w:ilvl w:val="0"/>
          <w:numId w:val="170"/>
        </w:numPr>
      </w:pPr>
      <w:r>
        <w:t>continuous edge weights,</w:t>
      </w:r>
    </w:p>
    <w:p w14:paraId="7C26C503" w14:textId="77777777" w:rsidR="000136AE" w:rsidRDefault="000136AE" w:rsidP="000136AE">
      <w:pPr>
        <w:pStyle w:val="NormalWeb"/>
        <w:numPr>
          <w:ilvl w:val="0"/>
          <w:numId w:val="170"/>
        </w:numPr>
      </w:pPr>
      <w:r>
        <w:t>twice-differentiable relational potentials.</w:t>
      </w:r>
    </w:p>
    <w:p w14:paraId="7660ED36" w14:textId="77777777" w:rsidR="000136AE" w:rsidRDefault="000136AE" w:rsidP="000136AE">
      <w:pPr>
        <w:pStyle w:val="NormalWeb"/>
      </w:pPr>
      <w:r>
        <w:t>The paper does not address:</w:t>
      </w:r>
    </w:p>
    <w:p w14:paraId="7F792AD2" w14:textId="77777777" w:rsidR="000136AE" w:rsidRDefault="000136AE" w:rsidP="000136AE">
      <w:pPr>
        <w:pStyle w:val="NormalWeb"/>
        <w:numPr>
          <w:ilvl w:val="0"/>
          <w:numId w:val="171"/>
        </w:numPr>
      </w:pPr>
      <w:r>
        <w:lastRenderedPageBreak/>
        <w:t>dynamical convergence theory (Paper 5),</w:t>
      </w:r>
    </w:p>
    <w:p w14:paraId="666CC461" w14:textId="77777777" w:rsidR="000136AE" w:rsidRDefault="000136AE" w:rsidP="000136AE">
      <w:pPr>
        <w:pStyle w:val="NormalWeb"/>
        <w:numPr>
          <w:ilvl w:val="0"/>
          <w:numId w:val="171"/>
        </w:numPr>
      </w:pPr>
      <w:r>
        <w:t>endogenous topology (Paper 6),</w:t>
      </w:r>
    </w:p>
    <w:p w14:paraId="75B6B472" w14:textId="77777777" w:rsidR="000136AE" w:rsidRDefault="000136AE" w:rsidP="000136AE">
      <w:pPr>
        <w:pStyle w:val="NormalWeb"/>
        <w:numPr>
          <w:ilvl w:val="0"/>
          <w:numId w:val="171"/>
        </w:numPr>
      </w:pPr>
      <w:r>
        <w:t>functional generalisations (Paper 7).</w:t>
      </w:r>
    </w:p>
    <w:p w14:paraId="38EF8D7F" w14:textId="77777777" w:rsidR="00FA328B" w:rsidRDefault="00FA328B">
      <w:r>
        <w:br w:type="page"/>
      </w:r>
    </w:p>
    <w:p w14:paraId="59142551" w14:textId="7FA3B2E0" w:rsidR="00FA328B" w:rsidRDefault="00FA328B" w:rsidP="00FA328B">
      <w:pPr>
        <w:pStyle w:val="Heading1"/>
      </w:pPr>
      <w:bookmarkStart w:id="102" w:name="_Toc223039623"/>
      <w:r>
        <w:lastRenderedPageBreak/>
        <w:t xml:space="preserve">11 Paper 5 — </w:t>
      </w:r>
      <w:r w:rsidR="00D84876">
        <w:t>Dynamic Formulation</w:t>
      </w:r>
      <w:bookmarkEnd w:id="102"/>
    </w:p>
    <w:p w14:paraId="7DC5AC41" w14:textId="77777777" w:rsidR="000136AE" w:rsidRDefault="000136AE" w:rsidP="000136AE">
      <w:pPr>
        <w:pStyle w:val="Heading2"/>
        <w:rPr>
          <w:sz w:val="36"/>
          <w:szCs w:val="36"/>
        </w:rPr>
      </w:pPr>
      <w:bookmarkStart w:id="103" w:name="_Toc223039624"/>
      <w:r>
        <w:t>11.1 Mathematical Role</w:t>
      </w:r>
      <w:bookmarkEnd w:id="103"/>
    </w:p>
    <w:p w14:paraId="236E2417" w14:textId="77777777" w:rsidR="000136AE" w:rsidRDefault="000136AE" w:rsidP="000136AE">
      <w:pPr>
        <w:pStyle w:val="NormalWeb"/>
      </w:pPr>
      <w:r>
        <w:t>Paper 5 develops the dynamical formulation of relational optimisation and studies the time evolution of weighted networks under structural incentives.</w:t>
      </w:r>
    </w:p>
    <w:p w14:paraId="536B3E2D" w14:textId="77777777" w:rsidR="000136AE" w:rsidRDefault="000136AE" w:rsidP="000136AE">
      <w:pPr>
        <w:pStyle w:val="NormalWeb"/>
      </w:pPr>
      <w:r>
        <w:t>While Papers 0–4 establish the variational framework, operator structure, structural differentiation, scarcity geometry, and opportunity propagation, Paper 5 studies the temporal evolution of relational configurations and the mechanisms by which equilibrium architectures emerge.</w:t>
      </w:r>
    </w:p>
    <w:p w14:paraId="543D2A8D" w14:textId="77777777" w:rsidR="000136AE" w:rsidRDefault="000136AE" w:rsidP="000136AE">
      <w:pPr>
        <w:pStyle w:val="NormalWeb"/>
      </w:pPr>
      <w:r>
        <w:t>The paper introduces continuous-time dynamical systems derived from relational potentials and establishes convergence properties of these dynamics.</w:t>
      </w:r>
    </w:p>
    <w:p w14:paraId="499633C5" w14:textId="77777777" w:rsidR="000136AE" w:rsidRDefault="000136AE" w:rsidP="000136AE">
      <w:pPr>
        <w:pStyle w:val="NormalWeb"/>
      </w:pPr>
      <w:r>
        <w:t>In particular, Paper 5 establishes that:</w:t>
      </w:r>
    </w:p>
    <w:p w14:paraId="224CF086" w14:textId="77777777" w:rsidR="000136AE" w:rsidRDefault="000136AE" w:rsidP="000136AE">
      <w:pPr>
        <w:pStyle w:val="NormalWeb"/>
        <w:numPr>
          <w:ilvl w:val="0"/>
          <w:numId w:val="172"/>
        </w:numPr>
      </w:pPr>
      <w:r>
        <w:t>relational potentials generate gradient-flow dynamics,</w:t>
      </w:r>
    </w:p>
    <w:p w14:paraId="7CB403FE" w14:textId="77777777" w:rsidR="000136AE" w:rsidRDefault="000136AE" w:rsidP="000136AE">
      <w:pPr>
        <w:pStyle w:val="NormalWeb"/>
        <w:numPr>
          <w:ilvl w:val="0"/>
          <w:numId w:val="172"/>
        </w:numPr>
      </w:pPr>
      <w:r>
        <w:t>equilibrium configurations are attractors of relational evolution,</w:t>
      </w:r>
    </w:p>
    <w:p w14:paraId="210A13C6" w14:textId="77777777" w:rsidR="000136AE" w:rsidRDefault="000136AE" w:rsidP="000136AE">
      <w:pPr>
        <w:pStyle w:val="NormalWeb"/>
        <w:numPr>
          <w:ilvl w:val="0"/>
          <w:numId w:val="172"/>
        </w:numPr>
      </w:pPr>
      <w:r>
        <w:t>propagation operators determine transient structural influence,</w:t>
      </w:r>
    </w:p>
    <w:p w14:paraId="1AA54702" w14:textId="77777777" w:rsidR="000136AE" w:rsidRDefault="000136AE" w:rsidP="000136AE">
      <w:pPr>
        <w:pStyle w:val="NormalWeb"/>
        <w:numPr>
          <w:ilvl w:val="0"/>
          <w:numId w:val="172"/>
        </w:numPr>
      </w:pPr>
      <w:r>
        <w:t>dynamical trajectories reflect structural differentiation,</w:t>
      </w:r>
    </w:p>
    <w:p w14:paraId="51A1D46B" w14:textId="77777777" w:rsidR="000136AE" w:rsidRDefault="000136AE" w:rsidP="000136AE">
      <w:pPr>
        <w:pStyle w:val="NormalWeb"/>
        <w:numPr>
          <w:ilvl w:val="0"/>
          <w:numId w:val="172"/>
        </w:numPr>
      </w:pPr>
      <w:r>
        <w:t>equilibrium architecture emerges through propagation of structural incentives.</w:t>
      </w:r>
    </w:p>
    <w:p w14:paraId="485EEBA8" w14:textId="77777777" w:rsidR="000136AE" w:rsidRDefault="000136AE" w:rsidP="000136AE">
      <w:pPr>
        <w:pStyle w:val="NormalWeb"/>
      </w:pPr>
      <w:r>
        <w:t xml:space="preserve">Paper 5 therefore establishes </w:t>
      </w:r>
      <w:r>
        <w:rPr>
          <w:rStyle w:val="Strong"/>
        </w:rPr>
        <w:t>relational optimisation as a dynamical propagation process.</w:t>
      </w:r>
    </w:p>
    <w:p w14:paraId="7C835D40" w14:textId="77777777" w:rsidR="000136AE" w:rsidRDefault="005F71AB" w:rsidP="000136AE">
      <w:r>
        <w:pict w14:anchorId="1864B81E">
          <v:rect id="Horizontal Line 285" o:spid="_x0000_s1071"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9D5C8E" w14:textId="77777777" w:rsidR="000136AE" w:rsidRDefault="000136AE" w:rsidP="000136AE">
      <w:pPr>
        <w:pStyle w:val="Heading2"/>
      </w:pPr>
      <w:bookmarkStart w:id="104" w:name="_Toc223039625"/>
      <w:r>
        <w:t>11.2 Conceptual Framework</w:t>
      </w:r>
      <w:bookmarkEnd w:id="104"/>
    </w:p>
    <w:p w14:paraId="6DF49A9C" w14:textId="77777777" w:rsidR="000136AE" w:rsidRDefault="000136AE" w:rsidP="000136AE">
      <w:pPr>
        <w:pStyle w:val="NormalWeb"/>
      </w:pPr>
      <w:r>
        <w:t>Tie strengths evolve over time in response to marginal structural incentives derived from relational potentials.</w:t>
      </w:r>
    </w:p>
    <w:p w14:paraId="5BDC4982" w14:textId="77777777" w:rsidR="000136AE" w:rsidRDefault="000136AE" w:rsidP="000136AE">
      <w:pPr>
        <w:pStyle w:val="NormalWeb"/>
      </w:pPr>
      <w:r>
        <w:t>Relational dynamics are governed by differential equations in which marginal structural incentives determine rates of tie-strength adjustment.</w:t>
      </w:r>
    </w:p>
    <w:p w14:paraId="2CFCDD5D" w14:textId="77777777" w:rsidR="000136AE" w:rsidRDefault="000136AE" w:rsidP="000136AE">
      <w:pPr>
        <w:pStyle w:val="NormalWeb"/>
      </w:pPr>
      <w:r>
        <w:t>Equilibrium configurations correspond to stationary points of the relational potential.</w:t>
      </w:r>
    </w:p>
    <w:p w14:paraId="7BC50A27" w14:textId="77777777" w:rsidR="000136AE" w:rsidRDefault="000136AE" w:rsidP="000136AE">
      <w:pPr>
        <w:pStyle w:val="NormalWeb"/>
      </w:pPr>
      <w:r>
        <w:t>Relational potentials act as Lyapunov functions for the resulting dynamical systems.</w:t>
      </w:r>
    </w:p>
    <w:p w14:paraId="51238469" w14:textId="77777777" w:rsidR="000136AE" w:rsidRDefault="000136AE" w:rsidP="000136AE">
      <w:pPr>
        <w:pStyle w:val="NormalWeb"/>
      </w:pPr>
      <w:r>
        <w:t>Local curvature operators determine convergence behaviour and stability properties.</w:t>
      </w:r>
    </w:p>
    <w:p w14:paraId="5A9B8EED" w14:textId="77777777" w:rsidR="000136AE" w:rsidRDefault="000136AE" w:rsidP="000136AE">
      <w:pPr>
        <w:pStyle w:val="NormalWeb"/>
      </w:pPr>
      <w:r>
        <w:t>Propagation operators derived from the Hessian operator determine how local perturbations spread across the network during dynamical evolution.</w:t>
      </w:r>
    </w:p>
    <w:p w14:paraId="1CC711B0" w14:textId="77777777" w:rsidR="000136AE" w:rsidRDefault="000136AE" w:rsidP="000136AE">
      <w:pPr>
        <w:pStyle w:val="NormalWeb"/>
      </w:pPr>
      <w:r>
        <w:lastRenderedPageBreak/>
        <w:t>Dynamical trajectories therefore describe the propagation of structural incentives through relational networks until equilibrium architecture is reached.</w:t>
      </w:r>
    </w:p>
    <w:p w14:paraId="1BFE3C85" w14:textId="77777777" w:rsidR="000136AE" w:rsidRDefault="005F71AB" w:rsidP="000136AE">
      <w:r>
        <w:pict w14:anchorId="7B19A1C3">
          <v:rect id="Horizontal Line 286" o:spid="_x0000_s1070"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647AE9" w14:textId="77777777" w:rsidR="000136AE" w:rsidRDefault="000136AE" w:rsidP="000136AE">
      <w:pPr>
        <w:pStyle w:val="Heading2"/>
      </w:pPr>
      <w:bookmarkStart w:id="105" w:name="_Toc223039626"/>
      <w:r>
        <w:t>11.3 Core Mathematical Objects</w:t>
      </w:r>
      <w:bookmarkEnd w:id="105"/>
    </w:p>
    <w:p w14:paraId="40CBDFC9" w14:textId="77777777" w:rsidR="000136AE" w:rsidRDefault="000136AE" w:rsidP="000136AE">
      <w:pPr>
        <w:pStyle w:val="Heading3"/>
      </w:pPr>
      <w:bookmarkStart w:id="106" w:name="_Toc223039627"/>
      <w:r>
        <w:t>11.3.1 Gradient Flow</w:t>
      </w:r>
      <w:bookmarkEnd w:id="106"/>
    </w:p>
    <w:p w14:paraId="68550320" w14:textId="77777777" w:rsidR="000136AE" w:rsidRDefault="000136AE" w:rsidP="000136AE">
      <w:pPr>
        <w:pStyle w:val="NormalWeb"/>
      </w:pPr>
      <w:r>
        <w:t>Relational dynamics are governed by gradient-flow equations</w:t>
      </w:r>
    </w:p>
    <w:p w14:paraId="2065CC0D" w14:textId="77777777" w:rsidR="000136AE" w:rsidRDefault="00000000" w:rsidP="000136AE">
      <m:oMathPara>
        <m:oMath>
          <m:acc>
            <m:accPr>
              <m:chr m:val="̇"/>
              <m:ctrlPr>
                <w:rPr>
                  <w:rFonts w:ascii="Cambria Math" w:hAnsi="Cambria Math"/>
                </w:rPr>
              </m:ctrlPr>
            </m:accPr>
            <m:e>
              <m:r>
                <w:rPr>
                  <w:rFonts w:ascii="Cambria Math" w:hAnsi="Cambria Math"/>
                </w:rPr>
                <m:t>w</m:t>
              </m:r>
            </m:e>
          </m:acc>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(w)</m:t>
          </m:r>
          <m:r>
            <m:rPr>
              <m:sty m:val="p"/>
            </m:rPr>
            <w:rPr>
              <w:rFonts w:ascii="Cambria Math" w:hAnsi="Cambria Math"/>
            </w:rPr>
            <m:t>.</m:t>
          </m:r>
          <m:r>
            <m:rPr>
              <m:sty m:val="p"/>
            </m:rPr>
            <w:rPr>
              <w:rFonts w:ascii="Cambria Math" w:hAnsi="Cambria Math"/>
            </w:rPr>
            <w:br/>
          </m:r>
        </m:oMath>
      </m:oMathPara>
    </w:p>
    <w:p w14:paraId="7C51D800" w14:textId="77777777" w:rsidR="000136AE" w:rsidRDefault="000136AE" w:rsidP="000136AE">
      <w:pPr>
        <w:pStyle w:val="NormalWeb"/>
      </w:pPr>
      <w:r>
        <w:t>This system describes continuous-time adjustment of tie strengths in response to marginal structural incentives.</w:t>
      </w:r>
    </w:p>
    <w:p w14:paraId="6AD86A90" w14:textId="77777777" w:rsidR="000136AE" w:rsidRDefault="000136AE" w:rsidP="000136AE">
      <w:pPr>
        <w:pStyle w:val="NormalWeb"/>
      </w:pPr>
      <w:r>
        <w:t>Equilibrium configurations correspond to stationary points satisfying</w:t>
      </w:r>
    </w:p>
    <w:p w14:paraId="0B7D0C2E" w14:textId="77777777" w:rsidR="000136AE" w:rsidRDefault="000136AE" w:rsidP="000136AE">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m:t>
          </m:r>
          <m:sSup>
            <m:sSupPr>
              <m:ctrlPr>
                <w:rPr>
                  <w:rFonts w:ascii="Cambria Math" w:hAnsi="Cambria Math"/>
                </w:rPr>
              </m:ctrlPr>
            </m:sSupPr>
            <m:e>
              <m:r>
                <w:rPr>
                  <w:rFonts w:ascii="Cambria Math" w:hAnsi="Cambria Math"/>
                </w:rPr>
                <m:t>w</m:t>
              </m:r>
            </m:e>
            <m:sup>
              <m:r>
                <m:rPr>
                  <m:nor/>
                </m:rPr>
                <m:t>\*</m:t>
              </m:r>
            </m:sup>
          </m:sSup>
          <m:r>
            <w:rPr>
              <w:rFonts w:ascii="Cambria Math" w:hAnsi="Cambria Math"/>
            </w:rPr>
            <m:t>)=0.</m:t>
          </m:r>
          <m:r>
            <w:rPr>
              <w:rFonts w:ascii="Cambria Math" w:hAnsi="Cambria Math"/>
            </w:rPr>
            <w:br/>
          </m:r>
        </m:oMath>
      </m:oMathPara>
    </w:p>
    <w:p w14:paraId="5748E98C" w14:textId="77777777" w:rsidR="000136AE" w:rsidRDefault="005F71AB" w:rsidP="000136AE">
      <w:r>
        <w:pict w14:anchorId="3189CDFD">
          <v:rect id="Horizontal Line 287" o:spid="_x0000_s1069"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34797A" w14:textId="77777777" w:rsidR="000136AE" w:rsidRDefault="000136AE" w:rsidP="000136AE">
      <w:pPr>
        <w:pStyle w:val="Heading3"/>
      </w:pPr>
      <w:bookmarkStart w:id="107" w:name="_Toc223039628"/>
      <w:r>
        <w:t>11.3.2 Lyapunov Function</w:t>
      </w:r>
      <w:bookmarkEnd w:id="107"/>
    </w:p>
    <w:p w14:paraId="2F24FA17" w14:textId="77777777" w:rsidR="000136AE" w:rsidRDefault="000136AE" w:rsidP="000136AE">
      <w:pPr>
        <w:pStyle w:val="NormalWeb"/>
      </w:pPr>
      <w:r>
        <w:t>The relational potential</w:t>
      </w:r>
    </w:p>
    <w:p w14:paraId="389B03BF" w14:textId="77777777" w:rsidR="000136AE" w:rsidRDefault="00000000" w:rsidP="000136AE">
      <m:oMathPara>
        <m:oMath>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(w(t))</m:t>
          </m:r>
          <m:r>
            <w:rPr>
              <w:rFonts w:ascii="Cambria Math" w:hAnsi="Cambria Math"/>
            </w:rPr>
            <w:br/>
          </m:r>
        </m:oMath>
      </m:oMathPara>
    </w:p>
    <w:p w14:paraId="2DEB837D" w14:textId="77777777" w:rsidR="000136AE" w:rsidRDefault="000136AE" w:rsidP="000136AE">
      <w:pPr>
        <w:pStyle w:val="NormalWeb"/>
      </w:pPr>
      <w:r>
        <w:t>acts as a Lyapunov function for the gradient dynamics.</w:t>
      </w:r>
    </w:p>
    <w:p w14:paraId="3F2028BA" w14:textId="77777777" w:rsidR="000136AE" w:rsidRDefault="000136AE" w:rsidP="000136AE">
      <w:pPr>
        <w:pStyle w:val="NormalWeb"/>
      </w:pPr>
      <w:r>
        <w:t>Along solution trajectories,</w:t>
      </w:r>
    </w:p>
    <w:p w14:paraId="4FC74B00" w14:textId="77777777" w:rsidR="000136AE" w:rsidRDefault="00000000" w:rsidP="000136AE">
      <m:oMathPara>
        <m:oMath>
          <m:f>
            <m:fPr>
              <m:ctrlPr>
                <w:rPr>
                  <w:rFonts w:ascii="Cambria Math" w:hAnsi="Cambria Math"/>
                </w:rPr>
              </m:ctrlPr>
            </m:fPr>
            <m:num>
              <m:r>
                <w:rPr>
                  <w:rFonts w:ascii="Cambria Math" w:hAnsi="Cambria Math"/>
                </w:rPr>
                <m:t>d</m:t>
              </m:r>
            </m:num>
            <m:den>
              <m:r>
                <w:rPr>
                  <w:rFonts w:ascii="Cambria Math" w:hAnsi="Cambria Math"/>
                </w:rPr>
                <m:t>dt</m:t>
              </m:r>
            </m:den>
          </m:f>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(w(t))≥0.</m:t>
          </m:r>
          <m:r>
            <w:rPr>
              <w:rFonts w:ascii="Cambria Math" w:hAnsi="Cambria Math"/>
            </w:rPr>
            <w:br/>
          </m:r>
        </m:oMath>
      </m:oMathPara>
    </w:p>
    <w:p w14:paraId="2B951A44" w14:textId="77777777" w:rsidR="000136AE" w:rsidRDefault="000136AE" w:rsidP="000136AE">
      <w:pPr>
        <w:pStyle w:val="NormalWeb"/>
      </w:pPr>
      <w:r>
        <w:t>Thus relational potential increases monotonically along trajectories approaching equilibrium.</w:t>
      </w:r>
    </w:p>
    <w:p w14:paraId="121D5F53" w14:textId="77777777" w:rsidR="000136AE" w:rsidRDefault="005F71AB" w:rsidP="000136AE">
      <w:r>
        <w:pict w14:anchorId="15CBA34C">
          <v:rect id="Horizontal Line 288" o:spid="_x0000_s1068"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DEA49C" w14:textId="77777777" w:rsidR="000136AE" w:rsidRDefault="000136AE" w:rsidP="000136AE">
      <w:pPr>
        <w:pStyle w:val="Heading3"/>
      </w:pPr>
      <w:bookmarkStart w:id="108" w:name="_Toc223039629"/>
      <w:r>
        <w:t>11.3.3 Linearised Dynamics</w:t>
      </w:r>
      <w:bookmarkEnd w:id="108"/>
    </w:p>
    <w:p w14:paraId="775DA3A6" w14:textId="77777777" w:rsidR="000136AE" w:rsidRDefault="000136AE" w:rsidP="000136AE">
      <w:pPr>
        <w:pStyle w:val="NormalWeb"/>
      </w:pPr>
      <w:r>
        <w:t>Local dynamical behaviour near equilibrium is governed by the linearised system</w:t>
      </w:r>
    </w:p>
    <w:p w14:paraId="5E5C133C" w14:textId="77777777" w:rsidR="000136AE" w:rsidRDefault="00000000" w:rsidP="000136AE">
      <m:oMathPara>
        <m:oMath>
          <m:acc>
            <m:accPr>
              <m:chr m:val="̇"/>
              <m:ctrlPr>
                <w:rPr>
                  <w:rFonts w:ascii="Cambria Math" w:hAnsi="Cambria Math"/>
                </w:rPr>
              </m:ctrlPr>
            </m:accPr>
            <m:e>
              <m:r>
                <w:rPr>
                  <w:rFonts w:ascii="Cambria Math" w:hAnsi="Cambria Math"/>
                </w:rPr>
                <m:t>u</m:t>
              </m:r>
            </m:e>
          </m:acc>
          <m:r>
            <m:rPr>
              <m:scr m:val="script"/>
            </m:rPr>
            <w:rPr>
              <w:rFonts w:ascii="Cambria Math" w:hAnsi="Cambria Math"/>
            </w:rPr>
            <m:t>=H(</m:t>
          </m:r>
          <m:sSup>
            <m:sSupPr>
              <m:ctrlPr>
                <w:rPr>
                  <w:rFonts w:ascii="Cambria Math" w:hAnsi="Cambria Math"/>
                </w:rPr>
              </m:ctrlPr>
            </m:sSupPr>
            <m:e>
              <m:r>
                <w:rPr>
                  <w:rFonts w:ascii="Cambria Math" w:hAnsi="Cambria Math"/>
                </w:rPr>
                <m:t>w</m:t>
              </m:r>
            </m:e>
            <m:sup>
              <m:r>
                <m:rPr>
                  <m:nor/>
                </m:rPr>
                <m:t>\*</m:t>
              </m:r>
            </m:sup>
          </m:sSup>
          <m:r>
            <w:rPr>
              <w:rFonts w:ascii="Cambria Math" w:hAnsi="Cambria Math"/>
            </w:rPr>
            <m:t>)u</m:t>
          </m:r>
          <m:r>
            <w:rPr>
              <w:rFonts w:ascii="Cambria Math" w:hAnsi="Cambria Math"/>
            </w:rPr>
            <w:br/>
          </m:r>
        </m:oMath>
      </m:oMathPara>
    </w:p>
    <w:p w14:paraId="0D5ACF6C" w14:textId="77777777" w:rsidR="000136AE" w:rsidRDefault="000136AE" w:rsidP="000136AE">
      <w:pPr>
        <w:pStyle w:val="NormalWeb"/>
      </w:pPr>
      <w:r>
        <w:lastRenderedPageBreak/>
        <w:t>where</w:t>
      </w:r>
    </w:p>
    <w:p w14:paraId="6FD427EA" w14:textId="77777777" w:rsidR="000136AE" w:rsidRDefault="000136AE" w:rsidP="000136AE">
      <m:oMathPara>
        <m:oMath>
          <m:r>
            <m:rPr>
              <m:scr m:val="script"/>
            </m:rPr>
            <w:rPr>
              <w:rFonts w:ascii="Cambria Math" w:hAnsi="Cambria Math"/>
            </w:rPr>
            <m:t>H(</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r>
            <m:rPr>
              <m:sty m:val="p"/>
            </m:rPr>
            <w:rPr>
              <w:rFonts w:ascii="Cambria Math" w:hAnsi="Cambria Math"/>
            </w:rPr>
            <m:t>.</m:t>
          </m:r>
          <m:r>
            <m:rPr>
              <m:sty m:val="p"/>
            </m:rPr>
            <w:rPr>
              <w:rFonts w:ascii="Cambria Math" w:hAnsi="Cambria Math"/>
            </w:rPr>
            <w:br/>
          </m:r>
        </m:oMath>
      </m:oMathPara>
    </w:p>
    <w:p w14:paraId="390C395D" w14:textId="77777777" w:rsidR="000136AE" w:rsidRDefault="000136AE" w:rsidP="000136AE">
      <w:pPr>
        <w:pStyle w:val="NormalWeb"/>
      </w:pPr>
      <w:r>
        <w:t>The spectrum of the Hessian operator determines convergence rates and stability properties.</w:t>
      </w:r>
    </w:p>
    <w:p w14:paraId="25017A48" w14:textId="77777777" w:rsidR="000136AE" w:rsidRDefault="005F71AB" w:rsidP="000136AE">
      <w:r>
        <w:pict w14:anchorId="027B5FA9">
          <v:rect id="Horizontal Line 289" o:spid="_x0000_s1067"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BCD94C" w14:textId="77777777" w:rsidR="000136AE" w:rsidRDefault="000136AE" w:rsidP="000136AE">
      <w:pPr>
        <w:pStyle w:val="Heading3"/>
      </w:pPr>
      <w:bookmarkStart w:id="109" w:name="_Toc223039630"/>
      <w:r>
        <w:t>11.3.4 Propagation Operators</w:t>
      </w:r>
      <w:bookmarkEnd w:id="109"/>
    </w:p>
    <w:p w14:paraId="1BE91AD8" w14:textId="77777777" w:rsidR="000136AE" w:rsidRDefault="000136AE" w:rsidP="000136AE">
      <w:pPr>
        <w:pStyle w:val="NormalWeb"/>
      </w:pPr>
      <w:r>
        <w:t>Transient propagation of structural effects is governed by operator families of the form</w:t>
      </w:r>
    </w:p>
    <w:p w14:paraId="58B788F7" w14:textId="77777777" w:rsidR="000136AE" w:rsidRDefault="000136AE" w:rsidP="000136AE">
      <m:oMathPara>
        <m:oMath>
          <m:r>
            <m:rPr>
              <m:scr m:val="script"/>
            </m:rPr>
            <w:rPr>
              <w:rFonts w:ascii="Cambria Math" w:hAnsi="Cambria Math"/>
            </w:rPr>
            <m:t>E(</m:t>
          </m:r>
          <m:r>
            <w:rPr>
              <w:rFonts w:ascii="Cambria Math" w:hAnsi="Cambria Math"/>
            </w:rPr>
            <m:t>t)=</m:t>
          </m:r>
          <m:sSup>
            <m:sSupPr>
              <m:ctrlPr>
                <w:rPr>
                  <w:rFonts w:ascii="Cambria Math" w:hAnsi="Cambria Math"/>
                </w:rPr>
              </m:ctrlPr>
            </m:sSupPr>
            <m:e>
              <m:r>
                <w:rPr>
                  <w:rFonts w:ascii="Cambria Math" w:hAnsi="Cambria Math"/>
                </w:rPr>
                <m:t>e</m:t>
              </m:r>
            </m:e>
            <m:sup>
              <m:r>
                <w:rPr>
                  <w:rFonts w:ascii="Cambria Math" w:hAnsi="Cambria Math"/>
                </w:rPr>
                <m:t>t</m:t>
              </m:r>
              <m:r>
                <m:rPr>
                  <m:scr m:val="script"/>
                </m:rPr>
                <w:rPr>
                  <w:rFonts w:ascii="Cambria Math" w:hAnsi="Cambria Math"/>
                </w:rPr>
                <m:t>H(</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sup>
          </m:sSup>
          <m:r>
            <m:rPr>
              <m:sty m:val="p"/>
            </m:rPr>
            <w:rPr>
              <w:rFonts w:ascii="Cambria Math" w:hAnsi="Cambria Math"/>
            </w:rPr>
            <m:t>.</m:t>
          </m:r>
          <m:r>
            <m:rPr>
              <m:sty m:val="p"/>
            </m:rPr>
            <w:rPr>
              <w:rFonts w:ascii="Cambria Math" w:hAnsi="Cambria Math"/>
            </w:rPr>
            <w:br/>
          </m:r>
        </m:oMath>
      </m:oMathPara>
    </w:p>
    <w:p w14:paraId="140E43ED" w14:textId="77777777" w:rsidR="000136AE" w:rsidRDefault="000136AE" w:rsidP="000136AE">
      <w:pPr>
        <w:pStyle w:val="NormalWeb"/>
      </w:pPr>
      <w:r>
        <w:t>These operators describe the time-dependent propagation of structural perturbations across the network.</w:t>
      </w:r>
    </w:p>
    <w:p w14:paraId="0250868F" w14:textId="77777777" w:rsidR="000136AE" w:rsidRDefault="000136AE" w:rsidP="000136AE">
      <w:pPr>
        <w:pStyle w:val="NormalWeb"/>
      </w:pPr>
      <w:r>
        <w:t>Propagation operators determine:</w:t>
      </w:r>
    </w:p>
    <w:p w14:paraId="6646DCE9" w14:textId="77777777" w:rsidR="000136AE" w:rsidRDefault="000136AE" w:rsidP="000136AE">
      <w:pPr>
        <w:pStyle w:val="NormalWeb"/>
        <w:numPr>
          <w:ilvl w:val="0"/>
          <w:numId w:val="173"/>
        </w:numPr>
      </w:pPr>
      <w:r>
        <w:t>transient structural influence,</w:t>
      </w:r>
    </w:p>
    <w:p w14:paraId="4795C2FE" w14:textId="77777777" w:rsidR="000136AE" w:rsidRDefault="000136AE" w:rsidP="000136AE">
      <w:pPr>
        <w:pStyle w:val="NormalWeb"/>
        <w:numPr>
          <w:ilvl w:val="0"/>
          <w:numId w:val="173"/>
        </w:numPr>
      </w:pPr>
      <w:r>
        <w:t>diffusion of structural incentives,</w:t>
      </w:r>
    </w:p>
    <w:p w14:paraId="57666DC7" w14:textId="77777777" w:rsidR="000136AE" w:rsidRDefault="000136AE" w:rsidP="000136AE">
      <w:pPr>
        <w:pStyle w:val="NormalWeb"/>
        <w:numPr>
          <w:ilvl w:val="0"/>
          <w:numId w:val="173"/>
        </w:numPr>
      </w:pPr>
      <w:r>
        <w:t>dynamical reachability.</w:t>
      </w:r>
    </w:p>
    <w:p w14:paraId="0F8E4D87" w14:textId="77777777" w:rsidR="000136AE" w:rsidRDefault="000136AE" w:rsidP="000136AE">
      <w:pPr>
        <w:pStyle w:val="NormalWeb"/>
      </w:pPr>
      <w:r>
        <w:t>These operators provide the dynamical counterpart of the susceptibility kernel introduced in Paper 1.</w:t>
      </w:r>
    </w:p>
    <w:p w14:paraId="6140EC8A" w14:textId="77777777" w:rsidR="000136AE" w:rsidRDefault="005F71AB" w:rsidP="000136AE">
      <w:r>
        <w:pict w14:anchorId="7D74621B">
          <v:rect id="Horizontal Line 290" o:spid="_x0000_s106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BF4254" w14:textId="77777777" w:rsidR="000136AE" w:rsidRDefault="000136AE" w:rsidP="000136AE">
      <w:pPr>
        <w:pStyle w:val="Heading3"/>
      </w:pPr>
      <w:bookmarkStart w:id="110" w:name="_Toc223039631"/>
      <w:r>
        <w:t>11.3.5 Stable Equilibria</w:t>
      </w:r>
      <w:bookmarkEnd w:id="110"/>
    </w:p>
    <w:p w14:paraId="4E603BF9" w14:textId="77777777" w:rsidR="000136AE" w:rsidRDefault="000136AE" w:rsidP="000136AE">
      <w:pPr>
        <w:pStyle w:val="NormalWeb"/>
      </w:pPr>
      <w:r>
        <w:t>Stable equilibria correspond to configurations for which the Hessian operator is negative definite.</w:t>
      </w:r>
    </w:p>
    <w:p w14:paraId="5CE9A6C8" w14:textId="77777777" w:rsidR="000136AE" w:rsidRDefault="000136AE" w:rsidP="000136AE">
      <w:pPr>
        <w:pStyle w:val="NormalWeb"/>
      </w:pPr>
      <w:r>
        <w:t>Negative definiteness ensures asymptotic convergence of nearby trajectories.</w:t>
      </w:r>
    </w:p>
    <w:p w14:paraId="0AB03302" w14:textId="77777777" w:rsidR="000136AE" w:rsidRDefault="000136AE" w:rsidP="000136AE">
      <w:pPr>
        <w:pStyle w:val="NormalWeb"/>
      </w:pPr>
      <w:r>
        <w:t>Structural rigidity therefore determines dynamical stability.</w:t>
      </w:r>
    </w:p>
    <w:p w14:paraId="24A179DE" w14:textId="77777777" w:rsidR="000136AE" w:rsidRDefault="005F71AB" w:rsidP="000136AE">
      <w:r>
        <w:pict w14:anchorId="59C4D311">
          <v:rect id="Horizontal Line 291" o:spid="_x0000_s1065"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CCFE95" w14:textId="77777777" w:rsidR="000136AE" w:rsidRDefault="000136AE" w:rsidP="000136AE">
      <w:pPr>
        <w:pStyle w:val="Heading3"/>
      </w:pPr>
      <w:bookmarkStart w:id="111" w:name="_Toc223039632"/>
      <w:r>
        <w:t>11.3.6 Basin of Attraction</w:t>
      </w:r>
      <w:bookmarkEnd w:id="111"/>
    </w:p>
    <w:p w14:paraId="104F782B" w14:textId="77777777" w:rsidR="000136AE" w:rsidRDefault="000136AE" w:rsidP="000136AE">
      <w:pPr>
        <w:pStyle w:val="NormalWeb"/>
      </w:pPr>
      <w:r>
        <w:t>The basin of attraction of an equilibrium configuration consists of all initial conditions whose trajectories converge to that equilibrium.</w:t>
      </w:r>
    </w:p>
    <w:p w14:paraId="53C1BB86" w14:textId="77777777" w:rsidR="000136AE" w:rsidRDefault="000136AE" w:rsidP="000136AE">
      <w:pPr>
        <w:pStyle w:val="NormalWeb"/>
      </w:pPr>
      <w:r>
        <w:t>Basins of attraction partition the admissible domain into regions associated with different equilibrium architectures.</w:t>
      </w:r>
    </w:p>
    <w:p w14:paraId="4A43DC78" w14:textId="77777777" w:rsidR="000136AE" w:rsidRDefault="005F71AB" w:rsidP="000136AE">
      <w:r>
        <w:pict w14:anchorId="2A7223CC">
          <v:rect id="Horizontal Line 292" o:spid="_x0000_s1064"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6DCACD" w14:textId="77777777" w:rsidR="000136AE" w:rsidRDefault="000136AE" w:rsidP="000136AE">
      <w:pPr>
        <w:pStyle w:val="Heading3"/>
      </w:pPr>
      <w:bookmarkStart w:id="112" w:name="_Toc223039633"/>
      <w:r>
        <w:t>11.3.7 Convergence Conditions</w:t>
      </w:r>
      <w:bookmarkEnd w:id="112"/>
    </w:p>
    <w:p w14:paraId="1709E0D5" w14:textId="77777777" w:rsidR="000136AE" w:rsidRDefault="000136AE" w:rsidP="000136AE">
      <w:pPr>
        <w:pStyle w:val="NormalWeb"/>
      </w:pPr>
      <w:r>
        <w:t>Convergence results establish conditions under which gradient trajectories converge to equilibrium configurations.</w:t>
      </w:r>
    </w:p>
    <w:p w14:paraId="7103145B" w14:textId="77777777" w:rsidR="000136AE" w:rsidRDefault="000136AE" w:rsidP="000136AE">
      <w:pPr>
        <w:pStyle w:val="NormalWeb"/>
      </w:pPr>
      <w:r>
        <w:t>These conditions relate to:</w:t>
      </w:r>
    </w:p>
    <w:p w14:paraId="1E30E41E" w14:textId="77777777" w:rsidR="000136AE" w:rsidRDefault="000136AE" w:rsidP="000136AE">
      <w:pPr>
        <w:pStyle w:val="NormalWeb"/>
        <w:numPr>
          <w:ilvl w:val="0"/>
          <w:numId w:val="174"/>
        </w:numPr>
      </w:pPr>
      <w:r>
        <w:t>compactness of admissible domains,</w:t>
      </w:r>
    </w:p>
    <w:p w14:paraId="54AC0C84" w14:textId="77777777" w:rsidR="000136AE" w:rsidRDefault="000136AE" w:rsidP="000136AE">
      <w:pPr>
        <w:pStyle w:val="NormalWeb"/>
        <w:numPr>
          <w:ilvl w:val="0"/>
          <w:numId w:val="174"/>
        </w:numPr>
      </w:pPr>
      <w:r>
        <w:t>smoothness of relational potentials,</w:t>
      </w:r>
    </w:p>
    <w:p w14:paraId="676917F1" w14:textId="77777777" w:rsidR="000136AE" w:rsidRDefault="000136AE" w:rsidP="000136AE">
      <w:pPr>
        <w:pStyle w:val="NormalWeb"/>
        <w:numPr>
          <w:ilvl w:val="0"/>
          <w:numId w:val="174"/>
        </w:numPr>
      </w:pPr>
      <w:r>
        <w:t>curvature properties of equilibria.</w:t>
      </w:r>
    </w:p>
    <w:p w14:paraId="45C85948" w14:textId="77777777" w:rsidR="000136AE" w:rsidRDefault="005F71AB" w:rsidP="000136AE">
      <w:r>
        <w:pict w14:anchorId="58A18554">
          <v:rect id="Horizontal Line 293" o:spid="_x0000_s1063"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2160C1A" w14:textId="77777777" w:rsidR="000136AE" w:rsidRDefault="000136AE" w:rsidP="000136AE">
      <w:pPr>
        <w:pStyle w:val="Heading2"/>
      </w:pPr>
      <w:bookmarkStart w:id="113" w:name="_Toc223039634"/>
      <w:r>
        <w:t>11.4 Target Results</w:t>
      </w:r>
      <w:bookmarkEnd w:id="113"/>
    </w:p>
    <w:p w14:paraId="12DB1F55" w14:textId="77777777" w:rsidR="000136AE" w:rsidRDefault="000136AE" w:rsidP="000136AE">
      <w:pPr>
        <w:pStyle w:val="NormalWeb"/>
      </w:pPr>
      <w:r>
        <w:t>Paper 5 establishes:</w:t>
      </w:r>
    </w:p>
    <w:p w14:paraId="7B4DCA34" w14:textId="77777777" w:rsidR="000136AE" w:rsidRDefault="000136AE" w:rsidP="000136AE">
      <w:pPr>
        <w:pStyle w:val="NormalWeb"/>
        <w:numPr>
          <w:ilvl w:val="0"/>
          <w:numId w:val="175"/>
        </w:numPr>
      </w:pPr>
      <w:r>
        <w:t>gradient-flow formulation of relational optimisation,</w:t>
      </w:r>
    </w:p>
    <w:p w14:paraId="72533449" w14:textId="77777777" w:rsidR="000136AE" w:rsidRDefault="000136AE" w:rsidP="000136AE">
      <w:pPr>
        <w:pStyle w:val="NormalWeb"/>
        <w:numPr>
          <w:ilvl w:val="0"/>
          <w:numId w:val="175"/>
        </w:numPr>
      </w:pPr>
      <w:r>
        <w:t>Lyapunov structure of relational dynamics,</w:t>
      </w:r>
    </w:p>
    <w:p w14:paraId="7D09B70C" w14:textId="77777777" w:rsidR="000136AE" w:rsidRDefault="000136AE" w:rsidP="000136AE">
      <w:pPr>
        <w:pStyle w:val="NormalWeb"/>
        <w:numPr>
          <w:ilvl w:val="0"/>
          <w:numId w:val="175"/>
        </w:numPr>
      </w:pPr>
      <w:r>
        <w:t>spectral characterisation of convergence,</w:t>
      </w:r>
    </w:p>
    <w:p w14:paraId="78C0422A" w14:textId="77777777" w:rsidR="000136AE" w:rsidRDefault="000136AE" w:rsidP="000136AE">
      <w:pPr>
        <w:pStyle w:val="NormalWeb"/>
        <w:numPr>
          <w:ilvl w:val="0"/>
          <w:numId w:val="175"/>
        </w:numPr>
      </w:pPr>
      <w:r>
        <w:t>propagation-based dynamical influence,</w:t>
      </w:r>
    </w:p>
    <w:p w14:paraId="02B73A60" w14:textId="77777777" w:rsidR="000136AE" w:rsidRDefault="000136AE" w:rsidP="000136AE">
      <w:pPr>
        <w:pStyle w:val="NormalWeb"/>
        <w:numPr>
          <w:ilvl w:val="0"/>
          <w:numId w:val="175"/>
        </w:numPr>
      </w:pPr>
      <w:r>
        <w:t>convergence to differentiated equilibria.</w:t>
      </w:r>
    </w:p>
    <w:p w14:paraId="4A4724C1" w14:textId="77777777" w:rsidR="000136AE" w:rsidRDefault="000136AE" w:rsidP="000136AE">
      <w:pPr>
        <w:pStyle w:val="NormalWeb"/>
      </w:pPr>
      <w:r>
        <w:t>These results provide a dynamical interpretation of relational optimisation.</w:t>
      </w:r>
    </w:p>
    <w:p w14:paraId="2659DC94" w14:textId="77777777" w:rsidR="000136AE" w:rsidRDefault="005F71AB" w:rsidP="000136AE">
      <w:r>
        <w:pict w14:anchorId="323A80CB">
          <v:rect id="Horizontal Line 294" o:spid="_x0000_s1062"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6FE9CA" w14:textId="77777777" w:rsidR="000136AE" w:rsidRDefault="000136AE" w:rsidP="000136AE">
      <w:pPr>
        <w:pStyle w:val="Heading2"/>
      </w:pPr>
      <w:bookmarkStart w:id="114" w:name="_Toc223039635"/>
      <w:r>
        <w:t>11.5 Dependencies</w:t>
      </w:r>
      <w:bookmarkEnd w:id="114"/>
    </w:p>
    <w:p w14:paraId="4068C3EC" w14:textId="77777777" w:rsidR="000136AE" w:rsidRDefault="000136AE" w:rsidP="000136AE">
      <w:pPr>
        <w:pStyle w:val="NormalWeb"/>
      </w:pPr>
      <w:r>
        <w:t>Paper 5 depends on:</w:t>
      </w:r>
    </w:p>
    <w:p w14:paraId="0E3110E6" w14:textId="77777777" w:rsidR="000136AE" w:rsidRDefault="000136AE" w:rsidP="000136AE">
      <w:pPr>
        <w:pStyle w:val="NormalWeb"/>
        <w:numPr>
          <w:ilvl w:val="0"/>
          <w:numId w:val="176"/>
        </w:numPr>
      </w:pPr>
      <w:r>
        <w:t>the variational framework introduced in the thesis,</w:t>
      </w:r>
    </w:p>
    <w:p w14:paraId="0B620B12" w14:textId="77777777" w:rsidR="000136AE" w:rsidRDefault="000136AE" w:rsidP="000136AE">
      <w:pPr>
        <w:pStyle w:val="NormalWeb"/>
        <w:numPr>
          <w:ilvl w:val="0"/>
          <w:numId w:val="176"/>
        </w:numPr>
      </w:pPr>
      <w:r>
        <w:t>the admissibility theory developed in Paper 0,</w:t>
      </w:r>
    </w:p>
    <w:p w14:paraId="4B4F57E7" w14:textId="77777777" w:rsidR="000136AE" w:rsidRDefault="000136AE" w:rsidP="000136AE">
      <w:pPr>
        <w:pStyle w:val="NormalWeb"/>
        <w:numPr>
          <w:ilvl w:val="0"/>
          <w:numId w:val="176"/>
        </w:numPr>
      </w:pPr>
      <w:r>
        <w:t>the operator-theoretic framework developed in Paper 1,</w:t>
      </w:r>
    </w:p>
    <w:p w14:paraId="3DEC12C2" w14:textId="77777777" w:rsidR="000136AE" w:rsidRDefault="000136AE" w:rsidP="000136AE">
      <w:pPr>
        <w:pStyle w:val="NormalWeb"/>
        <w:numPr>
          <w:ilvl w:val="0"/>
          <w:numId w:val="176"/>
        </w:numPr>
      </w:pPr>
      <w:r>
        <w:t>the structural differentiation theory developed in Paper 2,</w:t>
      </w:r>
    </w:p>
    <w:p w14:paraId="24986E27" w14:textId="77777777" w:rsidR="000136AE" w:rsidRDefault="000136AE" w:rsidP="000136AE">
      <w:pPr>
        <w:pStyle w:val="NormalWeb"/>
        <w:numPr>
          <w:ilvl w:val="0"/>
          <w:numId w:val="176"/>
        </w:numPr>
      </w:pPr>
      <w:r>
        <w:t>the scarcity geometry developed in Paper 3,</w:t>
      </w:r>
    </w:p>
    <w:p w14:paraId="06C68133" w14:textId="77777777" w:rsidR="000136AE" w:rsidRDefault="000136AE" w:rsidP="000136AE">
      <w:pPr>
        <w:pStyle w:val="NormalWeb"/>
        <w:numPr>
          <w:ilvl w:val="0"/>
          <w:numId w:val="176"/>
        </w:numPr>
      </w:pPr>
      <w:r>
        <w:t>the opportunity propagation theory developed in Paper 4.</w:t>
      </w:r>
    </w:p>
    <w:p w14:paraId="08572965" w14:textId="77777777" w:rsidR="000136AE" w:rsidRDefault="000136AE" w:rsidP="000136AE">
      <w:pPr>
        <w:pStyle w:val="NormalWeb"/>
      </w:pPr>
      <w:r>
        <w:t>Paper 5 extends the propagation framework into the time domain.</w:t>
      </w:r>
    </w:p>
    <w:p w14:paraId="12DBAD15" w14:textId="77777777" w:rsidR="000136AE" w:rsidRDefault="005F71AB" w:rsidP="000136AE">
      <w:r>
        <w:pict w14:anchorId="02A6F752">
          <v:rect id="Horizontal Line 295" o:spid="_x0000_s1061"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8BCA9C" w14:textId="77777777" w:rsidR="000136AE" w:rsidRDefault="000136AE" w:rsidP="000136AE">
      <w:pPr>
        <w:pStyle w:val="Heading2"/>
      </w:pPr>
      <w:bookmarkStart w:id="115" w:name="_Toc223039636"/>
      <w:r>
        <w:t>11.6 Scientific Contribution</w:t>
      </w:r>
      <w:bookmarkEnd w:id="115"/>
    </w:p>
    <w:p w14:paraId="5DE87D30" w14:textId="77777777" w:rsidR="000136AE" w:rsidRDefault="000136AE" w:rsidP="000136AE">
      <w:pPr>
        <w:pStyle w:val="NormalWeb"/>
      </w:pPr>
      <w:r>
        <w:t>Paper 5 introduces a dynamical theory of relational optimisation.</w:t>
      </w:r>
    </w:p>
    <w:p w14:paraId="3B179552" w14:textId="77777777" w:rsidR="000136AE" w:rsidRDefault="000136AE" w:rsidP="000136AE">
      <w:pPr>
        <w:pStyle w:val="NormalWeb"/>
      </w:pPr>
      <w:r>
        <w:t>The paper establishes:</w:t>
      </w:r>
    </w:p>
    <w:p w14:paraId="12C8406F" w14:textId="77777777" w:rsidR="000136AE" w:rsidRDefault="000136AE" w:rsidP="000136AE">
      <w:pPr>
        <w:pStyle w:val="NormalWeb"/>
        <w:numPr>
          <w:ilvl w:val="0"/>
          <w:numId w:val="177"/>
        </w:numPr>
      </w:pPr>
      <w:r>
        <w:lastRenderedPageBreak/>
        <w:t>relational optimisation as a dynamical system,</w:t>
      </w:r>
    </w:p>
    <w:p w14:paraId="275CAD67" w14:textId="77777777" w:rsidR="000136AE" w:rsidRDefault="000136AE" w:rsidP="000136AE">
      <w:pPr>
        <w:pStyle w:val="NormalWeb"/>
        <w:numPr>
          <w:ilvl w:val="0"/>
          <w:numId w:val="177"/>
        </w:numPr>
      </w:pPr>
      <w:r>
        <w:t>equilibrium architecture as an attractor structure,</w:t>
      </w:r>
    </w:p>
    <w:p w14:paraId="29752269" w14:textId="77777777" w:rsidR="000136AE" w:rsidRDefault="000136AE" w:rsidP="000136AE">
      <w:pPr>
        <w:pStyle w:val="NormalWeb"/>
        <w:numPr>
          <w:ilvl w:val="0"/>
          <w:numId w:val="177"/>
        </w:numPr>
      </w:pPr>
      <w:r>
        <w:t>propagation-based interpretation of relational evolution,</w:t>
      </w:r>
    </w:p>
    <w:p w14:paraId="0DB5CF65" w14:textId="77777777" w:rsidR="000136AE" w:rsidRDefault="000136AE" w:rsidP="000136AE">
      <w:pPr>
        <w:pStyle w:val="NormalWeb"/>
        <w:numPr>
          <w:ilvl w:val="0"/>
          <w:numId w:val="177"/>
        </w:numPr>
      </w:pPr>
      <w:r>
        <w:t>spectral characterisation of convergence.</w:t>
      </w:r>
    </w:p>
    <w:p w14:paraId="12E2007B" w14:textId="77777777" w:rsidR="000136AE" w:rsidRDefault="000136AE" w:rsidP="000136AE">
      <w:pPr>
        <w:pStyle w:val="NormalWeb"/>
      </w:pPr>
      <w:r>
        <w:t>This provides the temporal counterpart to the equilibrium theory developed in earlier papers.</w:t>
      </w:r>
    </w:p>
    <w:p w14:paraId="0339174C" w14:textId="77777777" w:rsidR="000136AE" w:rsidRDefault="005F71AB" w:rsidP="000136AE">
      <w:r>
        <w:pict w14:anchorId="5DCA746D">
          <v:rect id="Horizontal Line 296" o:spid="_x0000_s1060"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3F8352" w14:textId="77777777" w:rsidR="000136AE" w:rsidRDefault="000136AE" w:rsidP="000136AE">
      <w:pPr>
        <w:pStyle w:val="Heading2"/>
      </w:pPr>
      <w:bookmarkStart w:id="116" w:name="_Toc223039637"/>
      <w:r>
        <w:t>11.7 Relation to Series Papers</w:t>
      </w:r>
      <w:bookmarkEnd w:id="116"/>
    </w:p>
    <w:p w14:paraId="5F9DA9EB" w14:textId="77777777" w:rsidR="000136AE" w:rsidRDefault="000136AE" w:rsidP="000136AE">
      <w:pPr>
        <w:pStyle w:val="NormalWeb"/>
      </w:pPr>
      <w:r>
        <w:t>Paper 5 extends the operator and propagation framework developed in earlier papers into the time domain.</w:t>
      </w:r>
    </w:p>
    <w:p w14:paraId="3E8C9801" w14:textId="77777777" w:rsidR="000136AE" w:rsidRDefault="000136AE" w:rsidP="000136AE">
      <w:pPr>
        <w:pStyle w:val="NormalWeb"/>
      </w:pPr>
      <w:r>
        <w:t>In particular:</w:t>
      </w:r>
    </w:p>
    <w:p w14:paraId="32B02CF7" w14:textId="77777777" w:rsidR="000136AE" w:rsidRDefault="000136AE" w:rsidP="000136AE">
      <w:pPr>
        <w:pStyle w:val="NormalWeb"/>
      </w:pPr>
      <w:r>
        <w:t>Paper 1 introduces curvature and propagation operators.</w:t>
      </w:r>
    </w:p>
    <w:p w14:paraId="2BB9C7F7" w14:textId="77777777" w:rsidR="000136AE" w:rsidRDefault="000136AE" w:rsidP="000136AE">
      <w:pPr>
        <w:pStyle w:val="NormalWeb"/>
      </w:pPr>
      <w:r>
        <w:t>Paper 2 shows that these operators generate differentiated equilibrium architecture.</w:t>
      </w:r>
    </w:p>
    <w:p w14:paraId="1139061B" w14:textId="77777777" w:rsidR="000136AE" w:rsidRDefault="000136AE" w:rsidP="000136AE">
      <w:pPr>
        <w:pStyle w:val="NormalWeb"/>
      </w:pPr>
      <w:r>
        <w:t>Paper 3 shows that scarcity constraints modify equilibrium structure.</w:t>
      </w:r>
    </w:p>
    <w:p w14:paraId="53ABF633" w14:textId="77777777" w:rsidR="000136AE" w:rsidRDefault="000136AE" w:rsidP="000136AE">
      <w:pPr>
        <w:pStyle w:val="NormalWeb"/>
      </w:pPr>
      <w:r>
        <w:t>Paper 4 shows that propagation operators determine structural opportunity.</w:t>
      </w:r>
    </w:p>
    <w:p w14:paraId="0710EBCE" w14:textId="77777777" w:rsidR="000136AE" w:rsidRDefault="000136AE" w:rsidP="000136AE">
      <w:pPr>
        <w:pStyle w:val="NormalWeb"/>
      </w:pPr>
      <w:r>
        <w:t>Paper 5 shows how relational architectures emerge dynamically through propagation of structural incentives.</w:t>
      </w:r>
    </w:p>
    <w:p w14:paraId="2F32F92E" w14:textId="77777777" w:rsidR="000136AE" w:rsidRDefault="000136AE" w:rsidP="000136AE">
      <w:pPr>
        <w:pStyle w:val="NormalWeb"/>
      </w:pPr>
      <w:r>
        <w:t>Later papers extend these results:</w:t>
      </w:r>
    </w:p>
    <w:p w14:paraId="518E2E28" w14:textId="77777777" w:rsidR="000136AE" w:rsidRDefault="000136AE" w:rsidP="000136AE">
      <w:pPr>
        <w:pStyle w:val="NormalWeb"/>
        <w:numPr>
          <w:ilvl w:val="0"/>
          <w:numId w:val="178"/>
        </w:numPr>
      </w:pPr>
      <w:r>
        <w:t>Paper 6 studies topology-dependent dynamics,</w:t>
      </w:r>
    </w:p>
    <w:p w14:paraId="568D8334" w14:textId="77777777" w:rsidR="000136AE" w:rsidRDefault="000136AE" w:rsidP="000136AE">
      <w:pPr>
        <w:pStyle w:val="NormalWeb"/>
        <w:numPr>
          <w:ilvl w:val="0"/>
          <w:numId w:val="178"/>
        </w:numPr>
      </w:pPr>
      <w:r>
        <w:t>Paper 7 studies functional generalisations.</w:t>
      </w:r>
    </w:p>
    <w:p w14:paraId="0DEF5775" w14:textId="77777777" w:rsidR="000136AE" w:rsidRDefault="005F71AB" w:rsidP="000136AE">
      <w:r>
        <w:pict w14:anchorId="1A6F5FD3">
          <v:rect id="Horizontal Line 297" o:spid="_x0000_s1059"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FAD6C2" w14:textId="77777777" w:rsidR="000136AE" w:rsidRDefault="000136AE" w:rsidP="000136AE">
      <w:pPr>
        <w:pStyle w:val="Heading2"/>
      </w:pPr>
      <w:bookmarkStart w:id="117" w:name="_Toc223039638"/>
      <w:r>
        <w:t>11.8 Relation to Applications</w:t>
      </w:r>
      <w:bookmarkEnd w:id="117"/>
    </w:p>
    <w:p w14:paraId="7F0D8D3D" w14:textId="77777777" w:rsidR="000136AE" w:rsidRDefault="000136AE" w:rsidP="000136AE">
      <w:pPr>
        <w:pStyle w:val="NormalWeb"/>
      </w:pPr>
      <w:r>
        <w:t>Dynamical formulations provide behavioural interpretations of relational network formation.</w:t>
      </w:r>
    </w:p>
    <w:p w14:paraId="45F06947" w14:textId="77777777" w:rsidR="000136AE" w:rsidRDefault="000136AE" w:rsidP="000136AE">
      <w:pPr>
        <w:pStyle w:val="NormalWeb"/>
      </w:pPr>
      <w:r>
        <w:t>In empirical settings such as student cohorts:</w:t>
      </w:r>
    </w:p>
    <w:p w14:paraId="3303960C" w14:textId="77777777" w:rsidR="000136AE" w:rsidRDefault="000136AE" w:rsidP="000136AE">
      <w:pPr>
        <w:pStyle w:val="NormalWeb"/>
        <w:numPr>
          <w:ilvl w:val="0"/>
          <w:numId w:val="179"/>
        </w:numPr>
      </w:pPr>
      <w:r>
        <w:t>tie strengths evolve gradually,</w:t>
      </w:r>
    </w:p>
    <w:p w14:paraId="2BA00840" w14:textId="77777777" w:rsidR="000136AE" w:rsidRDefault="000136AE" w:rsidP="000136AE">
      <w:pPr>
        <w:pStyle w:val="NormalWeb"/>
        <w:numPr>
          <w:ilvl w:val="0"/>
          <w:numId w:val="179"/>
        </w:numPr>
      </w:pPr>
      <w:r>
        <w:t>relational investment adjusts over time,</w:t>
      </w:r>
    </w:p>
    <w:p w14:paraId="35695A70" w14:textId="77777777" w:rsidR="000136AE" w:rsidRDefault="000136AE" w:rsidP="000136AE">
      <w:pPr>
        <w:pStyle w:val="NormalWeb"/>
        <w:numPr>
          <w:ilvl w:val="0"/>
          <w:numId w:val="179"/>
        </w:numPr>
      </w:pPr>
      <w:r>
        <w:t>structural differentiation emerges dynamically.</w:t>
      </w:r>
    </w:p>
    <w:p w14:paraId="25BF56B4" w14:textId="77777777" w:rsidR="000136AE" w:rsidRDefault="000136AE" w:rsidP="000136AE">
      <w:pPr>
        <w:pStyle w:val="NormalWeb"/>
      </w:pPr>
      <w:r>
        <w:t>These principles provide the theoretical basis for adaptive systems such as the Affinity platform that guide users through network evolution.</w:t>
      </w:r>
    </w:p>
    <w:p w14:paraId="386DECF7" w14:textId="77777777" w:rsidR="000136AE" w:rsidRDefault="005F71AB" w:rsidP="000136AE">
      <w:r>
        <w:pict w14:anchorId="0330C77E">
          <v:rect id="Horizontal Line 298" o:spid="_x0000_s1058"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2894B2" w14:textId="77777777" w:rsidR="000136AE" w:rsidRDefault="000136AE" w:rsidP="000136AE">
      <w:pPr>
        <w:pStyle w:val="Heading2"/>
      </w:pPr>
      <w:bookmarkStart w:id="118" w:name="_Toc223039639"/>
      <w:r>
        <w:t>11.9 Scope Boundary</w:t>
      </w:r>
      <w:bookmarkEnd w:id="118"/>
    </w:p>
    <w:p w14:paraId="6BDD701D" w14:textId="77777777" w:rsidR="000136AE" w:rsidRDefault="000136AE" w:rsidP="000136AE">
      <w:pPr>
        <w:pStyle w:val="NormalWeb"/>
      </w:pPr>
      <w:r>
        <w:t>Paper 5 is restricted to:</w:t>
      </w:r>
    </w:p>
    <w:p w14:paraId="292307B1" w14:textId="77777777" w:rsidR="000136AE" w:rsidRDefault="000136AE" w:rsidP="000136AE">
      <w:pPr>
        <w:pStyle w:val="NormalWeb"/>
        <w:numPr>
          <w:ilvl w:val="0"/>
          <w:numId w:val="180"/>
        </w:numPr>
      </w:pPr>
      <w:r>
        <w:t>continuous-time dynamics,</w:t>
      </w:r>
    </w:p>
    <w:p w14:paraId="3FEACE38" w14:textId="77777777" w:rsidR="000136AE" w:rsidRDefault="000136AE" w:rsidP="000136AE">
      <w:pPr>
        <w:pStyle w:val="NormalWeb"/>
        <w:numPr>
          <w:ilvl w:val="0"/>
          <w:numId w:val="180"/>
        </w:numPr>
      </w:pPr>
      <w:r>
        <w:t>fixed network topology,</w:t>
      </w:r>
    </w:p>
    <w:p w14:paraId="2DF607AC" w14:textId="77777777" w:rsidR="000136AE" w:rsidRDefault="000136AE" w:rsidP="000136AE">
      <w:pPr>
        <w:pStyle w:val="NormalWeb"/>
        <w:numPr>
          <w:ilvl w:val="0"/>
          <w:numId w:val="180"/>
        </w:numPr>
      </w:pPr>
      <w:r>
        <w:t>twice-differentiable relational potentials,</w:t>
      </w:r>
    </w:p>
    <w:p w14:paraId="52911658" w14:textId="77777777" w:rsidR="000136AE" w:rsidRDefault="000136AE" w:rsidP="000136AE">
      <w:pPr>
        <w:pStyle w:val="NormalWeb"/>
        <w:numPr>
          <w:ilvl w:val="0"/>
          <w:numId w:val="180"/>
        </w:numPr>
      </w:pPr>
      <w:r>
        <w:t>deterministic dynamics.</w:t>
      </w:r>
    </w:p>
    <w:p w14:paraId="2313050A" w14:textId="77777777" w:rsidR="000136AE" w:rsidRDefault="000136AE" w:rsidP="000136AE">
      <w:pPr>
        <w:pStyle w:val="NormalWeb"/>
      </w:pPr>
      <w:r>
        <w:t>The paper does not address:</w:t>
      </w:r>
    </w:p>
    <w:p w14:paraId="2BB506A8" w14:textId="77777777" w:rsidR="000136AE" w:rsidRDefault="000136AE" w:rsidP="000136AE">
      <w:pPr>
        <w:pStyle w:val="NormalWeb"/>
        <w:numPr>
          <w:ilvl w:val="0"/>
          <w:numId w:val="181"/>
        </w:numPr>
      </w:pPr>
      <w:r>
        <w:t>topology formation (Paper 6),</w:t>
      </w:r>
    </w:p>
    <w:p w14:paraId="5ACD3372" w14:textId="77777777" w:rsidR="000136AE" w:rsidRDefault="000136AE" w:rsidP="000136AE">
      <w:pPr>
        <w:pStyle w:val="NormalWeb"/>
        <w:numPr>
          <w:ilvl w:val="0"/>
          <w:numId w:val="181"/>
        </w:numPr>
      </w:pPr>
      <w:r>
        <w:t>functional generalisations (Paper 7),</w:t>
      </w:r>
    </w:p>
    <w:p w14:paraId="0D3B8325" w14:textId="77777777" w:rsidR="000136AE" w:rsidRDefault="000136AE" w:rsidP="000136AE">
      <w:pPr>
        <w:pStyle w:val="NormalWeb"/>
        <w:numPr>
          <w:ilvl w:val="0"/>
          <w:numId w:val="181"/>
        </w:numPr>
      </w:pPr>
      <w:r>
        <w:t>stochastic dynamics.</w:t>
      </w:r>
    </w:p>
    <w:p w14:paraId="22AB5139" w14:textId="2157C303" w:rsidR="00FA328B" w:rsidRDefault="00FA328B">
      <w:r>
        <w:br w:type="page"/>
      </w:r>
    </w:p>
    <w:p w14:paraId="7F53E725" w14:textId="784C3944" w:rsidR="00FA328B" w:rsidRDefault="00FA328B" w:rsidP="00FA328B">
      <w:pPr>
        <w:pStyle w:val="Heading1"/>
      </w:pPr>
      <w:bookmarkStart w:id="119" w:name="_Toc223039640"/>
      <w:r>
        <w:lastRenderedPageBreak/>
        <w:t xml:space="preserve">12 Paper 6 — </w:t>
      </w:r>
      <w:r w:rsidR="00D84876">
        <w:t>Topological Endogeneity</w:t>
      </w:r>
      <w:bookmarkEnd w:id="119"/>
    </w:p>
    <w:p w14:paraId="6FF193D2" w14:textId="77777777" w:rsidR="00BE5FC9" w:rsidRDefault="00BE5FC9" w:rsidP="00BE5FC9">
      <w:pPr>
        <w:pStyle w:val="Heading2"/>
        <w:rPr>
          <w:sz w:val="36"/>
          <w:szCs w:val="36"/>
        </w:rPr>
      </w:pPr>
      <w:bookmarkStart w:id="120" w:name="_Toc223039641"/>
      <w:r>
        <w:t>12.1 Mathematical Role</w:t>
      </w:r>
      <w:bookmarkEnd w:id="120"/>
    </w:p>
    <w:p w14:paraId="21C0D108" w14:textId="77777777" w:rsidR="00BE5FC9" w:rsidRDefault="00BE5FC9" w:rsidP="00BE5FC9">
      <w:pPr>
        <w:pStyle w:val="NormalWeb"/>
      </w:pPr>
      <w:r>
        <w:t>Paper 6 develops a theory of endogenous network topology in which graph structure is determined jointly with tie strengths through relational optimisation.</w:t>
      </w:r>
    </w:p>
    <w:p w14:paraId="7D1FEF8D" w14:textId="77777777" w:rsidR="00BE5FC9" w:rsidRDefault="00BE5FC9" w:rsidP="00BE5FC9">
      <w:pPr>
        <w:pStyle w:val="NormalWeb"/>
      </w:pPr>
      <w:r>
        <w:t>While Papers 0–5 study relational potentials on fixed network topologies, Paper 6 extends the theory to settings in which the set of admissible edges becomes a variable of the optimisation problem.</w:t>
      </w:r>
    </w:p>
    <w:p w14:paraId="4D35F7A5" w14:textId="77777777" w:rsidR="00BE5FC9" w:rsidRDefault="00BE5FC9" w:rsidP="00BE5FC9">
      <w:pPr>
        <w:pStyle w:val="NormalWeb"/>
      </w:pPr>
      <w:r>
        <w:t>The paper establishes conditions under which edges appear or disappear as a consequence of relational optimisation and characterises equilibrium network topologies.</w:t>
      </w:r>
    </w:p>
    <w:p w14:paraId="2A6A65DC" w14:textId="77777777" w:rsidR="00BE5FC9" w:rsidRDefault="00BE5FC9" w:rsidP="00BE5FC9">
      <w:pPr>
        <w:pStyle w:val="NormalWeb"/>
      </w:pPr>
      <w:r>
        <w:t>In particular, Paper 6 establishes that:</w:t>
      </w:r>
    </w:p>
    <w:p w14:paraId="4ED2787F" w14:textId="77777777" w:rsidR="00BE5FC9" w:rsidRDefault="00BE5FC9" w:rsidP="00BE5FC9">
      <w:pPr>
        <w:pStyle w:val="NormalWeb"/>
        <w:numPr>
          <w:ilvl w:val="0"/>
          <w:numId w:val="182"/>
        </w:numPr>
      </w:pPr>
      <w:r>
        <w:t>topology determines the domain on which relational potentials are defined,</w:t>
      </w:r>
    </w:p>
    <w:p w14:paraId="7B65763A" w14:textId="77777777" w:rsidR="00BE5FC9" w:rsidRDefault="00BE5FC9" w:rsidP="00BE5FC9">
      <w:pPr>
        <w:pStyle w:val="NormalWeb"/>
        <w:numPr>
          <w:ilvl w:val="0"/>
          <w:numId w:val="182"/>
        </w:numPr>
      </w:pPr>
      <w:r>
        <w:t>propagation operators depend on network topology,</w:t>
      </w:r>
    </w:p>
    <w:p w14:paraId="7E7583F4" w14:textId="77777777" w:rsidR="00BE5FC9" w:rsidRDefault="00BE5FC9" w:rsidP="00BE5FC9">
      <w:pPr>
        <w:pStyle w:val="NormalWeb"/>
        <w:numPr>
          <w:ilvl w:val="0"/>
          <w:numId w:val="182"/>
        </w:numPr>
      </w:pPr>
      <w:r>
        <w:t>edge formation depends on marginal structural incentives,</w:t>
      </w:r>
    </w:p>
    <w:p w14:paraId="7D5435A0" w14:textId="77777777" w:rsidR="00BE5FC9" w:rsidRDefault="00BE5FC9" w:rsidP="00BE5FC9">
      <w:pPr>
        <w:pStyle w:val="NormalWeb"/>
        <w:numPr>
          <w:ilvl w:val="0"/>
          <w:numId w:val="182"/>
        </w:numPr>
      </w:pPr>
      <w:r>
        <w:t>topological equilibria satisfy discrete optimality conditions,</w:t>
      </w:r>
    </w:p>
    <w:p w14:paraId="229A436C" w14:textId="77777777" w:rsidR="00BE5FC9" w:rsidRDefault="00BE5FC9" w:rsidP="00BE5FC9">
      <w:pPr>
        <w:pStyle w:val="NormalWeb"/>
        <w:numPr>
          <w:ilvl w:val="0"/>
          <w:numId w:val="182"/>
        </w:numPr>
      </w:pPr>
      <w:r>
        <w:t>topology changes produce structural regime transitions.</w:t>
      </w:r>
    </w:p>
    <w:p w14:paraId="1319494C" w14:textId="77777777" w:rsidR="00BE5FC9" w:rsidRDefault="00BE5FC9" w:rsidP="00BE5FC9">
      <w:pPr>
        <w:pStyle w:val="NormalWeb"/>
      </w:pPr>
      <w:r>
        <w:t xml:space="preserve">Paper 6 therefore establishes </w:t>
      </w:r>
      <w:r>
        <w:rPr>
          <w:rStyle w:val="Strong"/>
        </w:rPr>
        <w:t>network topology as an endogenous variable of relational optimisation.</w:t>
      </w:r>
    </w:p>
    <w:p w14:paraId="4C1DB1E4" w14:textId="77777777" w:rsidR="00BE5FC9" w:rsidRDefault="005F71AB" w:rsidP="00BE5FC9">
      <w:r>
        <w:pict w14:anchorId="24E14CE6">
          <v:rect id="Horizontal Line 313" o:spid="_x0000_s1057"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3E4408" w14:textId="77777777" w:rsidR="00BE5FC9" w:rsidRDefault="00BE5FC9" w:rsidP="00BE5FC9">
      <w:pPr>
        <w:pStyle w:val="Heading2"/>
      </w:pPr>
      <w:bookmarkStart w:id="121" w:name="_Toc223039642"/>
      <w:r>
        <w:t>12.2 Conceptual Framework</w:t>
      </w:r>
      <w:bookmarkEnd w:id="121"/>
    </w:p>
    <w:p w14:paraId="31C4B655" w14:textId="77777777" w:rsidR="00BE5FC9" w:rsidRDefault="00BE5FC9" w:rsidP="00BE5FC9">
      <w:pPr>
        <w:pStyle w:val="NormalWeb"/>
      </w:pPr>
      <w:r>
        <w:t>Relational networks are represented by weighted graphs in which both edge weights and graph topology may vary.</w:t>
      </w:r>
    </w:p>
    <w:p w14:paraId="6293A308" w14:textId="77777777" w:rsidR="00BE5FC9" w:rsidRDefault="00BE5FC9" w:rsidP="00BE5FC9">
      <w:pPr>
        <w:pStyle w:val="NormalWeb"/>
      </w:pPr>
      <w:r>
        <w:t>Relational potentials determine structural incentives not only for tie-strength adjustment but also for edge formation and removal.</w:t>
      </w:r>
    </w:p>
    <w:p w14:paraId="54E26709" w14:textId="77777777" w:rsidR="00BE5FC9" w:rsidRDefault="00BE5FC9" w:rsidP="00BE5FC9">
      <w:pPr>
        <w:pStyle w:val="NormalWeb"/>
      </w:pPr>
      <w:r>
        <w:t>Topology therefore evolves alongside weights as part of a joint optimisation problem.</w:t>
      </w:r>
    </w:p>
    <w:p w14:paraId="0C97AB26" w14:textId="77777777" w:rsidR="00BE5FC9" w:rsidRDefault="00BE5FC9" w:rsidP="00BE5FC9">
      <w:pPr>
        <w:pStyle w:val="NormalWeb"/>
      </w:pPr>
      <w:r>
        <w:t>Edge formation occurs when the addition of a new edge increases relational potential after optimisation over weights.</w:t>
      </w:r>
    </w:p>
    <w:p w14:paraId="318D9358" w14:textId="77777777" w:rsidR="00BE5FC9" w:rsidRDefault="00BE5FC9" w:rsidP="00BE5FC9">
      <w:pPr>
        <w:pStyle w:val="NormalWeb"/>
      </w:pPr>
      <w:r>
        <w:t>Edge removal occurs when the deletion of an edge increases relational potential.</w:t>
      </w:r>
    </w:p>
    <w:p w14:paraId="1F5A55D6" w14:textId="77777777" w:rsidR="00BE5FC9" w:rsidRDefault="00BE5FC9" w:rsidP="00BE5FC9">
      <w:pPr>
        <w:pStyle w:val="NormalWeb"/>
      </w:pPr>
      <w:r>
        <w:t>Topological changes modify propagation operators and therefore alter structural opportunity and dynamical behaviour.</w:t>
      </w:r>
    </w:p>
    <w:p w14:paraId="679BB56D" w14:textId="77777777" w:rsidR="00BE5FC9" w:rsidRDefault="00BE5FC9" w:rsidP="00BE5FC9">
      <w:pPr>
        <w:pStyle w:val="NormalWeb"/>
      </w:pPr>
      <w:r>
        <w:lastRenderedPageBreak/>
        <w:t>Relational architecture is therefore determined jointly by:</w:t>
      </w:r>
    </w:p>
    <w:p w14:paraId="5B8C09C3" w14:textId="77777777" w:rsidR="00BE5FC9" w:rsidRDefault="00BE5FC9" w:rsidP="00BE5FC9">
      <w:pPr>
        <w:pStyle w:val="NormalWeb"/>
        <w:numPr>
          <w:ilvl w:val="0"/>
          <w:numId w:val="183"/>
        </w:numPr>
      </w:pPr>
      <w:r>
        <w:t>propagation structure,</w:t>
      </w:r>
    </w:p>
    <w:p w14:paraId="265F5EA6" w14:textId="77777777" w:rsidR="00BE5FC9" w:rsidRDefault="00BE5FC9" w:rsidP="00BE5FC9">
      <w:pPr>
        <w:pStyle w:val="NormalWeb"/>
        <w:numPr>
          <w:ilvl w:val="0"/>
          <w:numId w:val="183"/>
        </w:numPr>
      </w:pPr>
      <w:r>
        <w:t>scarcity constraints,</w:t>
      </w:r>
    </w:p>
    <w:p w14:paraId="33BED3DB" w14:textId="77777777" w:rsidR="00BE5FC9" w:rsidRDefault="00BE5FC9" w:rsidP="00BE5FC9">
      <w:pPr>
        <w:pStyle w:val="NormalWeb"/>
        <w:numPr>
          <w:ilvl w:val="0"/>
          <w:numId w:val="183"/>
        </w:numPr>
      </w:pPr>
      <w:r>
        <w:t>structural differentiation,</w:t>
      </w:r>
    </w:p>
    <w:p w14:paraId="3AD25253" w14:textId="77777777" w:rsidR="00BE5FC9" w:rsidRDefault="00BE5FC9" w:rsidP="00BE5FC9">
      <w:pPr>
        <w:pStyle w:val="NormalWeb"/>
        <w:numPr>
          <w:ilvl w:val="0"/>
          <w:numId w:val="183"/>
        </w:numPr>
      </w:pPr>
      <w:r>
        <w:t>topology selection.</w:t>
      </w:r>
    </w:p>
    <w:p w14:paraId="31AD04DB" w14:textId="77777777" w:rsidR="00BE5FC9" w:rsidRDefault="005F71AB" w:rsidP="00BE5FC9">
      <w:r>
        <w:pict w14:anchorId="13DED40D">
          <v:rect id="Horizontal Line 314" o:spid="_x0000_s105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A02311" w14:textId="77777777" w:rsidR="00BE5FC9" w:rsidRDefault="00BE5FC9" w:rsidP="00BE5FC9">
      <w:pPr>
        <w:pStyle w:val="Heading2"/>
      </w:pPr>
      <w:bookmarkStart w:id="122" w:name="_Toc223039643"/>
      <w:r>
        <w:t>12.3 Core Mathematical Objects</w:t>
      </w:r>
      <w:bookmarkEnd w:id="122"/>
    </w:p>
    <w:p w14:paraId="7B6E3763" w14:textId="77777777" w:rsidR="00BE5FC9" w:rsidRDefault="00BE5FC9" w:rsidP="00BE5FC9">
      <w:pPr>
        <w:pStyle w:val="Heading3"/>
      </w:pPr>
      <w:bookmarkStart w:id="123" w:name="_Toc223039644"/>
      <w:r>
        <w:t>12.3.1 Topological Configuration</w:t>
      </w:r>
      <w:bookmarkEnd w:id="123"/>
    </w:p>
    <w:p w14:paraId="4E4FC69A" w14:textId="77777777" w:rsidR="00BE5FC9" w:rsidRDefault="00BE5FC9" w:rsidP="00BE5FC9">
      <w:pPr>
        <w:pStyle w:val="NormalWeb"/>
      </w:pPr>
      <w:r>
        <w:t>A topological configuration is a graph</w:t>
      </w:r>
    </w:p>
    <w:p w14:paraId="6582E2AD" w14:textId="77777777" w:rsidR="00BE5FC9" w:rsidRDefault="00BE5FC9" w:rsidP="00BE5FC9">
      <m:oMathPara>
        <m:oMath>
          <m:r>
            <w:rPr>
              <w:rFonts w:ascii="Cambria Math" w:hAnsi="Cambria Math"/>
            </w:rPr>
            <m:t>G=(V,E)</m:t>
          </m:r>
          <m:r>
            <w:rPr>
              <w:rFonts w:ascii="Cambria Math" w:hAnsi="Cambria Math"/>
            </w:rPr>
            <w:br/>
          </m:r>
        </m:oMath>
      </m:oMathPara>
    </w:p>
    <w:p w14:paraId="693EF3CB" w14:textId="77777777" w:rsidR="00BE5FC9" w:rsidRDefault="00BE5FC9" w:rsidP="00BE5FC9">
      <w:pPr>
        <w:pStyle w:val="NormalWeb"/>
      </w:pPr>
      <w:r>
        <w:t>representing the set of admissible relational ties.</w:t>
      </w:r>
    </w:p>
    <w:p w14:paraId="2F1B90A2" w14:textId="77777777" w:rsidR="00BE5FC9" w:rsidRDefault="00BE5FC9" w:rsidP="00BE5FC9">
      <w:pPr>
        <w:pStyle w:val="NormalWeb"/>
      </w:pPr>
      <w:r>
        <w:t xml:space="preserve">For each topology </w:t>
      </w:r>
      <m:oMath>
        <m:r>
          <w:rPr>
            <w:rFonts w:ascii="Cambria Math" w:hAnsi="Cambria Math"/>
          </w:rPr>
          <m:t>G</m:t>
        </m:r>
      </m:oMath>
      <w:r>
        <w:t>, relational potentials are defined on an admissible domain</w:t>
      </w:r>
    </w:p>
    <w:p w14:paraId="4F88612E" w14:textId="77777777" w:rsidR="00BE5FC9" w:rsidRDefault="00000000" w:rsidP="00BE5FC9">
      <m:oMathPara>
        <m:oMath>
          <m:sSub>
            <m:sSubPr>
              <m:ctrlPr>
                <w:rPr>
                  <w:rFonts w:ascii="Cambria Math" w:hAnsi="Cambria Math"/>
                </w:rPr>
              </m:ctrlPr>
            </m:sSubPr>
            <m:e>
              <m:r>
                <m:rPr>
                  <m:sty m:val="p"/>
                </m:rPr>
                <w:rPr>
                  <w:rFonts w:ascii="Cambria Math" w:hAnsi="Cambria Math"/>
                </w:rPr>
                <m:t>Ω</m:t>
              </m:r>
            </m:e>
            <m:sub>
              <m:r>
                <w:rPr>
                  <w:rFonts w:ascii="Cambria Math" w:hAnsi="Cambria Math"/>
                </w:rPr>
                <m:t>G</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r>
                <w:rPr>
                  <w:rFonts w:ascii="Cambria Math" w:hAnsi="Cambria Math"/>
                </w:rPr>
                <m:t>E</m:t>
              </m:r>
              <m:r>
                <m:rPr>
                  <m:sty m:val="p"/>
                </m:rPr>
                <w:rPr>
                  <w:rFonts w:ascii="Cambria Math" w:hAnsi="Cambria Math"/>
                </w:rPr>
                <m:t>∣</m:t>
              </m:r>
            </m:sup>
          </m:sSup>
          <m:r>
            <m:rPr>
              <m:sty m:val="p"/>
            </m:rPr>
            <w:rPr>
              <w:rFonts w:ascii="Cambria Math" w:hAnsi="Cambria Math"/>
            </w:rPr>
            <m:t>.</m:t>
          </m:r>
          <m:r>
            <m:rPr>
              <m:sty m:val="p"/>
            </m:rPr>
            <w:rPr>
              <w:rFonts w:ascii="Cambria Math" w:hAnsi="Cambria Math"/>
            </w:rPr>
            <w:br/>
          </m:r>
        </m:oMath>
      </m:oMathPara>
    </w:p>
    <w:p w14:paraId="3E0502BE" w14:textId="77777777" w:rsidR="00BE5FC9" w:rsidRDefault="00BE5FC9" w:rsidP="00BE5FC9">
      <w:pPr>
        <w:pStyle w:val="NormalWeb"/>
      </w:pPr>
      <w:r>
        <w:t>Different topologies correspond to different optimisation problems.</w:t>
      </w:r>
    </w:p>
    <w:p w14:paraId="6147157A" w14:textId="77777777" w:rsidR="00BE5FC9" w:rsidRDefault="005F71AB" w:rsidP="00BE5FC9">
      <w:r>
        <w:pict w14:anchorId="0E0161AC">
          <v:rect id="Horizontal Line 315" o:spid="_x0000_s1055"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F0FDD15" w14:textId="77777777" w:rsidR="00BE5FC9" w:rsidRDefault="00BE5FC9" w:rsidP="00BE5FC9">
      <w:pPr>
        <w:pStyle w:val="Heading3"/>
      </w:pPr>
      <w:bookmarkStart w:id="124" w:name="_Toc223039645"/>
      <w:r>
        <w:t>12.3.2 Edge Formation Condition</w:t>
      </w:r>
      <w:bookmarkEnd w:id="124"/>
    </w:p>
    <w:p w14:paraId="1EA160D2" w14:textId="77777777" w:rsidR="00BE5FC9" w:rsidRDefault="00BE5FC9" w:rsidP="00BE5FC9">
      <w:pPr>
        <w:pStyle w:val="NormalWeb"/>
      </w:pPr>
      <w:r>
        <w:t xml:space="preserve">An edge </w:t>
      </w:r>
      <m:oMath>
        <m:r>
          <w:rPr>
            <w:rFonts w:ascii="Cambria Math" w:hAnsi="Cambria Math"/>
          </w:rPr>
          <m:t>e</m:t>
        </m:r>
        <m:r>
          <m:rPr>
            <m:sty m:val="p"/>
          </m:rPr>
          <w:rPr>
            <w:rFonts w:ascii="Cambria Math" w:hAnsi="Cambria Math"/>
          </w:rPr>
          <m:t>∉</m:t>
        </m:r>
        <m:r>
          <w:rPr>
            <w:rFonts w:ascii="Cambria Math" w:hAnsi="Cambria Math"/>
          </w:rPr>
          <m:t>E</m:t>
        </m:r>
      </m:oMath>
      <w:r>
        <w:t>satisfies the edge formation condition if the relational potential increases when the edge is added and weights are re-optimised.</w:t>
      </w:r>
    </w:p>
    <w:p w14:paraId="300C2B3C" w14:textId="77777777" w:rsidR="00BE5FC9" w:rsidRDefault="00BE5FC9" w:rsidP="00BE5FC9">
      <w:pPr>
        <w:pStyle w:val="NormalWeb"/>
      </w:pPr>
      <w:r>
        <w:t xml:space="preserve">Formally, if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denotes the graph obtained by adding edge </w:t>
      </w:r>
      <m:oMath>
        <m:r>
          <w:rPr>
            <w:rFonts w:ascii="Cambria Math" w:hAnsi="Cambria Math"/>
          </w:rPr>
          <m:t>e</m:t>
        </m:r>
      </m:oMath>
      <w:r>
        <w:t>,</w:t>
      </w:r>
    </w:p>
    <w:p w14:paraId="5DE3798E" w14:textId="77777777" w:rsidR="00BE5FC9" w:rsidRDefault="00000000" w:rsidP="00BE5FC9">
      <m:oMathPara>
        <m:oMath>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w∈</m:t>
              </m:r>
              <m:sSub>
                <m:sSubPr>
                  <m:ctrlPr>
                    <w:rPr>
                      <w:rFonts w:ascii="Cambria Math" w:hAnsi="Cambria Math"/>
                    </w:rPr>
                  </m:ctrlPr>
                </m:sSubPr>
                <m:e>
                  <m:r>
                    <m:rPr>
                      <m:sty m:val="p"/>
                    </m:rPr>
                    <w:rPr>
                      <w:rFonts w:ascii="Cambria Math" w:hAnsi="Cambria Math"/>
                    </w:rPr>
                    <m:t>Ω</m:t>
                  </m:r>
                </m:e>
                <m:sub>
                  <m:sSup>
                    <m:sSupPr>
                      <m:ctrlPr>
                        <w:rPr>
                          <w:rFonts w:ascii="Cambria Math" w:hAnsi="Cambria Math"/>
                        </w:rPr>
                      </m:ctrlPr>
                    </m:sSupPr>
                    <m:e>
                      <m:r>
                        <w:rPr>
                          <w:rFonts w:ascii="Cambria Math" w:hAnsi="Cambria Math"/>
                        </w:rPr>
                        <m:t>G</m:t>
                      </m:r>
                    </m:e>
                    <m:sup>
                      <m:r>
                        <m:rPr>
                          <m:sty m:val="p"/>
                        </m:rPr>
                        <w:rPr>
                          <w:rFonts w:ascii="Cambria Math" w:hAnsi="Cambria Math"/>
                        </w:rPr>
                        <m:t>'</m:t>
                      </m:r>
                    </m:sup>
                  </m:sSup>
                </m:sub>
              </m:sSub>
            </m:lim>
          </m:limLow>
          <m:sSub>
            <m:sSubPr>
              <m:ctrlPr>
                <w:rPr>
                  <w:rFonts w:ascii="Cambria Math" w:hAnsi="Cambria Math"/>
                </w:rPr>
              </m:ctrlPr>
            </m:sSubPr>
            <m:e>
              <m:r>
                <m:rPr>
                  <m:sty m:val="p"/>
                </m:rPr>
                <w:rPr>
                  <w:rFonts w:ascii="Cambria Math" w:hAnsi="Cambria Math"/>
                </w:rPr>
                <m:t>Φ</m:t>
              </m:r>
            </m:e>
            <m:sub>
              <m:sSup>
                <m:sSupPr>
                  <m:ctrlPr>
                    <w:rPr>
                      <w:rFonts w:ascii="Cambria Math" w:hAnsi="Cambria Math"/>
                    </w:rPr>
                  </m:ctrlPr>
                </m:sSupPr>
                <m:e>
                  <m:r>
                    <w:rPr>
                      <w:rFonts w:ascii="Cambria Math" w:hAnsi="Cambria Math"/>
                    </w:rPr>
                    <m:t>G</m:t>
                  </m:r>
                </m:e>
                <m:sup>
                  <m:r>
                    <m:rPr>
                      <m:sty m:val="p"/>
                    </m:rPr>
                    <w:rPr>
                      <w:rFonts w:ascii="Cambria Math" w:hAnsi="Cambria Math"/>
                    </w:rPr>
                    <m:t>'</m:t>
                  </m:r>
                </m:sup>
              </m:sSup>
            </m:sub>
          </m:sSub>
          <m:r>
            <w:rPr>
              <w:rFonts w:ascii="Cambria Math" w:hAnsi="Cambria Math"/>
            </w:rPr>
            <m:t>(w)&gt;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w∈</m:t>
              </m:r>
              <m:sSub>
                <m:sSubPr>
                  <m:ctrlPr>
                    <w:rPr>
                      <w:rFonts w:ascii="Cambria Math" w:hAnsi="Cambria Math"/>
                    </w:rPr>
                  </m:ctrlPr>
                </m:sSubPr>
                <m:e>
                  <m:r>
                    <m:rPr>
                      <m:sty m:val="p"/>
                    </m:rPr>
                    <w:rPr>
                      <w:rFonts w:ascii="Cambria Math" w:hAnsi="Cambria Math"/>
                    </w:rPr>
                    <m:t>Ω</m:t>
                  </m:r>
                </m:e>
                <m:sub>
                  <m:r>
                    <w:rPr>
                      <w:rFonts w:ascii="Cambria Math" w:hAnsi="Cambria Math"/>
                    </w:rPr>
                    <m:t>G</m:t>
                  </m:r>
                </m:sub>
              </m:sSub>
            </m:lim>
          </m:limLow>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(w)</m:t>
          </m:r>
          <m:r>
            <m:rPr>
              <m:sty m:val="p"/>
            </m:rPr>
            <w:rPr>
              <w:rFonts w:ascii="Cambria Math" w:hAnsi="Cambria Math"/>
            </w:rPr>
            <m:t>.</m:t>
          </m:r>
          <m:r>
            <m:rPr>
              <m:sty m:val="p"/>
            </m:rPr>
            <w:rPr>
              <w:rFonts w:ascii="Cambria Math" w:hAnsi="Cambria Math"/>
            </w:rPr>
            <w:br/>
          </m:r>
        </m:oMath>
      </m:oMathPara>
    </w:p>
    <w:p w14:paraId="7ABB37D7" w14:textId="77777777" w:rsidR="00BE5FC9" w:rsidRDefault="00BE5FC9" w:rsidP="00BE5FC9">
      <w:pPr>
        <w:pStyle w:val="NormalWeb"/>
      </w:pPr>
      <w:r>
        <w:t>Edge formation conditions determine when new ties are structurally advantageous.</w:t>
      </w:r>
    </w:p>
    <w:p w14:paraId="7B5A2B96" w14:textId="77777777" w:rsidR="00BE5FC9" w:rsidRDefault="005F71AB" w:rsidP="00BE5FC9">
      <w:r>
        <w:pict w14:anchorId="7CE7C29F">
          <v:rect id="Horizontal Line 316" o:spid="_x0000_s1054"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471CB1" w14:textId="77777777" w:rsidR="00BE5FC9" w:rsidRDefault="00BE5FC9" w:rsidP="00BE5FC9">
      <w:pPr>
        <w:pStyle w:val="Heading3"/>
      </w:pPr>
      <w:bookmarkStart w:id="125" w:name="_Toc223039646"/>
      <w:r>
        <w:t>12.3.3 Edge Removal Condition</w:t>
      </w:r>
      <w:bookmarkEnd w:id="125"/>
    </w:p>
    <w:p w14:paraId="3C248E3D" w14:textId="77777777" w:rsidR="00BE5FC9" w:rsidRDefault="00BE5FC9" w:rsidP="00BE5FC9">
      <w:pPr>
        <w:pStyle w:val="NormalWeb"/>
      </w:pPr>
      <w:r>
        <w:t xml:space="preserve">An edge </w:t>
      </w:r>
      <m:oMath>
        <m:r>
          <w:rPr>
            <w:rFonts w:ascii="Cambria Math" w:hAnsi="Cambria Math"/>
          </w:rPr>
          <m:t>e∈E</m:t>
        </m:r>
      </m:oMath>
      <w:r>
        <w:t>satisfies the edge removal condition if relational potential increases when the edge is removed and weights are re-optimised.</w:t>
      </w:r>
    </w:p>
    <w:p w14:paraId="61718F21" w14:textId="77777777" w:rsidR="00BE5FC9" w:rsidRDefault="00BE5FC9" w:rsidP="00BE5FC9">
      <w:pPr>
        <w:pStyle w:val="NormalWeb"/>
      </w:pPr>
      <w:r>
        <w:lastRenderedPageBreak/>
        <w:t xml:space="preserve">If </w:t>
      </w:r>
      <m:oMath>
        <m:sSup>
          <m:sSupPr>
            <m:ctrlPr>
              <w:rPr>
                <w:rFonts w:ascii="Cambria Math" w:hAnsi="Cambria Math"/>
              </w:rPr>
            </m:ctrlPr>
          </m:sSupPr>
          <m:e>
            <m:r>
              <w:rPr>
                <w:rFonts w:ascii="Cambria Math" w:hAnsi="Cambria Math"/>
              </w:rPr>
              <m:t>G</m:t>
            </m:r>
          </m:e>
          <m:sup>
            <m:r>
              <w:rPr>
                <w:rFonts w:ascii="Cambria Math" w:hAnsi="Cambria Math"/>
              </w:rPr>
              <m:t>-e</m:t>
            </m:r>
          </m:sup>
        </m:sSup>
      </m:oMath>
      <w:r>
        <w:t xml:space="preserve">denotes the graph obtained by removing edge </w:t>
      </w:r>
      <m:oMath>
        <m:r>
          <w:rPr>
            <w:rFonts w:ascii="Cambria Math" w:hAnsi="Cambria Math"/>
          </w:rPr>
          <m:t>e</m:t>
        </m:r>
      </m:oMath>
      <w:r>
        <w:t>,</w:t>
      </w:r>
    </w:p>
    <w:p w14:paraId="5C8CBE14" w14:textId="77777777" w:rsidR="00BE5FC9" w:rsidRDefault="00000000" w:rsidP="00BE5FC9">
      <m:oMathPara>
        <m:oMath>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w∈</m:t>
              </m:r>
              <m:sSub>
                <m:sSubPr>
                  <m:ctrlPr>
                    <w:rPr>
                      <w:rFonts w:ascii="Cambria Math" w:hAnsi="Cambria Math"/>
                    </w:rPr>
                  </m:ctrlPr>
                </m:sSubPr>
                <m:e>
                  <m:r>
                    <m:rPr>
                      <m:sty m:val="p"/>
                    </m:rPr>
                    <w:rPr>
                      <w:rFonts w:ascii="Cambria Math" w:hAnsi="Cambria Math"/>
                    </w:rPr>
                    <m:t>Ω</m:t>
                  </m:r>
                </m:e>
                <m:sub>
                  <m:sSup>
                    <m:sSupPr>
                      <m:ctrlPr>
                        <w:rPr>
                          <w:rFonts w:ascii="Cambria Math" w:hAnsi="Cambria Math"/>
                        </w:rPr>
                      </m:ctrlPr>
                    </m:sSupPr>
                    <m:e>
                      <m:r>
                        <w:rPr>
                          <w:rFonts w:ascii="Cambria Math" w:hAnsi="Cambria Math"/>
                        </w:rPr>
                        <m:t>G</m:t>
                      </m:r>
                    </m:e>
                    <m:sup>
                      <m:r>
                        <w:rPr>
                          <w:rFonts w:ascii="Cambria Math" w:hAnsi="Cambria Math"/>
                        </w:rPr>
                        <m:t>-e</m:t>
                      </m:r>
                    </m:sup>
                  </m:sSup>
                </m:sub>
              </m:sSub>
            </m:lim>
          </m:limLow>
          <m:sSub>
            <m:sSubPr>
              <m:ctrlPr>
                <w:rPr>
                  <w:rFonts w:ascii="Cambria Math" w:hAnsi="Cambria Math"/>
                </w:rPr>
              </m:ctrlPr>
            </m:sSubPr>
            <m:e>
              <m:r>
                <m:rPr>
                  <m:sty m:val="p"/>
                </m:rPr>
                <w:rPr>
                  <w:rFonts w:ascii="Cambria Math" w:hAnsi="Cambria Math"/>
                </w:rPr>
                <m:t>Φ</m:t>
              </m:r>
            </m:e>
            <m:sub>
              <m:sSup>
                <m:sSupPr>
                  <m:ctrlPr>
                    <w:rPr>
                      <w:rFonts w:ascii="Cambria Math" w:hAnsi="Cambria Math"/>
                    </w:rPr>
                  </m:ctrlPr>
                </m:sSupPr>
                <m:e>
                  <m:r>
                    <w:rPr>
                      <w:rFonts w:ascii="Cambria Math" w:hAnsi="Cambria Math"/>
                    </w:rPr>
                    <m:t>G</m:t>
                  </m:r>
                </m:e>
                <m:sup>
                  <m:r>
                    <w:rPr>
                      <w:rFonts w:ascii="Cambria Math" w:hAnsi="Cambria Math"/>
                    </w:rPr>
                    <m:t>-e</m:t>
                  </m:r>
                </m:sup>
              </m:sSup>
            </m:sub>
          </m:sSub>
          <m:r>
            <w:rPr>
              <w:rFonts w:ascii="Cambria Math" w:hAnsi="Cambria Math"/>
            </w:rPr>
            <m:t>(w)&gt;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w∈</m:t>
              </m:r>
              <m:sSub>
                <m:sSubPr>
                  <m:ctrlPr>
                    <w:rPr>
                      <w:rFonts w:ascii="Cambria Math" w:hAnsi="Cambria Math"/>
                    </w:rPr>
                  </m:ctrlPr>
                </m:sSubPr>
                <m:e>
                  <m:r>
                    <m:rPr>
                      <m:sty m:val="p"/>
                    </m:rPr>
                    <w:rPr>
                      <w:rFonts w:ascii="Cambria Math" w:hAnsi="Cambria Math"/>
                    </w:rPr>
                    <m:t>Ω</m:t>
                  </m:r>
                </m:e>
                <m:sub>
                  <m:r>
                    <w:rPr>
                      <w:rFonts w:ascii="Cambria Math" w:hAnsi="Cambria Math"/>
                    </w:rPr>
                    <m:t>G</m:t>
                  </m:r>
                </m:sub>
              </m:sSub>
            </m:lim>
          </m:limLow>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(w)</m:t>
          </m:r>
          <m:r>
            <m:rPr>
              <m:sty m:val="p"/>
            </m:rPr>
            <w:rPr>
              <w:rFonts w:ascii="Cambria Math" w:hAnsi="Cambria Math"/>
            </w:rPr>
            <m:t>.</m:t>
          </m:r>
          <m:r>
            <m:rPr>
              <m:sty m:val="p"/>
            </m:rPr>
            <w:rPr>
              <w:rFonts w:ascii="Cambria Math" w:hAnsi="Cambria Math"/>
            </w:rPr>
            <w:br/>
          </m:r>
        </m:oMath>
      </m:oMathPara>
    </w:p>
    <w:p w14:paraId="1E64DDFC" w14:textId="77777777" w:rsidR="00BE5FC9" w:rsidRDefault="00BE5FC9" w:rsidP="00BE5FC9">
      <w:pPr>
        <w:pStyle w:val="NormalWeb"/>
      </w:pPr>
      <w:r>
        <w:t>These conditions determine when ties are structurally redundant.</w:t>
      </w:r>
    </w:p>
    <w:p w14:paraId="1EA4C26C" w14:textId="77777777" w:rsidR="00BE5FC9" w:rsidRDefault="005F71AB" w:rsidP="00BE5FC9">
      <w:r>
        <w:pict w14:anchorId="2A6E07AB">
          <v:rect id="Horizontal Line 317" o:spid="_x0000_s1053"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C373B7" w14:textId="77777777" w:rsidR="00BE5FC9" w:rsidRDefault="00BE5FC9" w:rsidP="00BE5FC9">
      <w:pPr>
        <w:pStyle w:val="Heading3"/>
      </w:pPr>
      <w:bookmarkStart w:id="126" w:name="_Toc223039647"/>
      <w:r>
        <w:t>12.3.4 Topological Stability</w:t>
      </w:r>
      <w:bookmarkEnd w:id="126"/>
    </w:p>
    <w:p w14:paraId="323AFC16" w14:textId="77777777" w:rsidR="00BE5FC9" w:rsidRDefault="00BE5FC9" w:rsidP="00BE5FC9">
      <w:pPr>
        <w:pStyle w:val="NormalWeb"/>
      </w:pPr>
      <w:r>
        <w:t xml:space="preserve">A topology </w:t>
      </w:r>
      <m:oMath>
        <m:r>
          <w:rPr>
            <w:rFonts w:ascii="Cambria Math" w:hAnsi="Cambria Math"/>
          </w:rPr>
          <m:t>G</m:t>
        </m:r>
      </m:oMath>
      <w:r>
        <w:t>is topologically stable if no edge addition or removal increases relational potential.</w:t>
      </w:r>
    </w:p>
    <w:p w14:paraId="1BE5B235" w14:textId="77777777" w:rsidR="00BE5FC9" w:rsidRDefault="00BE5FC9" w:rsidP="00BE5FC9">
      <w:pPr>
        <w:pStyle w:val="NormalWeb"/>
      </w:pPr>
      <w:r>
        <w:t>Topological stability defines equilibrium network architectures at the discrete level.</w:t>
      </w:r>
    </w:p>
    <w:p w14:paraId="55F26967" w14:textId="77777777" w:rsidR="00BE5FC9" w:rsidRDefault="00BE5FC9" w:rsidP="00BE5FC9">
      <w:pPr>
        <w:pStyle w:val="NormalWeb"/>
      </w:pPr>
      <w:r>
        <w:t>Topologically stable configurations correspond to jointly optimal topology–weight pairs.</w:t>
      </w:r>
    </w:p>
    <w:p w14:paraId="4FC27F91" w14:textId="77777777" w:rsidR="00BE5FC9" w:rsidRDefault="005F71AB" w:rsidP="00BE5FC9">
      <w:r>
        <w:pict w14:anchorId="5ABCE971">
          <v:rect id="Horizontal Line 318" o:spid="_x0000_s1052"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A4ADC5" w14:textId="77777777" w:rsidR="00BE5FC9" w:rsidRDefault="00BE5FC9" w:rsidP="00BE5FC9">
      <w:pPr>
        <w:pStyle w:val="Heading3"/>
      </w:pPr>
      <w:bookmarkStart w:id="127" w:name="_Toc223039648"/>
      <w:r>
        <w:t>12.3.5 Structural Perturbations</w:t>
      </w:r>
      <w:bookmarkEnd w:id="127"/>
    </w:p>
    <w:p w14:paraId="0FAB6571" w14:textId="77777777" w:rsidR="00BE5FC9" w:rsidRDefault="00BE5FC9" w:rsidP="00BE5FC9">
      <w:pPr>
        <w:pStyle w:val="NormalWeb"/>
      </w:pPr>
      <w:r>
        <w:t>Topology changes correspond to discrete perturbations of the relational system.</w:t>
      </w:r>
    </w:p>
    <w:p w14:paraId="3D5F51BB" w14:textId="77777777" w:rsidR="00BE5FC9" w:rsidRDefault="00BE5FC9" w:rsidP="00BE5FC9">
      <w:pPr>
        <w:pStyle w:val="NormalWeb"/>
      </w:pPr>
      <w:r>
        <w:t>Edge additions and removals modify:</w:t>
      </w:r>
    </w:p>
    <w:p w14:paraId="0CCF36D2" w14:textId="77777777" w:rsidR="00BE5FC9" w:rsidRDefault="00BE5FC9" w:rsidP="00BE5FC9">
      <w:pPr>
        <w:pStyle w:val="NormalWeb"/>
        <w:numPr>
          <w:ilvl w:val="0"/>
          <w:numId w:val="184"/>
        </w:numPr>
      </w:pPr>
      <w:r>
        <w:t>admissible domains,</w:t>
      </w:r>
    </w:p>
    <w:p w14:paraId="0476DF7F" w14:textId="77777777" w:rsidR="00BE5FC9" w:rsidRDefault="00BE5FC9" w:rsidP="00BE5FC9">
      <w:pPr>
        <w:pStyle w:val="NormalWeb"/>
        <w:numPr>
          <w:ilvl w:val="0"/>
          <w:numId w:val="184"/>
        </w:numPr>
      </w:pPr>
      <w:r>
        <w:t>curvature operators,</w:t>
      </w:r>
    </w:p>
    <w:p w14:paraId="5F68D05E" w14:textId="77777777" w:rsidR="00BE5FC9" w:rsidRDefault="00BE5FC9" w:rsidP="00BE5FC9">
      <w:pPr>
        <w:pStyle w:val="NormalWeb"/>
        <w:numPr>
          <w:ilvl w:val="0"/>
          <w:numId w:val="184"/>
        </w:numPr>
      </w:pPr>
      <w:r>
        <w:t>propagation operators,</w:t>
      </w:r>
    </w:p>
    <w:p w14:paraId="530EA00E" w14:textId="77777777" w:rsidR="00BE5FC9" w:rsidRDefault="00BE5FC9" w:rsidP="00BE5FC9">
      <w:pPr>
        <w:pStyle w:val="NormalWeb"/>
        <w:numPr>
          <w:ilvl w:val="0"/>
          <w:numId w:val="184"/>
        </w:numPr>
      </w:pPr>
      <w:r>
        <w:t>opportunity structure.</w:t>
      </w:r>
    </w:p>
    <w:p w14:paraId="731F273A" w14:textId="77777777" w:rsidR="00BE5FC9" w:rsidRDefault="00BE5FC9" w:rsidP="00BE5FC9">
      <w:pPr>
        <w:pStyle w:val="NormalWeb"/>
      </w:pPr>
      <w:r>
        <w:t>Structural perturbations therefore produce discontinuous transitions in relational architecture.</w:t>
      </w:r>
    </w:p>
    <w:p w14:paraId="0D30DCBA" w14:textId="77777777" w:rsidR="00BE5FC9" w:rsidRDefault="005F71AB" w:rsidP="00BE5FC9">
      <w:r>
        <w:pict w14:anchorId="1389E0BE">
          <v:rect id="Horizontal Line 319" o:spid="_x0000_s1051"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907A67" w14:textId="77777777" w:rsidR="00BE5FC9" w:rsidRDefault="00BE5FC9" w:rsidP="00BE5FC9">
      <w:pPr>
        <w:pStyle w:val="Heading3"/>
      </w:pPr>
      <w:bookmarkStart w:id="128" w:name="_Toc223039649"/>
      <w:r>
        <w:t>12.3.6 Mixed Optimisation Problem</w:t>
      </w:r>
      <w:bookmarkEnd w:id="128"/>
    </w:p>
    <w:p w14:paraId="0FB4890D" w14:textId="77777777" w:rsidR="00BE5FC9" w:rsidRDefault="00BE5FC9" w:rsidP="00BE5FC9">
      <w:pPr>
        <w:pStyle w:val="NormalWeb"/>
      </w:pPr>
      <w:r>
        <w:t>Relational optimisation with endogenous topology is formulated as a mixed optimisation problem</w:t>
      </w:r>
    </w:p>
    <w:p w14:paraId="1BFA8414" w14:textId="77777777" w:rsidR="00BE5FC9" w:rsidRDefault="00000000" w:rsidP="00BE5FC9">
      <m:oMathPara>
        <m:oMath>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G,w∈</m:t>
              </m:r>
              <m:sSub>
                <m:sSubPr>
                  <m:ctrlPr>
                    <w:rPr>
                      <w:rFonts w:ascii="Cambria Math" w:hAnsi="Cambria Math"/>
                    </w:rPr>
                  </m:ctrlPr>
                </m:sSubPr>
                <m:e>
                  <m:r>
                    <m:rPr>
                      <m:sty m:val="p"/>
                    </m:rPr>
                    <w:rPr>
                      <w:rFonts w:ascii="Cambria Math" w:hAnsi="Cambria Math"/>
                    </w:rPr>
                    <m:t>Ω</m:t>
                  </m:r>
                </m:e>
                <m:sub>
                  <m:r>
                    <w:rPr>
                      <w:rFonts w:ascii="Cambria Math" w:hAnsi="Cambria Math"/>
                    </w:rPr>
                    <m:t>G</m:t>
                  </m:r>
                </m:sub>
              </m:sSub>
            </m:lim>
          </m:limLow>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(w)</m:t>
          </m:r>
          <m:r>
            <m:rPr>
              <m:sty m:val="p"/>
            </m:rPr>
            <w:rPr>
              <w:rFonts w:ascii="Cambria Math" w:hAnsi="Cambria Math"/>
            </w:rPr>
            <m:t>.</m:t>
          </m:r>
          <m:r>
            <m:rPr>
              <m:sty m:val="p"/>
            </m:rPr>
            <w:rPr>
              <w:rFonts w:ascii="Cambria Math" w:hAnsi="Cambria Math"/>
            </w:rPr>
            <w:br/>
          </m:r>
        </m:oMath>
      </m:oMathPara>
    </w:p>
    <w:p w14:paraId="74A9AA43" w14:textId="77777777" w:rsidR="00BE5FC9" w:rsidRDefault="00BE5FC9" w:rsidP="00BE5FC9">
      <w:pPr>
        <w:pStyle w:val="NormalWeb"/>
      </w:pPr>
      <w:r>
        <w:t>This problem combines:</w:t>
      </w:r>
    </w:p>
    <w:p w14:paraId="2BF5B29E" w14:textId="77777777" w:rsidR="00BE5FC9" w:rsidRDefault="00BE5FC9" w:rsidP="00BE5FC9">
      <w:pPr>
        <w:pStyle w:val="NormalWeb"/>
        <w:numPr>
          <w:ilvl w:val="0"/>
          <w:numId w:val="185"/>
        </w:numPr>
      </w:pPr>
      <w:r>
        <w:t>discrete topology selection,</w:t>
      </w:r>
    </w:p>
    <w:p w14:paraId="0BD22EFE" w14:textId="77777777" w:rsidR="00BE5FC9" w:rsidRDefault="00BE5FC9" w:rsidP="00BE5FC9">
      <w:pPr>
        <w:pStyle w:val="NormalWeb"/>
        <w:numPr>
          <w:ilvl w:val="0"/>
          <w:numId w:val="185"/>
        </w:numPr>
      </w:pPr>
      <w:r>
        <w:t>continuous weight optimisation.</w:t>
      </w:r>
    </w:p>
    <w:p w14:paraId="196186B7" w14:textId="77777777" w:rsidR="00BE5FC9" w:rsidRDefault="00BE5FC9" w:rsidP="00BE5FC9">
      <w:pPr>
        <w:pStyle w:val="NormalWeb"/>
      </w:pPr>
      <w:r>
        <w:lastRenderedPageBreak/>
        <w:t>Mixed optimisation defines the most general formulation of relational optimisation in the Network Potential Series.</w:t>
      </w:r>
    </w:p>
    <w:p w14:paraId="4D79D60C" w14:textId="77777777" w:rsidR="00BE5FC9" w:rsidRDefault="005F71AB" w:rsidP="00BE5FC9">
      <w:r>
        <w:pict w14:anchorId="5A399E26">
          <v:rect id="Horizontal Line 320" o:spid="_x0000_s1050"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61573B5" w14:textId="77777777" w:rsidR="00BE5FC9" w:rsidRDefault="00BE5FC9" w:rsidP="00BE5FC9">
      <w:pPr>
        <w:pStyle w:val="Heading2"/>
      </w:pPr>
      <w:bookmarkStart w:id="129" w:name="_Toc223039650"/>
      <w:r>
        <w:t>12.4 Target Results</w:t>
      </w:r>
      <w:bookmarkEnd w:id="129"/>
    </w:p>
    <w:p w14:paraId="1004CF6F" w14:textId="77777777" w:rsidR="00BE5FC9" w:rsidRDefault="00BE5FC9" w:rsidP="00BE5FC9">
      <w:pPr>
        <w:pStyle w:val="NormalWeb"/>
      </w:pPr>
      <w:r>
        <w:t>Paper 6 establishes:</w:t>
      </w:r>
    </w:p>
    <w:p w14:paraId="23967F49" w14:textId="77777777" w:rsidR="00BE5FC9" w:rsidRDefault="00BE5FC9" w:rsidP="00BE5FC9">
      <w:pPr>
        <w:pStyle w:val="NormalWeb"/>
        <w:numPr>
          <w:ilvl w:val="0"/>
          <w:numId w:val="186"/>
        </w:numPr>
      </w:pPr>
      <w:r>
        <w:t>edge-formation conditions,</w:t>
      </w:r>
    </w:p>
    <w:p w14:paraId="5F9DE291" w14:textId="77777777" w:rsidR="00BE5FC9" w:rsidRDefault="00BE5FC9" w:rsidP="00BE5FC9">
      <w:pPr>
        <w:pStyle w:val="NormalWeb"/>
        <w:numPr>
          <w:ilvl w:val="0"/>
          <w:numId w:val="186"/>
        </w:numPr>
      </w:pPr>
      <w:r>
        <w:t>edge-removal conditions,</w:t>
      </w:r>
    </w:p>
    <w:p w14:paraId="4709C6B7" w14:textId="77777777" w:rsidR="00BE5FC9" w:rsidRDefault="00BE5FC9" w:rsidP="00BE5FC9">
      <w:pPr>
        <w:pStyle w:val="NormalWeb"/>
        <w:numPr>
          <w:ilvl w:val="0"/>
          <w:numId w:val="186"/>
        </w:numPr>
      </w:pPr>
      <w:r>
        <w:t>topological equilibrium conditions,</w:t>
      </w:r>
    </w:p>
    <w:p w14:paraId="5D1945DA" w14:textId="77777777" w:rsidR="00BE5FC9" w:rsidRDefault="00BE5FC9" w:rsidP="00BE5FC9">
      <w:pPr>
        <w:pStyle w:val="NormalWeb"/>
        <w:numPr>
          <w:ilvl w:val="0"/>
          <w:numId w:val="186"/>
        </w:numPr>
      </w:pPr>
      <w:r>
        <w:t>stability of network architectures,</w:t>
      </w:r>
    </w:p>
    <w:p w14:paraId="2D99A133" w14:textId="77777777" w:rsidR="00BE5FC9" w:rsidRDefault="00BE5FC9" w:rsidP="00BE5FC9">
      <w:pPr>
        <w:pStyle w:val="NormalWeb"/>
        <w:numPr>
          <w:ilvl w:val="0"/>
          <w:numId w:val="186"/>
        </w:numPr>
      </w:pPr>
      <w:r>
        <w:t>structural transitions induced by topology change.</w:t>
      </w:r>
    </w:p>
    <w:p w14:paraId="79C9F5AB" w14:textId="77777777" w:rsidR="00BE5FC9" w:rsidRDefault="00BE5FC9" w:rsidP="00BE5FC9">
      <w:pPr>
        <w:pStyle w:val="NormalWeb"/>
      </w:pPr>
      <w:r>
        <w:t>These results establish endogenous topology as a component of relational optimisation.</w:t>
      </w:r>
    </w:p>
    <w:p w14:paraId="53E2A0A6" w14:textId="77777777" w:rsidR="00BE5FC9" w:rsidRDefault="005F71AB" w:rsidP="00BE5FC9">
      <w:r>
        <w:pict w14:anchorId="1D17BFC7">
          <v:rect id="Horizontal Line 321" o:spid="_x0000_s1049"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39E024" w14:textId="77777777" w:rsidR="00BE5FC9" w:rsidRDefault="00BE5FC9" w:rsidP="00BE5FC9">
      <w:pPr>
        <w:pStyle w:val="Heading2"/>
      </w:pPr>
      <w:bookmarkStart w:id="130" w:name="_Toc223039651"/>
      <w:r>
        <w:t>12.5 Dependencies</w:t>
      </w:r>
      <w:bookmarkEnd w:id="130"/>
    </w:p>
    <w:p w14:paraId="1F5884C5" w14:textId="77777777" w:rsidR="00BE5FC9" w:rsidRDefault="00BE5FC9" w:rsidP="00BE5FC9">
      <w:pPr>
        <w:pStyle w:val="NormalWeb"/>
      </w:pPr>
      <w:r>
        <w:t>Paper 6 depends on:</w:t>
      </w:r>
    </w:p>
    <w:p w14:paraId="21EA3C2E" w14:textId="77777777" w:rsidR="00BE5FC9" w:rsidRDefault="00BE5FC9" w:rsidP="00BE5FC9">
      <w:pPr>
        <w:pStyle w:val="NormalWeb"/>
        <w:numPr>
          <w:ilvl w:val="0"/>
          <w:numId w:val="187"/>
        </w:numPr>
      </w:pPr>
      <w:r>
        <w:t>the variational framework introduced in the thesis,</w:t>
      </w:r>
    </w:p>
    <w:p w14:paraId="3213768C" w14:textId="77777777" w:rsidR="00BE5FC9" w:rsidRDefault="00BE5FC9" w:rsidP="00BE5FC9">
      <w:pPr>
        <w:pStyle w:val="NormalWeb"/>
        <w:numPr>
          <w:ilvl w:val="0"/>
          <w:numId w:val="187"/>
        </w:numPr>
      </w:pPr>
      <w:r>
        <w:t>the admissibility theory developed in Paper 0,</w:t>
      </w:r>
    </w:p>
    <w:p w14:paraId="2FB7976D" w14:textId="77777777" w:rsidR="00BE5FC9" w:rsidRDefault="00BE5FC9" w:rsidP="00BE5FC9">
      <w:pPr>
        <w:pStyle w:val="NormalWeb"/>
        <w:numPr>
          <w:ilvl w:val="0"/>
          <w:numId w:val="187"/>
        </w:numPr>
      </w:pPr>
      <w:r>
        <w:t>the operator-theoretic framework developed in Paper 1,</w:t>
      </w:r>
    </w:p>
    <w:p w14:paraId="3138FDC6" w14:textId="77777777" w:rsidR="00BE5FC9" w:rsidRDefault="00BE5FC9" w:rsidP="00BE5FC9">
      <w:pPr>
        <w:pStyle w:val="NormalWeb"/>
        <w:numPr>
          <w:ilvl w:val="0"/>
          <w:numId w:val="187"/>
        </w:numPr>
      </w:pPr>
      <w:r>
        <w:t>the structural differentiation theory developed in Paper 2,</w:t>
      </w:r>
    </w:p>
    <w:p w14:paraId="726C7236" w14:textId="77777777" w:rsidR="00BE5FC9" w:rsidRDefault="00BE5FC9" w:rsidP="00BE5FC9">
      <w:pPr>
        <w:pStyle w:val="NormalWeb"/>
        <w:numPr>
          <w:ilvl w:val="0"/>
          <w:numId w:val="187"/>
        </w:numPr>
      </w:pPr>
      <w:r>
        <w:t>the scarcity geometry developed in Paper 3,</w:t>
      </w:r>
    </w:p>
    <w:p w14:paraId="4566874A" w14:textId="77777777" w:rsidR="00BE5FC9" w:rsidRDefault="00BE5FC9" w:rsidP="00BE5FC9">
      <w:pPr>
        <w:pStyle w:val="NormalWeb"/>
        <w:numPr>
          <w:ilvl w:val="0"/>
          <w:numId w:val="187"/>
        </w:numPr>
      </w:pPr>
      <w:r>
        <w:t>the opportunity propagation theory developed in Paper 4,</w:t>
      </w:r>
    </w:p>
    <w:p w14:paraId="0960FD86" w14:textId="77777777" w:rsidR="00BE5FC9" w:rsidRDefault="00BE5FC9" w:rsidP="00BE5FC9">
      <w:pPr>
        <w:pStyle w:val="NormalWeb"/>
        <w:numPr>
          <w:ilvl w:val="0"/>
          <w:numId w:val="187"/>
        </w:numPr>
      </w:pPr>
      <w:r>
        <w:t>the dynamical formulation developed in Paper 5.</w:t>
      </w:r>
    </w:p>
    <w:p w14:paraId="68EAB6C6" w14:textId="77777777" w:rsidR="00BE5FC9" w:rsidRDefault="00BE5FC9" w:rsidP="00BE5FC9">
      <w:pPr>
        <w:pStyle w:val="NormalWeb"/>
      </w:pPr>
      <w:r>
        <w:t>Paper 6 extends relational optimisation to mixed discrete–continuous systems.</w:t>
      </w:r>
    </w:p>
    <w:p w14:paraId="0F72B382" w14:textId="77777777" w:rsidR="00BE5FC9" w:rsidRDefault="005F71AB" w:rsidP="00BE5FC9">
      <w:r>
        <w:pict w14:anchorId="2C6A411C">
          <v:rect id="Horizontal Line 322" o:spid="_x0000_s1048"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5D3315" w14:textId="77777777" w:rsidR="00BE5FC9" w:rsidRDefault="00BE5FC9" w:rsidP="00BE5FC9">
      <w:pPr>
        <w:pStyle w:val="Heading2"/>
      </w:pPr>
      <w:bookmarkStart w:id="131" w:name="_Toc223039652"/>
      <w:r>
        <w:t>12.6 Scientific Contribution</w:t>
      </w:r>
      <w:bookmarkEnd w:id="131"/>
    </w:p>
    <w:p w14:paraId="187D7097" w14:textId="77777777" w:rsidR="00BE5FC9" w:rsidRDefault="00BE5FC9" w:rsidP="00BE5FC9">
      <w:pPr>
        <w:pStyle w:val="NormalWeb"/>
      </w:pPr>
      <w:r>
        <w:t>Paper 6 introduces a theory of endogenous network formation derived from relational potentials.</w:t>
      </w:r>
    </w:p>
    <w:p w14:paraId="1F552108" w14:textId="77777777" w:rsidR="00BE5FC9" w:rsidRDefault="00BE5FC9" w:rsidP="00BE5FC9">
      <w:pPr>
        <w:pStyle w:val="NormalWeb"/>
      </w:pPr>
      <w:r>
        <w:t>The paper establishes:</w:t>
      </w:r>
    </w:p>
    <w:p w14:paraId="1FE0F105" w14:textId="77777777" w:rsidR="00BE5FC9" w:rsidRDefault="00BE5FC9" w:rsidP="00BE5FC9">
      <w:pPr>
        <w:pStyle w:val="NormalWeb"/>
        <w:numPr>
          <w:ilvl w:val="0"/>
          <w:numId w:val="188"/>
        </w:numPr>
      </w:pPr>
      <w:r>
        <w:t>topology selection as an optimisation problem,</w:t>
      </w:r>
    </w:p>
    <w:p w14:paraId="138B20BD" w14:textId="77777777" w:rsidR="00BE5FC9" w:rsidRDefault="00BE5FC9" w:rsidP="00BE5FC9">
      <w:pPr>
        <w:pStyle w:val="NormalWeb"/>
        <w:numPr>
          <w:ilvl w:val="0"/>
          <w:numId w:val="188"/>
        </w:numPr>
      </w:pPr>
      <w:r>
        <w:t>structural criteria for tie formation,</w:t>
      </w:r>
    </w:p>
    <w:p w14:paraId="5B73B6EB" w14:textId="77777777" w:rsidR="00BE5FC9" w:rsidRDefault="00BE5FC9" w:rsidP="00BE5FC9">
      <w:pPr>
        <w:pStyle w:val="NormalWeb"/>
        <w:numPr>
          <w:ilvl w:val="0"/>
          <w:numId w:val="188"/>
        </w:numPr>
      </w:pPr>
      <w:r>
        <w:t>discrete equilibrium conditions,</w:t>
      </w:r>
    </w:p>
    <w:p w14:paraId="013D416C" w14:textId="77777777" w:rsidR="00BE5FC9" w:rsidRDefault="00BE5FC9" w:rsidP="00BE5FC9">
      <w:pPr>
        <w:pStyle w:val="NormalWeb"/>
        <w:numPr>
          <w:ilvl w:val="0"/>
          <w:numId w:val="188"/>
        </w:numPr>
      </w:pPr>
      <w:r>
        <w:t>interaction between topology and propagation structure.</w:t>
      </w:r>
    </w:p>
    <w:p w14:paraId="26037CDD" w14:textId="77777777" w:rsidR="00BE5FC9" w:rsidRDefault="00BE5FC9" w:rsidP="00BE5FC9">
      <w:pPr>
        <w:pStyle w:val="NormalWeb"/>
      </w:pPr>
      <w:r>
        <w:t>This provides a mathematical framework for endogenous network architecture.</w:t>
      </w:r>
    </w:p>
    <w:p w14:paraId="6ED9FFB4" w14:textId="77777777" w:rsidR="00BE5FC9" w:rsidRDefault="005F71AB" w:rsidP="00BE5FC9">
      <w:r>
        <w:pict w14:anchorId="4E7E323E">
          <v:rect id="Horizontal Line 323" o:spid="_x0000_s1047"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33846E" w14:textId="77777777" w:rsidR="00BE5FC9" w:rsidRDefault="00BE5FC9" w:rsidP="00BE5FC9">
      <w:pPr>
        <w:pStyle w:val="Heading2"/>
      </w:pPr>
      <w:bookmarkStart w:id="132" w:name="_Toc223039653"/>
      <w:r>
        <w:t>12.7 Relation to Series Papers</w:t>
      </w:r>
      <w:bookmarkEnd w:id="132"/>
    </w:p>
    <w:p w14:paraId="1F6C3EB6" w14:textId="77777777" w:rsidR="00BE5FC9" w:rsidRDefault="00BE5FC9" w:rsidP="00BE5FC9">
      <w:pPr>
        <w:pStyle w:val="NormalWeb"/>
      </w:pPr>
      <w:r>
        <w:t>Paper 6 extends the propagation-based framework developed in earlier papers to variable network topologies.</w:t>
      </w:r>
    </w:p>
    <w:p w14:paraId="16AEA24A" w14:textId="77777777" w:rsidR="00BE5FC9" w:rsidRDefault="00BE5FC9" w:rsidP="00BE5FC9">
      <w:pPr>
        <w:pStyle w:val="NormalWeb"/>
      </w:pPr>
      <w:r>
        <w:t>In particular:</w:t>
      </w:r>
    </w:p>
    <w:p w14:paraId="4494A003" w14:textId="77777777" w:rsidR="00BE5FC9" w:rsidRDefault="00BE5FC9" w:rsidP="00BE5FC9">
      <w:pPr>
        <w:pStyle w:val="NormalWeb"/>
      </w:pPr>
      <w:r>
        <w:t>Paper 1 introduces propagation operators.</w:t>
      </w:r>
    </w:p>
    <w:p w14:paraId="14CB7699" w14:textId="77777777" w:rsidR="00BE5FC9" w:rsidRDefault="00BE5FC9" w:rsidP="00BE5FC9">
      <w:pPr>
        <w:pStyle w:val="NormalWeb"/>
      </w:pPr>
      <w:r>
        <w:t>Paper 2 shows how these operators produce differentiated architecture.</w:t>
      </w:r>
    </w:p>
    <w:p w14:paraId="5C918773" w14:textId="77777777" w:rsidR="00BE5FC9" w:rsidRDefault="00BE5FC9" w:rsidP="00BE5FC9">
      <w:pPr>
        <w:pStyle w:val="NormalWeb"/>
      </w:pPr>
      <w:r>
        <w:t>Paper 3 shows how scarcity constraints modify equilibrium structure.</w:t>
      </w:r>
    </w:p>
    <w:p w14:paraId="560625A3" w14:textId="77777777" w:rsidR="00BE5FC9" w:rsidRDefault="00BE5FC9" w:rsidP="00BE5FC9">
      <w:pPr>
        <w:pStyle w:val="NormalWeb"/>
      </w:pPr>
      <w:r>
        <w:t>Paper 4 shows how propagation determines opportunity.</w:t>
      </w:r>
    </w:p>
    <w:p w14:paraId="44DEB668" w14:textId="77777777" w:rsidR="00BE5FC9" w:rsidRDefault="00BE5FC9" w:rsidP="00BE5FC9">
      <w:pPr>
        <w:pStyle w:val="NormalWeb"/>
      </w:pPr>
      <w:r>
        <w:t>Paper 5 shows how relational architectures emerge dynamically.</w:t>
      </w:r>
    </w:p>
    <w:p w14:paraId="2F08859B" w14:textId="77777777" w:rsidR="00BE5FC9" w:rsidRDefault="00BE5FC9" w:rsidP="00BE5FC9">
      <w:pPr>
        <w:pStyle w:val="NormalWeb"/>
      </w:pPr>
      <w:r>
        <w:t>Paper 6 shows how propagation and optimisation jointly determine network topology.</w:t>
      </w:r>
    </w:p>
    <w:p w14:paraId="74FA4C45" w14:textId="77777777" w:rsidR="00BE5FC9" w:rsidRDefault="00BE5FC9" w:rsidP="00BE5FC9">
      <w:pPr>
        <w:pStyle w:val="NormalWeb"/>
      </w:pPr>
      <w:r>
        <w:t>Paper 7 studies general properties of relational potentials across functional classes.</w:t>
      </w:r>
    </w:p>
    <w:p w14:paraId="414CDF6A" w14:textId="77777777" w:rsidR="00BE5FC9" w:rsidRDefault="005F71AB" w:rsidP="00BE5FC9">
      <w:r>
        <w:pict w14:anchorId="20F49015">
          <v:rect id="Horizontal Line 324" o:spid="_x0000_s104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23B229" w14:textId="77777777" w:rsidR="00BE5FC9" w:rsidRDefault="00BE5FC9" w:rsidP="00BE5FC9">
      <w:pPr>
        <w:pStyle w:val="Heading2"/>
      </w:pPr>
      <w:bookmarkStart w:id="133" w:name="_Toc223039654"/>
      <w:r>
        <w:t>12.8 Relation to Applications</w:t>
      </w:r>
      <w:bookmarkEnd w:id="133"/>
    </w:p>
    <w:p w14:paraId="1D76A1C5" w14:textId="77777777" w:rsidR="00BE5FC9" w:rsidRDefault="00BE5FC9" w:rsidP="00BE5FC9">
      <w:pPr>
        <w:pStyle w:val="NormalWeb"/>
      </w:pPr>
      <w:r>
        <w:t>Topological endogeneity is essential for modelling real relational networks in which ties form and dissolve over time.</w:t>
      </w:r>
    </w:p>
    <w:p w14:paraId="6B28B1FE" w14:textId="77777777" w:rsidR="00BE5FC9" w:rsidRDefault="00BE5FC9" w:rsidP="00BE5FC9">
      <w:pPr>
        <w:pStyle w:val="NormalWeb"/>
      </w:pPr>
      <w:r>
        <w:t>In empirical settings such as student cohorts:</w:t>
      </w:r>
    </w:p>
    <w:p w14:paraId="13415CA8" w14:textId="77777777" w:rsidR="00BE5FC9" w:rsidRDefault="00BE5FC9" w:rsidP="00BE5FC9">
      <w:pPr>
        <w:pStyle w:val="NormalWeb"/>
        <w:numPr>
          <w:ilvl w:val="0"/>
          <w:numId w:val="189"/>
        </w:numPr>
      </w:pPr>
      <w:r>
        <w:t>new relationships form,</w:t>
      </w:r>
    </w:p>
    <w:p w14:paraId="4D8C446A" w14:textId="77777777" w:rsidR="00BE5FC9" w:rsidRDefault="00BE5FC9" w:rsidP="00BE5FC9">
      <w:pPr>
        <w:pStyle w:val="NormalWeb"/>
        <w:numPr>
          <w:ilvl w:val="0"/>
          <w:numId w:val="189"/>
        </w:numPr>
      </w:pPr>
      <w:r>
        <w:t>unproductive ties weaken or disappear,</w:t>
      </w:r>
    </w:p>
    <w:p w14:paraId="192976DE" w14:textId="77777777" w:rsidR="00BE5FC9" w:rsidRDefault="00BE5FC9" w:rsidP="00BE5FC9">
      <w:pPr>
        <w:pStyle w:val="NormalWeb"/>
        <w:numPr>
          <w:ilvl w:val="0"/>
          <w:numId w:val="189"/>
        </w:numPr>
      </w:pPr>
      <w:r>
        <w:t>network structure evolves.</w:t>
      </w:r>
    </w:p>
    <w:p w14:paraId="66C1ECC0" w14:textId="77777777" w:rsidR="00BE5FC9" w:rsidRDefault="00BE5FC9" w:rsidP="00BE5FC9">
      <w:pPr>
        <w:pStyle w:val="NormalWeb"/>
      </w:pPr>
      <w:r>
        <w:t>These principles provide the theoretical basis for adaptive systems such as the Affinity platform that recommend relationship formation and pruning strategies.</w:t>
      </w:r>
    </w:p>
    <w:p w14:paraId="38A4743E" w14:textId="77777777" w:rsidR="00BE5FC9" w:rsidRDefault="005F71AB" w:rsidP="00BE5FC9">
      <w:r>
        <w:pict w14:anchorId="5B1CEDA8">
          <v:rect id="Horizontal Line 325" o:spid="_x0000_s1045"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0C36FB" w14:textId="77777777" w:rsidR="00BE5FC9" w:rsidRDefault="00BE5FC9" w:rsidP="00BE5FC9">
      <w:pPr>
        <w:pStyle w:val="Heading2"/>
      </w:pPr>
      <w:bookmarkStart w:id="134" w:name="_Toc223039655"/>
      <w:r>
        <w:t>12.9 Scope Boundary</w:t>
      </w:r>
      <w:bookmarkEnd w:id="134"/>
    </w:p>
    <w:p w14:paraId="27A60776" w14:textId="77777777" w:rsidR="00BE5FC9" w:rsidRDefault="00BE5FC9" w:rsidP="00BE5FC9">
      <w:pPr>
        <w:pStyle w:val="NormalWeb"/>
      </w:pPr>
      <w:r>
        <w:t>Paper 6 is restricted to:</w:t>
      </w:r>
    </w:p>
    <w:p w14:paraId="27791043" w14:textId="77777777" w:rsidR="00BE5FC9" w:rsidRDefault="00BE5FC9" w:rsidP="00BE5FC9">
      <w:pPr>
        <w:pStyle w:val="NormalWeb"/>
        <w:numPr>
          <w:ilvl w:val="0"/>
          <w:numId w:val="190"/>
        </w:numPr>
      </w:pPr>
      <w:r>
        <w:t>finite graphs,</w:t>
      </w:r>
    </w:p>
    <w:p w14:paraId="6A719E5F" w14:textId="77777777" w:rsidR="00BE5FC9" w:rsidRDefault="00BE5FC9" w:rsidP="00BE5FC9">
      <w:pPr>
        <w:pStyle w:val="NormalWeb"/>
        <w:numPr>
          <w:ilvl w:val="0"/>
          <w:numId w:val="190"/>
        </w:numPr>
      </w:pPr>
      <w:r>
        <w:t>deterministic topology changes,</w:t>
      </w:r>
    </w:p>
    <w:p w14:paraId="23D5A005" w14:textId="77777777" w:rsidR="00BE5FC9" w:rsidRDefault="00BE5FC9" w:rsidP="00BE5FC9">
      <w:pPr>
        <w:pStyle w:val="NormalWeb"/>
        <w:numPr>
          <w:ilvl w:val="0"/>
          <w:numId w:val="190"/>
        </w:numPr>
      </w:pPr>
      <w:r>
        <w:t>continuous edge weights,</w:t>
      </w:r>
    </w:p>
    <w:p w14:paraId="55689CCF" w14:textId="77777777" w:rsidR="00BE5FC9" w:rsidRDefault="00BE5FC9" w:rsidP="00BE5FC9">
      <w:pPr>
        <w:pStyle w:val="NormalWeb"/>
        <w:numPr>
          <w:ilvl w:val="0"/>
          <w:numId w:val="190"/>
        </w:numPr>
      </w:pPr>
      <w:r>
        <w:t>twice-differentiable relational potentials.</w:t>
      </w:r>
    </w:p>
    <w:p w14:paraId="2954857F" w14:textId="77777777" w:rsidR="00BE5FC9" w:rsidRDefault="00BE5FC9" w:rsidP="00BE5FC9">
      <w:pPr>
        <w:pStyle w:val="NormalWeb"/>
      </w:pPr>
      <w:r>
        <w:lastRenderedPageBreak/>
        <w:t>The paper does not address:</w:t>
      </w:r>
    </w:p>
    <w:p w14:paraId="2A9219E0" w14:textId="77777777" w:rsidR="00BE5FC9" w:rsidRDefault="00BE5FC9" w:rsidP="00BE5FC9">
      <w:pPr>
        <w:pStyle w:val="NormalWeb"/>
        <w:numPr>
          <w:ilvl w:val="0"/>
          <w:numId w:val="191"/>
        </w:numPr>
      </w:pPr>
      <w:r>
        <w:t>stochastic topology formation,</w:t>
      </w:r>
    </w:p>
    <w:p w14:paraId="41F77DD1" w14:textId="77777777" w:rsidR="00BE5FC9" w:rsidRDefault="00BE5FC9" w:rsidP="00BE5FC9">
      <w:pPr>
        <w:pStyle w:val="NormalWeb"/>
        <w:numPr>
          <w:ilvl w:val="0"/>
          <w:numId w:val="191"/>
        </w:numPr>
      </w:pPr>
      <w:r>
        <w:t>large-network asymptotics,</w:t>
      </w:r>
    </w:p>
    <w:p w14:paraId="4EA293CA" w14:textId="77777777" w:rsidR="00BE5FC9" w:rsidRDefault="00BE5FC9" w:rsidP="00BE5FC9">
      <w:pPr>
        <w:pStyle w:val="NormalWeb"/>
        <w:numPr>
          <w:ilvl w:val="0"/>
          <w:numId w:val="191"/>
        </w:numPr>
      </w:pPr>
      <w:r>
        <w:t>functional generalisations (Paper 7).</w:t>
      </w:r>
    </w:p>
    <w:p w14:paraId="333C4477" w14:textId="3E6498FA" w:rsidR="003E7368" w:rsidRDefault="003E7368" w:rsidP="00D84876">
      <w:pPr>
        <w:pStyle w:val="NormalWeb"/>
      </w:pPr>
      <w:r>
        <w:br w:type="page"/>
      </w:r>
    </w:p>
    <w:p w14:paraId="77CC5590" w14:textId="544DAA9C" w:rsidR="003E7368" w:rsidRDefault="003E7368" w:rsidP="003E7368">
      <w:pPr>
        <w:pStyle w:val="Heading1"/>
      </w:pPr>
      <w:bookmarkStart w:id="135" w:name="_Toc223039656"/>
      <w:r>
        <w:lastRenderedPageBreak/>
        <w:t xml:space="preserve">13 Paper 7 — </w:t>
      </w:r>
      <w:r w:rsidR="00D84876">
        <w:t>Universality and Functional Classes</w:t>
      </w:r>
      <w:bookmarkEnd w:id="135"/>
    </w:p>
    <w:p w14:paraId="747B314A" w14:textId="77777777" w:rsidR="009F6508" w:rsidRDefault="009F6508" w:rsidP="009F6508">
      <w:pPr>
        <w:pStyle w:val="Heading2"/>
        <w:rPr>
          <w:sz w:val="36"/>
          <w:szCs w:val="36"/>
        </w:rPr>
      </w:pPr>
      <w:bookmarkStart w:id="136" w:name="_Toc223039657"/>
      <w:r>
        <w:t>13.1 Mathematical Role</w:t>
      </w:r>
      <w:bookmarkEnd w:id="136"/>
    </w:p>
    <w:p w14:paraId="351EE104" w14:textId="77777777" w:rsidR="009F6508" w:rsidRDefault="009F6508" w:rsidP="009F6508">
      <w:pPr>
        <w:pStyle w:val="NormalWeb"/>
      </w:pPr>
      <w:r>
        <w:t>Paper 7 develops a theory of universality for relational potentials and establishes general properties shared by broad classes of admissible relational potentials.</w:t>
      </w:r>
    </w:p>
    <w:p w14:paraId="7CAB171D" w14:textId="77777777" w:rsidR="009F6508" w:rsidRDefault="009F6508" w:rsidP="009F6508">
      <w:pPr>
        <w:pStyle w:val="NormalWeb"/>
      </w:pPr>
      <w:r>
        <w:t>While Papers 0–6 develop the variational, operator-theoretic, geometric, and dynamical structure of relational optimisation, Paper 7 studies which structural properties depend on specific functional forms and which arise universally across admissible relational potentials.</w:t>
      </w:r>
    </w:p>
    <w:p w14:paraId="4AA2AA5F" w14:textId="77777777" w:rsidR="009F6508" w:rsidRDefault="009F6508" w:rsidP="009F6508">
      <w:pPr>
        <w:pStyle w:val="NormalWeb"/>
      </w:pPr>
      <w:r>
        <w:t>The paper establishes conditions under which structural differentiation, propagation behaviour, scarcity geometry, and opportunity structure are invariant across functional classes.</w:t>
      </w:r>
    </w:p>
    <w:p w14:paraId="5D6EDBA5" w14:textId="77777777" w:rsidR="009F6508" w:rsidRDefault="009F6508" w:rsidP="009F6508">
      <w:pPr>
        <w:pStyle w:val="NormalWeb"/>
      </w:pPr>
      <w:r>
        <w:t>In particular, Paper 7 establishes that:</w:t>
      </w:r>
    </w:p>
    <w:p w14:paraId="00ED40AE" w14:textId="77777777" w:rsidR="009F6508" w:rsidRDefault="009F6508" w:rsidP="009F6508">
      <w:pPr>
        <w:pStyle w:val="NormalWeb"/>
        <w:numPr>
          <w:ilvl w:val="0"/>
          <w:numId w:val="192"/>
        </w:numPr>
      </w:pPr>
      <w:r>
        <w:t>admissible relational potentials form a structured functional class,</w:t>
      </w:r>
    </w:p>
    <w:p w14:paraId="28D710BB" w14:textId="77777777" w:rsidR="009F6508" w:rsidRDefault="009F6508" w:rsidP="009F6508">
      <w:pPr>
        <w:pStyle w:val="NormalWeb"/>
        <w:numPr>
          <w:ilvl w:val="0"/>
          <w:numId w:val="192"/>
        </w:numPr>
      </w:pPr>
      <w:r>
        <w:t>canonical coordinate representations exist across the class,</w:t>
      </w:r>
    </w:p>
    <w:p w14:paraId="5DA98E48" w14:textId="77777777" w:rsidR="009F6508" w:rsidRDefault="009F6508" w:rsidP="009F6508">
      <w:pPr>
        <w:pStyle w:val="NormalWeb"/>
        <w:numPr>
          <w:ilvl w:val="0"/>
          <w:numId w:val="192"/>
        </w:numPr>
      </w:pPr>
      <w:r>
        <w:t>structural equivalence classes define relational variational systems,</w:t>
      </w:r>
    </w:p>
    <w:p w14:paraId="4CC435E9" w14:textId="77777777" w:rsidR="009F6508" w:rsidRDefault="009F6508" w:rsidP="009F6508">
      <w:pPr>
        <w:pStyle w:val="NormalWeb"/>
        <w:numPr>
          <w:ilvl w:val="0"/>
          <w:numId w:val="192"/>
        </w:numPr>
      </w:pPr>
      <w:r>
        <w:t>operator-theoretic structure is preserved across functional classes,</w:t>
      </w:r>
    </w:p>
    <w:p w14:paraId="1E551466" w14:textId="77777777" w:rsidR="009F6508" w:rsidRDefault="009F6508" w:rsidP="009F6508">
      <w:pPr>
        <w:pStyle w:val="NormalWeb"/>
        <w:numPr>
          <w:ilvl w:val="0"/>
          <w:numId w:val="192"/>
        </w:numPr>
      </w:pPr>
      <w:r>
        <w:t>structural behaviour depends primarily on admissibility conditions rather than functional detail.</w:t>
      </w:r>
    </w:p>
    <w:p w14:paraId="40FC3DFC" w14:textId="77777777" w:rsidR="009F6508" w:rsidRDefault="009F6508" w:rsidP="009F6508">
      <w:pPr>
        <w:pStyle w:val="NormalWeb"/>
      </w:pPr>
      <w:r>
        <w:t xml:space="preserve">Paper 7 therefore establishes </w:t>
      </w:r>
      <w:r>
        <w:rPr>
          <w:rStyle w:val="Strong"/>
        </w:rPr>
        <w:t>universality properties of relational optimisation.</w:t>
      </w:r>
    </w:p>
    <w:p w14:paraId="27E2B77A" w14:textId="77777777" w:rsidR="009F6508" w:rsidRDefault="005F71AB" w:rsidP="009F6508">
      <w:r>
        <w:pict w14:anchorId="495CDEF0">
          <v:rect id="Horizontal Line 339" o:spid="_x0000_s1044"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A58F5F" w14:textId="77777777" w:rsidR="009F6508" w:rsidRDefault="009F6508" w:rsidP="009F6508">
      <w:pPr>
        <w:pStyle w:val="Heading2"/>
      </w:pPr>
      <w:bookmarkStart w:id="137" w:name="_Toc223039658"/>
      <w:r>
        <w:t>13.2 Conceptual Framework</w:t>
      </w:r>
      <w:bookmarkEnd w:id="137"/>
    </w:p>
    <w:p w14:paraId="4D7A175D" w14:textId="77777777" w:rsidR="009F6508" w:rsidRDefault="009F6508" w:rsidP="009F6508">
      <w:pPr>
        <w:pStyle w:val="NormalWeb"/>
      </w:pPr>
      <w:r>
        <w:t>Relational optimisation is formulated in terms of scalar functionals defined on weighted graphs.</w:t>
      </w:r>
    </w:p>
    <w:p w14:paraId="5FDF1B2E" w14:textId="77777777" w:rsidR="009F6508" w:rsidRDefault="009F6508" w:rsidP="009F6508">
      <w:pPr>
        <w:pStyle w:val="NormalWeb"/>
      </w:pPr>
      <w:r>
        <w:t>While earlier papers analyse specific relational potentials and their operator structure, Paper 7 studies relational potentials as elements of a functional class satisfying admissibility axioms.</w:t>
      </w:r>
    </w:p>
    <w:p w14:paraId="0D22B018" w14:textId="77777777" w:rsidR="009F6508" w:rsidRDefault="009F6508" w:rsidP="009F6508">
      <w:pPr>
        <w:pStyle w:val="NormalWeb"/>
      </w:pPr>
      <w:r>
        <w:t>Structural properties derived in earlier papers may depend either on:</w:t>
      </w:r>
    </w:p>
    <w:p w14:paraId="06CA5047" w14:textId="77777777" w:rsidR="009F6508" w:rsidRDefault="009F6508" w:rsidP="009F6508">
      <w:pPr>
        <w:pStyle w:val="NormalWeb"/>
        <w:numPr>
          <w:ilvl w:val="0"/>
          <w:numId w:val="193"/>
        </w:numPr>
      </w:pPr>
      <w:r>
        <w:t>general admissibility conditions, or</w:t>
      </w:r>
    </w:p>
    <w:p w14:paraId="1A76792E" w14:textId="77777777" w:rsidR="009F6508" w:rsidRDefault="009F6508" w:rsidP="009F6508">
      <w:pPr>
        <w:pStyle w:val="NormalWeb"/>
        <w:numPr>
          <w:ilvl w:val="0"/>
          <w:numId w:val="193"/>
        </w:numPr>
      </w:pPr>
      <w:r>
        <w:t>specific functional forms.</w:t>
      </w:r>
    </w:p>
    <w:p w14:paraId="4E1394D4" w14:textId="77777777" w:rsidR="009F6508" w:rsidRDefault="009F6508" w:rsidP="009F6508">
      <w:pPr>
        <w:pStyle w:val="NormalWeb"/>
      </w:pPr>
      <w:r>
        <w:lastRenderedPageBreak/>
        <w:t>Universality theory identifies which structural properties are determined solely by admissibility conditions and therefore hold across broad classes of relational potentials.</w:t>
      </w:r>
    </w:p>
    <w:p w14:paraId="60416EEB" w14:textId="77777777" w:rsidR="009F6508" w:rsidRDefault="009F6508" w:rsidP="009F6508">
      <w:pPr>
        <w:pStyle w:val="NormalWeb"/>
      </w:pPr>
      <w:r>
        <w:t>The paper studies invariance of:</w:t>
      </w:r>
    </w:p>
    <w:p w14:paraId="49490869" w14:textId="77777777" w:rsidR="009F6508" w:rsidRDefault="009F6508" w:rsidP="009F6508">
      <w:pPr>
        <w:pStyle w:val="NormalWeb"/>
        <w:numPr>
          <w:ilvl w:val="0"/>
          <w:numId w:val="194"/>
        </w:numPr>
      </w:pPr>
      <w:r>
        <w:t>operator-theoretic structure,</w:t>
      </w:r>
    </w:p>
    <w:p w14:paraId="11D47239" w14:textId="77777777" w:rsidR="009F6508" w:rsidRDefault="009F6508" w:rsidP="009F6508">
      <w:pPr>
        <w:pStyle w:val="NormalWeb"/>
        <w:numPr>
          <w:ilvl w:val="0"/>
          <w:numId w:val="194"/>
        </w:numPr>
      </w:pPr>
      <w:r>
        <w:t>propagation behaviour,</w:t>
      </w:r>
    </w:p>
    <w:p w14:paraId="1E2EB286" w14:textId="77777777" w:rsidR="009F6508" w:rsidRDefault="009F6508" w:rsidP="009F6508">
      <w:pPr>
        <w:pStyle w:val="NormalWeb"/>
        <w:numPr>
          <w:ilvl w:val="0"/>
          <w:numId w:val="194"/>
        </w:numPr>
      </w:pPr>
      <w:r>
        <w:t>structural differentiation,</w:t>
      </w:r>
    </w:p>
    <w:p w14:paraId="008392E7" w14:textId="77777777" w:rsidR="009F6508" w:rsidRDefault="009F6508" w:rsidP="009F6508">
      <w:pPr>
        <w:pStyle w:val="NormalWeb"/>
        <w:numPr>
          <w:ilvl w:val="0"/>
          <w:numId w:val="194"/>
        </w:numPr>
      </w:pPr>
      <w:r>
        <w:t>scarcity geometry,</w:t>
      </w:r>
    </w:p>
    <w:p w14:paraId="52A761B0" w14:textId="77777777" w:rsidR="009F6508" w:rsidRDefault="009F6508" w:rsidP="009F6508">
      <w:pPr>
        <w:pStyle w:val="NormalWeb"/>
        <w:numPr>
          <w:ilvl w:val="0"/>
          <w:numId w:val="194"/>
        </w:numPr>
      </w:pPr>
      <w:r>
        <w:t>opportunity measures.</w:t>
      </w:r>
    </w:p>
    <w:p w14:paraId="7A5B787F" w14:textId="77777777" w:rsidR="009F6508" w:rsidRDefault="009F6508" w:rsidP="009F6508">
      <w:pPr>
        <w:pStyle w:val="NormalWeb"/>
      </w:pPr>
      <w:r>
        <w:t>Universality results establish relational optimisation as a model-independent mathematical framework.</w:t>
      </w:r>
    </w:p>
    <w:p w14:paraId="222AAA75" w14:textId="77777777" w:rsidR="009F6508" w:rsidRDefault="005F71AB" w:rsidP="009F6508">
      <w:r>
        <w:rPr>
          <w:noProof/>
        </w:rPr>
        <w:pict w14:anchorId="63C5AD2B">
          <v:rect id="_x0000_i1051" alt="" style="width:413.4pt;height:.05pt;mso-width-percent:0;mso-height-percent:0;mso-width-percent:0;mso-height-percent:0" o:hrpct="916" o:hralign="center" o:hrstd="t" o:hr="t" fillcolor="#a0a0a0" stroked="f"/>
        </w:pict>
      </w:r>
    </w:p>
    <w:p w14:paraId="59DA09F8" w14:textId="77777777" w:rsidR="009F6508" w:rsidRDefault="009F6508" w:rsidP="009F6508">
      <w:pPr>
        <w:pStyle w:val="Heading2"/>
      </w:pPr>
      <w:bookmarkStart w:id="138" w:name="_Toc223039659"/>
      <w:r>
        <w:t>13.3 Core Mathematical Objects</w:t>
      </w:r>
      <w:bookmarkEnd w:id="138"/>
    </w:p>
    <w:p w14:paraId="1CBD432A" w14:textId="77777777" w:rsidR="009F6508" w:rsidRDefault="009F6508" w:rsidP="009F6508">
      <w:pPr>
        <w:pStyle w:val="Heading3"/>
      </w:pPr>
      <w:bookmarkStart w:id="139" w:name="_Toc223039660"/>
      <w:r>
        <w:t>13.3.1 Admissible Functional Class</w:t>
      </w:r>
      <w:bookmarkEnd w:id="139"/>
    </w:p>
    <w:p w14:paraId="23C67475" w14:textId="77777777" w:rsidR="009F6508" w:rsidRDefault="009F6508" w:rsidP="009F6508">
      <w:pPr>
        <w:pStyle w:val="NormalWeb"/>
      </w:pPr>
      <w:r>
        <w:t>The admissible functional class consists of relational potentials</w:t>
      </w:r>
    </w:p>
    <w:p w14:paraId="0F6E69F3" w14:textId="77777777" w:rsidR="009F6508" w:rsidRDefault="00000000" w:rsidP="009F6508">
      <m:oMathPara>
        <m:oMath>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G</m:t>
              </m:r>
            </m:sub>
          </m:sSub>
          <m:r>
            <w:rPr>
              <w:rFonts w:ascii="Cambria Math" w:hAnsi="Cambria Math"/>
            </w:rPr>
            <m:t>→</m:t>
          </m:r>
          <m:r>
            <m:rPr>
              <m:scr m:val="double-struck"/>
              <m:sty m:val="p"/>
            </m:rPr>
            <w:rPr>
              <w:rFonts w:ascii="Cambria Math" w:hAnsi="Cambria Math"/>
            </w:rPr>
            <m:t>R</m:t>
          </m:r>
          <m:r>
            <m:rPr>
              <m:sty m:val="p"/>
            </m:rPr>
            <w:rPr>
              <w:rFonts w:ascii="Cambria Math" w:hAnsi="Cambria Math"/>
            </w:rPr>
            <w:br/>
          </m:r>
        </m:oMath>
      </m:oMathPara>
    </w:p>
    <w:p w14:paraId="19E340A8" w14:textId="77777777" w:rsidR="009F6508" w:rsidRDefault="009F6508" w:rsidP="009F6508">
      <w:pPr>
        <w:pStyle w:val="NormalWeb"/>
      </w:pPr>
      <w:r>
        <w:t>satisfying the admissibility axioms established in Paper 0.</w:t>
      </w:r>
    </w:p>
    <w:p w14:paraId="3E343B68" w14:textId="77777777" w:rsidR="009F6508" w:rsidRDefault="009F6508" w:rsidP="009F6508">
      <w:pPr>
        <w:pStyle w:val="NormalWeb"/>
      </w:pPr>
      <w:r>
        <w:t>This class defines the domain of applicability of the Network Potential Series.</w:t>
      </w:r>
    </w:p>
    <w:p w14:paraId="74D7DE78" w14:textId="77777777" w:rsidR="009F6508" w:rsidRDefault="005F71AB" w:rsidP="009F6508">
      <w:r>
        <w:rPr>
          <w:noProof/>
        </w:rPr>
        <w:pict w14:anchorId="3860C84B">
          <v:rect id="_x0000_i1050" alt="" style="width:413.4pt;height:.05pt;mso-width-percent:0;mso-height-percent:0;mso-width-percent:0;mso-height-percent:0" o:hrpct="916" o:hralign="center" o:hrstd="t" o:hr="t" fillcolor="#a0a0a0" stroked="f"/>
        </w:pict>
      </w:r>
    </w:p>
    <w:p w14:paraId="187E8BB2" w14:textId="77777777" w:rsidR="009F6508" w:rsidRDefault="009F6508" w:rsidP="009F6508">
      <w:pPr>
        <w:pStyle w:val="Heading3"/>
      </w:pPr>
      <w:bookmarkStart w:id="140" w:name="_Toc223039661"/>
      <w:r>
        <w:t>13.3.2 Structural Coordinates</w:t>
      </w:r>
      <w:bookmarkEnd w:id="140"/>
    </w:p>
    <w:p w14:paraId="49C1E6EF" w14:textId="77777777" w:rsidR="009F6508" w:rsidRDefault="009F6508" w:rsidP="009F6508">
      <w:pPr>
        <w:pStyle w:val="NormalWeb"/>
      </w:pPr>
      <w:r>
        <w:t>Structural coordinates provide canonical local representations of relational potentials:</w:t>
      </w:r>
    </w:p>
    <w:p w14:paraId="2EC52C4D" w14:textId="77777777" w:rsidR="009F6508" w:rsidRDefault="00000000" w:rsidP="009F6508">
      <m:oMathPara>
        <m:oMath>
          <m:sSub>
            <m:sSubPr>
              <m:ctrlPr>
                <w:rPr>
                  <w:rFonts w:ascii="Cambria Math" w:hAnsi="Cambria Math"/>
                </w:rPr>
              </m:ctrlPr>
            </m:sSubPr>
            <m:e>
              <m:r>
                <w:rPr>
                  <w:rFonts w:ascii="Cambria Math" w:hAnsi="Cambria Math"/>
                </w:rPr>
                <m:t>T</m:t>
              </m:r>
            </m:e>
            <m:sub>
              <m:r>
                <w:rPr>
                  <w:rFonts w:ascii="Cambria Math" w:hAnsi="Cambria Math"/>
                </w:rPr>
                <m:t>e</m:t>
              </m:r>
            </m:sub>
          </m:sSub>
          <m:r>
            <w:rPr>
              <w:rFonts w:ascii="Cambria Math" w:hAnsi="Cambria Math"/>
            </w:rPr>
            <m:t>(w)=(</m:t>
          </m:r>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(w),</m:t>
          </m:r>
          <m:sSub>
            <m:sSubPr>
              <m:ctrlPr>
                <w:rPr>
                  <w:rFonts w:ascii="Cambria Math" w:hAnsi="Cambria Math"/>
                </w:rPr>
              </m:ctrlPr>
            </m:sSubPr>
            <m:e>
              <m:r>
                <w:rPr>
                  <w:rFonts w:ascii="Cambria Math" w:hAnsi="Cambria Math"/>
                </w:rPr>
                <m:t>R</m:t>
              </m:r>
            </m:e>
            <m:sub>
              <m:r>
                <w:rPr>
                  <w:rFonts w:ascii="Cambria Math" w:hAnsi="Cambria Math"/>
                </w:rPr>
                <m:t>e</m:t>
              </m:r>
            </m:sub>
          </m:sSub>
          <m:r>
            <w:rPr>
              <w:rFonts w:ascii="Cambria Math" w:hAnsi="Cambria Math"/>
            </w:rPr>
            <m:t>(w))</m:t>
          </m:r>
          <m:r>
            <m:rPr>
              <m:sty m:val="p"/>
            </m:rPr>
            <w:rPr>
              <w:rFonts w:ascii="Cambria Math" w:hAnsi="Cambria Math"/>
            </w:rPr>
            <m:t>.</m:t>
          </m:r>
          <m:r>
            <m:rPr>
              <m:sty m:val="p"/>
            </m:rPr>
            <w:rPr>
              <w:rFonts w:ascii="Cambria Math" w:hAnsi="Cambria Math"/>
            </w:rPr>
            <w:br/>
          </m:r>
        </m:oMath>
      </m:oMathPara>
    </w:p>
    <w:p w14:paraId="5D4158C4" w14:textId="77777777" w:rsidR="009F6508" w:rsidRDefault="009F6508" w:rsidP="009F6508">
      <w:pPr>
        <w:pStyle w:val="NormalWeb"/>
      </w:pPr>
      <w:r>
        <w:t>Structural coordinate systems define universal local variables describing relational structure.</w:t>
      </w:r>
    </w:p>
    <w:p w14:paraId="2EF74C64" w14:textId="77777777" w:rsidR="009F6508" w:rsidRDefault="009F6508" w:rsidP="009F6508">
      <w:pPr>
        <w:pStyle w:val="NormalWeb"/>
      </w:pPr>
      <w:r>
        <w:t>These coordinates allow relational potentials to be compared across functional classes.</w:t>
      </w:r>
    </w:p>
    <w:p w14:paraId="603A7576" w14:textId="77777777" w:rsidR="009F6508" w:rsidRDefault="005F71AB" w:rsidP="009F6508">
      <w:r>
        <w:rPr>
          <w:noProof/>
        </w:rPr>
        <w:pict w14:anchorId="7823B214">
          <v:rect id="_x0000_i1049" alt="" style="width:413.4pt;height:.05pt;mso-width-percent:0;mso-height-percent:0;mso-width-percent:0;mso-height-percent:0" o:hrpct="916" o:hralign="center" o:hrstd="t" o:hr="t" fillcolor="#a0a0a0" stroked="f"/>
        </w:pict>
      </w:r>
    </w:p>
    <w:p w14:paraId="3DB9279A" w14:textId="77777777" w:rsidR="009F6508" w:rsidRDefault="009F6508" w:rsidP="009F6508">
      <w:pPr>
        <w:pStyle w:val="Heading3"/>
      </w:pPr>
      <w:bookmarkStart w:id="141" w:name="_Toc223039662"/>
      <w:r>
        <w:t>13.3.3 Structural Equivalence Classes</w:t>
      </w:r>
      <w:bookmarkEnd w:id="141"/>
    </w:p>
    <w:p w14:paraId="033122D4" w14:textId="77777777" w:rsidR="009F6508" w:rsidRDefault="009F6508" w:rsidP="009F6508">
      <w:pPr>
        <w:pStyle w:val="NormalWeb"/>
      </w:pPr>
      <w:r>
        <w:t>Relational potentials are structurally equivalent if they generate identical marginal structural functions.</w:t>
      </w:r>
    </w:p>
    <w:p w14:paraId="0F11D75D" w14:textId="77777777" w:rsidR="009F6508" w:rsidRDefault="009F6508" w:rsidP="009F6508">
      <w:pPr>
        <w:pStyle w:val="NormalWeb"/>
      </w:pPr>
      <w:r>
        <w:lastRenderedPageBreak/>
        <w:t>Structural equivalence classes define relational variational systems independent of analytic representation.</w:t>
      </w:r>
    </w:p>
    <w:p w14:paraId="3A7FD50B" w14:textId="77777777" w:rsidR="009F6508" w:rsidRDefault="009F6508" w:rsidP="009F6508">
      <w:pPr>
        <w:pStyle w:val="NormalWeb"/>
      </w:pPr>
      <w:r>
        <w:t>Each equivalence class corresponds to a single structural optimisation problem.</w:t>
      </w:r>
    </w:p>
    <w:p w14:paraId="551CD1B3" w14:textId="77777777" w:rsidR="009F6508" w:rsidRDefault="005F71AB" w:rsidP="009F6508">
      <w:r>
        <w:rPr>
          <w:noProof/>
        </w:rPr>
        <w:pict w14:anchorId="0A085F9C">
          <v:rect id="_x0000_i1048" alt="" style="width:413.4pt;height:.05pt;mso-width-percent:0;mso-height-percent:0;mso-width-percent:0;mso-height-percent:0" o:hrpct="916" o:hralign="center" o:hrstd="t" o:hr="t" fillcolor="#a0a0a0" stroked="f"/>
        </w:pict>
      </w:r>
    </w:p>
    <w:p w14:paraId="4DA59D8A" w14:textId="77777777" w:rsidR="009F6508" w:rsidRDefault="009F6508" w:rsidP="009F6508">
      <w:pPr>
        <w:pStyle w:val="Heading3"/>
      </w:pPr>
      <w:bookmarkStart w:id="142" w:name="_Toc223039663"/>
      <w:r>
        <w:t>13.3.4 Canonical Forms</w:t>
      </w:r>
      <w:bookmarkEnd w:id="142"/>
    </w:p>
    <w:p w14:paraId="659984FB" w14:textId="77777777" w:rsidR="009F6508" w:rsidRDefault="009F6508" w:rsidP="009F6508">
      <w:pPr>
        <w:pStyle w:val="NormalWeb"/>
      </w:pPr>
      <w:r>
        <w:t>Each structural equivalence class admits canonical representatives satisfying normalisation conditions.</w:t>
      </w:r>
    </w:p>
    <w:p w14:paraId="4D8F86D2" w14:textId="77777777" w:rsidR="009F6508" w:rsidRDefault="009F6508" w:rsidP="009F6508">
      <w:pPr>
        <w:pStyle w:val="NormalWeb"/>
      </w:pPr>
      <w:r>
        <w:t>Canonical forms provide standardised descriptions of relational potentials.</w:t>
      </w:r>
    </w:p>
    <w:p w14:paraId="163406E0" w14:textId="77777777" w:rsidR="009F6508" w:rsidRDefault="009F6508" w:rsidP="009F6508">
      <w:pPr>
        <w:pStyle w:val="NormalWeb"/>
      </w:pPr>
      <w:r>
        <w:t>Canonical representations allow comparison between different relational models.</w:t>
      </w:r>
    </w:p>
    <w:p w14:paraId="64F87805" w14:textId="77777777" w:rsidR="009F6508" w:rsidRDefault="005F71AB" w:rsidP="009F6508">
      <w:r>
        <w:rPr>
          <w:noProof/>
        </w:rPr>
        <w:pict w14:anchorId="31ABD9A8">
          <v:rect id="_x0000_i1047" alt="" style="width:413.4pt;height:.05pt;mso-width-percent:0;mso-height-percent:0;mso-width-percent:0;mso-height-percent:0" o:hrpct="916" o:hralign="center" o:hrstd="t" o:hr="t" fillcolor="#a0a0a0" stroked="f"/>
        </w:pict>
      </w:r>
    </w:p>
    <w:p w14:paraId="2B213DF2" w14:textId="77777777" w:rsidR="009F6508" w:rsidRDefault="009F6508" w:rsidP="009F6508">
      <w:pPr>
        <w:pStyle w:val="Heading3"/>
      </w:pPr>
      <w:bookmarkStart w:id="143" w:name="_Toc223039664"/>
      <w:r>
        <w:t>13.3.5 Universal Operator Structure</w:t>
      </w:r>
      <w:bookmarkEnd w:id="143"/>
    </w:p>
    <w:p w14:paraId="3552367F" w14:textId="77777777" w:rsidR="009F6508" w:rsidRDefault="009F6508" w:rsidP="009F6508">
      <w:pPr>
        <w:pStyle w:val="NormalWeb"/>
      </w:pPr>
      <w:r>
        <w:t>Admissible relational potentials generate operator objects including:</w:t>
      </w:r>
    </w:p>
    <w:p w14:paraId="2E0167DA" w14:textId="77777777" w:rsidR="009F6508" w:rsidRDefault="009F6508" w:rsidP="009F6508">
      <w:pPr>
        <w:pStyle w:val="NormalWeb"/>
        <w:numPr>
          <w:ilvl w:val="0"/>
          <w:numId w:val="195"/>
        </w:numPr>
      </w:pPr>
      <w:r>
        <w:t>marginal structural fields,</w:t>
      </w:r>
    </w:p>
    <w:p w14:paraId="06F9D524" w14:textId="77777777" w:rsidR="009F6508" w:rsidRDefault="009F6508" w:rsidP="009F6508">
      <w:pPr>
        <w:pStyle w:val="NormalWeb"/>
        <w:numPr>
          <w:ilvl w:val="0"/>
          <w:numId w:val="195"/>
        </w:numPr>
      </w:pPr>
      <w:r>
        <w:t>curvature operators,</w:t>
      </w:r>
    </w:p>
    <w:p w14:paraId="3972695F" w14:textId="77777777" w:rsidR="009F6508" w:rsidRDefault="009F6508" w:rsidP="009F6508">
      <w:pPr>
        <w:pStyle w:val="NormalWeb"/>
        <w:numPr>
          <w:ilvl w:val="0"/>
          <w:numId w:val="195"/>
        </w:numPr>
      </w:pPr>
      <w:r>
        <w:t>propagation operators,</w:t>
      </w:r>
    </w:p>
    <w:p w14:paraId="75412A30" w14:textId="77777777" w:rsidR="009F6508" w:rsidRDefault="009F6508" w:rsidP="009F6508">
      <w:pPr>
        <w:pStyle w:val="NormalWeb"/>
        <w:numPr>
          <w:ilvl w:val="0"/>
          <w:numId w:val="195"/>
        </w:numPr>
      </w:pPr>
      <w:r>
        <w:t>susceptibility kernels.</w:t>
      </w:r>
    </w:p>
    <w:p w14:paraId="5FFC7AFB" w14:textId="77777777" w:rsidR="009F6508" w:rsidRDefault="009F6508" w:rsidP="009F6508">
      <w:pPr>
        <w:pStyle w:val="NormalWeb"/>
      </w:pPr>
      <w:r>
        <w:t>These operators exist across the admissible functional class and define universal structural mechanisms governing relational optimisation.</w:t>
      </w:r>
    </w:p>
    <w:p w14:paraId="7406DFA6" w14:textId="77777777" w:rsidR="009F6508" w:rsidRDefault="005F71AB" w:rsidP="009F6508">
      <w:r>
        <w:rPr>
          <w:noProof/>
        </w:rPr>
        <w:pict w14:anchorId="4E13E3E1">
          <v:rect id="_x0000_i1046" alt="" style="width:413.4pt;height:.05pt;mso-width-percent:0;mso-height-percent:0;mso-width-percent:0;mso-height-percent:0" o:hrpct="916" o:hralign="center" o:hrstd="t" o:hr="t" fillcolor="#a0a0a0" stroked="f"/>
        </w:pict>
      </w:r>
    </w:p>
    <w:p w14:paraId="46BED5CC" w14:textId="77777777" w:rsidR="009F6508" w:rsidRDefault="009F6508" w:rsidP="009F6508">
      <w:pPr>
        <w:pStyle w:val="Heading3"/>
      </w:pPr>
      <w:bookmarkStart w:id="144" w:name="_Toc223039665"/>
      <w:r>
        <w:t>13.3.6 Universality Conditions</w:t>
      </w:r>
      <w:bookmarkEnd w:id="144"/>
    </w:p>
    <w:p w14:paraId="221CBB91" w14:textId="77777777" w:rsidR="009F6508" w:rsidRDefault="009F6508" w:rsidP="009F6508">
      <w:pPr>
        <w:pStyle w:val="NormalWeb"/>
      </w:pPr>
      <w:r>
        <w:t>Universality conditions identify structural properties that hold across admissible relational potentials.</w:t>
      </w:r>
    </w:p>
    <w:p w14:paraId="435475F4" w14:textId="77777777" w:rsidR="009F6508" w:rsidRDefault="009F6508" w:rsidP="009F6508">
      <w:pPr>
        <w:pStyle w:val="NormalWeb"/>
      </w:pPr>
      <w:r>
        <w:t>These conditions determine when:</w:t>
      </w:r>
    </w:p>
    <w:p w14:paraId="1A3DE809" w14:textId="77777777" w:rsidR="009F6508" w:rsidRDefault="009F6508" w:rsidP="009F6508">
      <w:pPr>
        <w:pStyle w:val="NormalWeb"/>
        <w:numPr>
          <w:ilvl w:val="0"/>
          <w:numId w:val="196"/>
        </w:numPr>
      </w:pPr>
      <w:r>
        <w:t>structural differentiation is generic,</w:t>
      </w:r>
    </w:p>
    <w:p w14:paraId="53FB654E" w14:textId="77777777" w:rsidR="009F6508" w:rsidRDefault="009F6508" w:rsidP="009F6508">
      <w:pPr>
        <w:pStyle w:val="NormalWeb"/>
        <w:numPr>
          <w:ilvl w:val="0"/>
          <w:numId w:val="196"/>
        </w:numPr>
      </w:pPr>
      <w:r>
        <w:t>propagation behaviour is stable,</w:t>
      </w:r>
    </w:p>
    <w:p w14:paraId="6E6A387A" w14:textId="77777777" w:rsidR="009F6508" w:rsidRDefault="009F6508" w:rsidP="009F6508">
      <w:pPr>
        <w:pStyle w:val="NormalWeb"/>
        <w:numPr>
          <w:ilvl w:val="0"/>
          <w:numId w:val="196"/>
        </w:numPr>
      </w:pPr>
      <w:r>
        <w:t>scarcity geometry is preserved,</w:t>
      </w:r>
    </w:p>
    <w:p w14:paraId="7C0583AC" w14:textId="77777777" w:rsidR="009F6508" w:rsidRDefault="009F6508" w:rsidP="009F6508">
      <w:pPr>
        <w:pStyle w:val="NormalWeb"/>
        <w:numPr>
          <w:ilvl w:val="0"/>
          <w:numId w:val="196"/>
        </w:numPr>
      </w:pPr>
      <w:r>
        <w:t>opportunity measures remain comparable.</w:t>
      </w:r>
    </w:p>
    <w:p w14:paraId="7A99584A" w14:textId="77777777" w:rsidR="009F6508" w:rsidRDefault="009F6508" w:rsidP="009F6508">
      <w:pPr>
        <w:pStyle w:val="NormalWeb"/>
      </w:pPr>
      <w:r>
        <w:t>Universality conditions determine the extent to which relational optimisation is model-independent.</w:t>
      </w:r>
    </w:p>
    <w:p w14:paraId="67DD03FE" w14:textId="77777777" w:rsidR="009F6508" w:rsidRDefault="005F71AB" w:rsidP="009F6508">
      <w:r>
        <w:rPr>
          <w:noProof/>
        </w:rPr>
        <w:pict w14:anchorId="4B4D6094">
          <v:rect id="_x0000_i1045" alt="" style="width:413.4pt;height:.05pt;mso-width-percent:0;mso-height-percent:0;mso-width-percent:0;mso-height-percent:0" o:hrpct="916" o:hralign="center" o:hrstd="t" o:hr="t" fillcolor="#a0a0a0" stroked="f"/>
        </w:pict>
      </w:r>
    </w:p>
    <w:p w14:paraId="24EF23E2" w14:textId="77777777" w:rsidR="009F6508" w:rsidRDefault="009F6508" w:rsidP="009F6508">
      <w:pPr>
        <w:pStyle w:val="Heading2"/>
      </w:pPr>
      <w:bookmarkStart w:id="145" w:name="_Toc223039666"/>
      <w:r>
        <w:lastRenderedPageBreak/>
        <w:t>13.4 Target Results</w:t>
      </w:r>
      <w:bookmarkEnd w:id="145"/>
    </w:p>
    <w:p w14:paraId="05404B34" w14:textId="77777777" w:rsidR="009F6508" w:rsidRDefault="009F6508" w:rsidP="009F6508">
      <w:pPr>
        <w:pStyle w:val="NormalWeb"/>
      </w:pPr>
      <w:r>
        <w:t>Paper 7 establishes:</w:t>
      </w:r>
    </w:p>
    <w:p w14:paraId="0E91C2EA" w14:textId="77777777" w:rsidR="009F6508" w:rsidRDefault="009F6508" w:rsidP="009F6508">
      <w:pPr>
        <w:pStyle w:val="NormalWeb"/>
        <w:numPr>
          <w:ilvl w:val="0"/>
          <w:numId w:val="197"/>
        </w:numPr>
      </w:pPr>
      <w:r>
        <w:t>characterisation of admissible functional classes,</w:t>
      </w:r>
    </w:p>
    <w:p w14:paraId="08EF4741" w14:textId="77777777" w:rsidR="009F6508" w:rsidRDefault="009F6508" w:rsidP="009F6508">
      <w:pPr>
        <w:pStyle w:val="NormalWeb"/>
        <w:numPr>
          <w:ilvl w:val="0"/>
          <w:numId w:val="197"/>
        </w:numPr>
      </w:pPr>
      <w:r>
        <w:t>invariance of structural coordinate representations,</w:t>
      </w:r>
    </w:p>
    <w:p w14:paraId="5E8D3D96" w14:textId="77777777" w:rsidR="009F6508" w:rsidRDefault="009F6508" w:rsidP="009F6508">
      <w:pPr>
        <w:pStyle w:val="NormalWeb"/>
        <w:numPr>
          <w:ilvl w:val="0"/>
          <w:numId w:val="197"/>
        </w:numPr>
      </w:pPr>
      <w:r>
        <w:t>existence of canonical normal forms,</w:t>
      </w:r>
    </w:p>
    <w:p w14:paraId="6B808D70" w14:textId="77777777" w:rsidR="009F6508" w:rsidRDefault="009F6508" w:rsidP="009F6508">
      <w:pPr>
        <w:pStyle w:val="NormalWeb"/>
        <w:numPr>
          <w:ilvl w:val="0"/>
          <w:numId w:val="197"/>
        </w:numPr>
      </w:pPr>
      <w:r>
        <w:t>universality of operator-theoretic structure,</w:t>
      </w:r>
    </w:p>
    <w:p w14:paraId="3DBEFBBF" w14:textId="77777777" w:rsidR="009F6508" w:rsidRDefault="009F6508" w:rsidP="009F6508">
      <w:pPr>
        <w:pStyle w:val="NormalWeb"/>
        <w:numPr>
          <w:ilvl w:val="0"/>
          <w:numId w:val="197"/>
        </w:numPr>
      </w:pPr>
      <w:r>
        <w:t>model-independent structural properties.</w:t>
      </w:r>
    </w:p>
    <w:p w14:paraId="62CCA42E" w14:textId="77777777" w:rsidR="009F6508" w:rsidRDefault="009F6508" w:rsidP="009F6508">
      <w:pPr>
        <w:pStyle w:val="NormalWeb"/>
      </w:pPr>
      <w:r>
        <w:t>These results establish relational optimisation as a general mathematical framework rather than a model-specific construction.</w:t>
      </w:r>
    </w:p>
    <w:p w14:paraId="5FC351B9" w14:textId="77777777" w:rsidR="009F6508" w:rsidRDefault="005F71AB" w:rsidP="009F6508">
      <w:r>
        <w:rPr>
          <w:noProof/>
        </w:rPr>
        <w:pict w14:anchorId="4CF7476A">
          <v:rect id="_x0000_i1044" alt="" style="width:413.4pt;height:.05pt;mso-width-percent:0;mso-height-percent:0;mso-width-percent:0;mso-height-percent:0" o:hrpct="916" o:hralign="center" o:hrstd="t" o:hr="t" fillcolor="#a0a0a0" stroked="f"/>
        </w:pict>
      </w:r>
    </w:p>
    <w:p w14:paraId="63231E51" w14:textId="77777777" w:rsidR="009F6508" w:rsidRDefault="009F6508" w:rsidP="009F6508">
      <w:pPr>
        <w:pStyle w:val="Heading2"/>
      </w:pPr>
      <w:bookmarkStart w:id="146" w:name="_Toc223039667"/>
      <w:r>
        <w:t>13.5 Dependencies</w:t>
      </w:r>
      <w:bookmarkEnd w:id="146"/>
    </w:p>
    <w:p w14:paraId="554EE9C8" w14:textId="77777777" w:rsidR="009F6508" w:rsidRDefault="009F6508" w:rsidP="009F6508">
      <w:pPr>
        <w:pStyle w:val="NormalWeb"/>
      </w:pPr>
      <w:r>
        <w:t>Paper 7 depends on:</w:t>
      </w:r>
    </w:p>
    <w:p w14:paraId="4F6B8E1F" w14:textId="77777777" w:rsidR="009F6508" w:rsidRDefault="009F6508" w:rsidP="009F6508">
      <w:pPr>
        <w:pStyle w:val="NormalWeb"/>
        <w:numPr>
          <w:ilvl w:val="0"/>
          <w:numId w:val="198"/>
        </w:numPr>
      </w:pPr>
      <w:r>
        <w:t>the variational framework introduced in the thesis,</w:t>
      </w:r>
    </w:p>
    <w:p w14:paraId="6C382DC0" w14:textId="77777777" w:rsidR="009F6508" w:rsidRDefault="009F6508" w:rsidP="009F6508">
      <w:pPr>
        <w:pStyle w:val="NormalWeb"/>
        <w:numPr>
          <w:ilvl w:val="0"/>
          <w:numId w:val="198"/>
        </w:numPr>
      </w:pPr>
      <w:r>
        <w:t>the admissibility theory developed in Paper 0,</w:t>
      </w:r>
    </w:p>
    <w:p w14:paraId="42400D92" w14:textId="77777777" w:rsidR="009F6508" w:rsidRDefault="009F6508" w:rsidP="009F6508">
      <w:pPr>
        <w:pStyle w:val="NormalWeb"/>
        <w:numPr>
          <w:ilvl w:val="0"/>
          <w:numId w:val="198"/>
        </w:numPr>
      </w:pPr>
      <w:r>
        <w:t>the operator-theoretic framework developed in Paper 1,</w:t>
      </w:r>
    </w:p>
    <w:p w14:paraId="2E556664" w14:textId="77777777" w:rsidR="009F6508" w:rsidRDefault="009F6508" w:rsidP="009F6508">
      <w:pPr>
        <w:pStyle w:val="NormalWeb"/>
        <w:numPr>
          <w:ilvl w:val="0"/>
          <w:numId w:val="198"/>
        </w:numPr>
      </w:pPr>
      <w:r>
        <w:t>the structural differentiation theory developed in Paper 2,</w:t>
      </w:r>
    </w:p>
    <w:p w14:paraId="1D45E7B1" w14:textId="77777777" w:rsidR="009F6508" w:rsidRDefault="009F6508" w:rsidP="009F6508">
      <w:pPr>
        <w:pStyle w:val="NormalWeb"/>
        <w:numPr>
          <w:ilvl w:val="0"/>
          <w:numId w:val="198"/>
        </w:numPr>
      </w:pPr>
      <w:r>
        <w:t>the scarcity geometry developed in Paper 3,</w:t>
      </w:r>
    </w:p>
    <w:p w14:paraId="1DD63138" w14:textId="77777777" w:rsidR="009F6508" w:rsidRDefault="009F6508" w:rsidP="009F6508">
      <w:pPr>
        <w:pStyle w:val="NormalWeb"/>
        <w:numPr>
          <w:ilvl w:val="0"/>
          <w:numId w:val="198"/>
        </w:numPr>
      </w:pPr>
      <w:r>
        <w:t>the opportunity propagation theory developed in Paper 4,</w:t>
      </w:r>
    </w:p>
    <w:p w14:paraId="3D2AE27F" w14:textId="77777777" w:rsidR="009F6508" w:rsidRDefault="009F6508" w:rsidP="009F6508">
      <w:pPr>
        <w:pStyle w:val="NormalWeb"/>
        <w:numPr>
          <w:ilvl w:val="0"/>
          <w:numId w:val="198"/>
        </w:numPr>
      </w:pPr>
      <w:r>
        <w:t>the dynamical formulation developed in Paper 5,</w:t>
      </w:r>
    </w:p>
    <w:p w14:paraId="314001F9" w14:textId="77777777" w:rsidR="009F6508" w:rsidRDefault="009F6508" w:rsidP="009F6508">
      <w:pPr>
        <w:pStyle w:val="NormalWeb"/>
        <w:numPr>
          <w:ilvl w:val="0"/>
          <w:numId w:val="198"/>
        </w:numPr>
      </w:pPr>
      <w:r>
        <w:t>the topological theory developed in Paper 6.</w:t>
      </w:r>
    </w:p>
    <w:p w14:paraId="7F986D24" w14:textId="77777777" w:rsidR="009F6508" w:rsidRDefault="009F6508" w:rsidP="009F6508">
      <w:pPr>
        <w:pStyle w:val="NormalWeb"/>
      </w:pPr>
      <w:r>
        <w:t>Paper 7 synthesises the entire Network Potential Series into a unified framework.</w:t>
      </w:r>
    </w:p>
    <w:p w14:paraId="15A00D6B" w14:textId="77777777" w:rsidR="009F6508" w:rsidRDefault="005F71AB" w:rsidP="009F6508">
      <w:r>
        <w:pict w14:anchorId="4386B6C8">
          <v:rect id="Horizontal Line 348" o:spid="_x0000_s1043"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2F87C8" w14:textId="77777777" w:rsidR="009F6508" w:rsidRDefault="009F6508" w:rsidP="009F6508">
      <w:pPr>
        <w:pStyle w:val="Heading2"/>
      </w:pPr>
      <w:bookmarkStart w:id="147" w:name="_Toc223039668"/>
      <w:r>
        <w:t>13.6 Scientific Contribution</w:t>
      </w:r>
      <w:bookmarkEnd w:id="147"/>
    </w:p>
    <w:p w14:paraId="1278C931" w14:textId="77777777" w:rsidR="009F6508" w:rsidRDefault="009F6508" w:rsidP="009F6508">
      <w:pPr>
        <w:pStyle w:val="NormalWeb"/>
      </w:pPr>
      <w:r>
        <w:t>Paper 7 establishes a general theory of relational potentials valid across broad functional classes.</w:t>
      </w:r>
    </w:p>
    <w:p w14:paraId="3ECB25DB" w14:textId="77777777" w:rsidR="009F6508" w:rsidRDefault="009F6508" w:rsidP="009F6508">
      <w:pPr>
        <w:pStyle w:val="NormalWeb"/>
      </w:pPr>
      <w:r>
        <w:t>The paper demonstrates that:</w:t>
      </w:r>
    </w:p>
    <w:p w14:paraId="12782039" w14:textId="77777777" w:rsidR="009F6508" w:rsidRDefault="009F6508" w:rsidP="009F6508">
      <w:pPr>
        <w:pStyle w:val="NormalWeb"/>
        <w:numPr>
          <w:ilvl w:val="0"/>
          <w:numId w:val="199"/>
        </w:numPr>
      </w:pPr>
      <w:r>
        <w:t>structural architecture is determined by admissibility conditions,</w:t>
      </w:r>
    </w:p>
    <w:p w14:paraId="2578E022" w14:textId="77777777" w:rsidR="009F6508" w:rsidRDefault="009F6508" w:rsidP="009F6508">
      <w:pPr>
        <w:pStyle w:val="NormalWeb"/>
        <w:numPr>
          <w:ilvl w:val="0"/>
          <w:numId w:val="199"/>
        </w:numPr>
      </w:pPr>
      <w:r>
        <w:t>propagation structure is universal across models,</w:t>
      </w:r>
    </w:p>
    <w:p w14:paraId="293B3F63" w14:textId="77777777" w:rsidR="009F6508" w:rsidRDefault="009F6508" w:rsidP="009F6508">
      <w:pPr>
        <w:pStyle w:val="NormalWeb"/>
        <w:numPr>
          <w:ilvl w:val="0"/>
          <w:numId w:val="199"/>
        </w:numPr>
      </w:pPr>
      <w:r>
        <w:t>structural differentiation is generic,</w:t>
      </w:r>
    </w:p>
    <w:p w14:paraId="60FB73EF" w14:textId="77777777" w:rsidR="009F6508" w:rsidRDefault="009F6508" w:rsidP="009F6508">
      <w:pPr>
        <w:pStyle w:val="NormalWeb"/>
        <w:numPr>
          <w:ilvl w:val="0"/>
          <w:numId w:val="199"/>
        </w:numPr>
      </w:pPr>
      <w:r>
        <w:t>equilibrium architecture is model-independent.</w:t>
      </w:r>
    </w:p>
    <w:p w14:paraId="299B6FCB" w14:textId="77777777" w:rsidR="009F6508" w:rsidRDefault="009F6508" w:rsidP="009F6508">
      <w:pPr>
        <w:pStyle w:val="NormalWeb"/>
      </w:pPr>
      <w:r>
        <w:t>This establishes relational optimisation as a general theory of weighted network architecture.</w:t>
      </w:r>
    </w:p>
    <w:p w14:paraId="4B1C7BAA" w14:textId="77777777" w:rsidR="009F6508" w:rsidRDefault="005F71AB" w:rsidP="009F6508">
      <w:r>
        <w:pict w14:anchorId="0A15FE32">
          <v:rect id="Horizontal Line 349" o:spid="_x0000_s1042"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C0F616" w14:textId="77777777" w:rsidR="009F6508" w:rsidRDefault="009F6508" w:rsidP="009F6508">
      <w:pPr>
        <w:pStyle w:val="Heading2"/>
      </w:pPr>
      <w:bookmarkStart w:id="148" w:name="_Toc223039669"/>
      <w:r>
        <w:lastRenderedPageBreak/>
        <w:t>13.7 Relation to Series Papers</w:t>
      </w:r>
      <w:bookmarkEnd w:id="148"/>
    </w:p>
    <w:p w14:paraId="6BAD6ED9" w14:textId="77777777" w:rsidR="009F6508" w:rsidRDefault="009F6508" w:rsidP="009F6508">
      <w:pPr>
        <w:pStyle w:val="NormalWeb"/>
      </w:pPr>
      <w:r>
        <w:t>Paper 7 generalises the entire Network Potential Series.</w:t>
      </w:r>
    </w:p>
    <w:p w14:paraId="77827842" w14:textId="77777777" w:rsidR="009F6508" w:rsidRDefault="009F6508" w:rsidP="009F6508">
      <w:pPr>
        <w:pStyle w:val="NormalWeb"/>
      </w:pPr>
      <w:r>
        <w:t>Paper 0 defines admissible relational potentials.</w:t>
      </w:r>
    </w:p>
    <w:p w14:paraId="634C7EE0" w14:textId="77777777" w:rsidR="009F6508" w:rsidRDefault="009F6508" w:rsidP="009F6508">
      <w:pPr>
        <w:pStyle w:val="NormalWeb"/>
      </w:pPr>
      <w:r>
        <w:t>Paper 1 introduces operator-theoretic structure.</w:t>
      </w:r>
    </w:p>
    <w:p w14:paraId="08AC3DCE" w14:textId="77777777" w:rsidR="009F6508" w:rsidRDefault="009F6508" w:rsidP="009F6508">
      <w:pPr>
        <w:pStyle w:val="NormalWeb"/>
      </w:pPr>
      <w:r>
        <w:t>Paper 2 establishes structural differentiation.</w:t>
      </w:r>
    </w:p>
    <w:p w14:paraId="52CBC6ED" w14:textId="77777777" w:rsidR="009F6508" w:rsidRDefault="009F6508" w:rsidP="009F6508">
      <w:pPr>
        <w:pStyle w:val="NormalWeb"/>
      </w:pPr>
      <w:r>
        <w:t>Paper 3 develops scarcity geometry.</w:t>
      </w:r>
    </w:p>
    <w:p w14:paraId="6E9B49B0" w14:textId="77777777" w:rsidR="009F6508" w:rsidRDefault="009F6508" w:rsidP="009F6508">
      <w:pPr>
        <w:pStyle w:val="NormalWeb"/>
      </w:pPr>
      <w:r>
        <w:t>Paper 4 develops opportunity propagation.</w:t>
      </w:r>
    </w:p>
    <w:p w14:paraId="5666CBBD" w14:textId="77777777" w:rsidR="009F6508" w:rsidRDefault="009F6508" w:rsidP="009F6508">
      <w:pPr>
        <w:pStyle w:val="NormalWeb"/>
      </w:pPr>
      <w:r>
        <w:t>Paper 5 develops relational dynamics.</w:t>
      </w:r>
    </w:p>
    <w:p w14:paraId="40A2F397" w14:textId="77777777" w:rsidR="009F6508" w:rsidRDefault="009F6508" w:rsidP="009F6508">
      <w:pPr>
        <w:pStyle w:val="NormalWeb"/>
      </w:pPr>
      <w:r>
        <w:t>Paper 6 develops endogenous topology.</w:t>
      </w:r>
    </w:p>
    <w:p w14:paraId="4667D134" w14:textId="77777777" w:rsidR="009F6508" w:rsidRDefault="009F6508" w:rsidP="009F6508">
      <w:pPr>
        <w:pStyle w:val="NormalWeb"/>
      </w:pPr>
      <w:r>
        <w:t>Paper 7 establishes general properties shared across admissible relational potentials.</w:t>
      </w:r>
    </w:p>
    <w:p w14:paraId="17D1A091" w14:textId="77777777" w:rsidR="009F6508" w:rsidRDefault="005F71AB" w:rsidP="009F6508">
      <w:r>
        <w:pict w14:anchorId="550D9716">
          <v:rect id="Horizontal Line 350" o:spid="_x0000_s1041"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09AAFF" w14:textId="77777777" w:rsidR="009F6508" w:rsidRDefault="009F6508" w:rsidP="009F6508">
      <w:pPr>
        <w:pStyle w:val="Heading2"/>
      </w:pPr>
      <w:bookmarkStart w:id="149" w:name="_Toc223039670"/>
      <w:r>
        <w:t>13.8 Relation to Applications</w:t>
      </w:r>
      <w:bookmarkEnd w:id="149"/>
    </w:p>
    <w:p w14:paraId="6DF1EE0C" w14:textId="77777777" w:rsidR="009F6508" w:rsidRDefault="009F6508" w:rsidP="009F6508">
      <w:pPr>
        <w:pStyle w:val="NormalWeb"/>
      </w:pPr>
      <w:r>
        <w:t>Universality results ensure that empirical implementations do not depend on a specific relational potential.</w:t>
      </w:r>
    </w:p>
    <w:p w14:paraId="75463466" w14:textId="77777777" w:rsidR="009F6508" w:rsidRDefault="009F6508" w:rsidP="009F6508">
      <w:pPr>
        <w:pStyle w:val="NormalWeb"/>
      </w:pPr>
      <w:r>
        <w:t>In applications such as the Affinity platform:</w:t>
      </w:r>
    </w:p>
    <w:p w14:paraId="21551894" w14:textId="77777777" w:rsidR="009F6508" w:rsidRDefault="009F6508" w:rsidP="009F6508">
      <w:pPr>
        <w:pStyle w:val="NormalWeb"/>
        <w:numPr>
          <w:ilvl w:val="0"/>
          <w:numId w:val="200"/>
        </w:numPr>
      </w:pPr>
      <w:r>
        <w:t>different models may be used,</w:t>
      </w:r>
    </w:p>
    <w:p w14:paraId="589CB26B" w14:textId="77777777" w:rsidR="009F6508" w:rsidRDefault="009F6508" w:rsidP="009F6508">
      <w:pPr>
        <w:pStyle w:val="NormalWeb"/>
        <w:numPr>
          <w:ilvl w:val="0"/>
          <w:numId w:val="200"/>
        </w:numPr>
      </w:pPr>
      <w:r>
        <w:t>parameters may vary,</w:t>
      </w:r>
    </w:p>
    <w:p w14:paraId="0E7585BF" w14:textId="77777777" w:rsidR="009F6508" w:rsidRDefault="009F6508" w:rsidP="009F6508">
      <w:pPr>
        <w:pStyle w:val="NormalWeb"/>
        <w:numPr>
          <w:ilvl w:val="0"/>
          <w:numId w:val="200"/>
        </w:numPr>
      </w:pPr>
      <w:r>
        <w:t>structural data may change.</w:t>
      </w:r>
    </w:p>
    <w:p w14:paraId="4D989FD1" w14:textId="77777777" w:rsidR="009F6508" w:rsidRDefault="009F6508" w:rsidP="009F6508">
      <w:pPr>
        <w:pStyle w:val="NormalWeb"/>
      </w:pPr>
      <w:r>
        <w:t>Universality ensures that core structural predictions remain valid across implementations.</w:t>
      </w:r>
    </w:p>
    <w:p w14:paraId="7337EDF0" w14:textId="77777777" w:rsidR="009F6508" w:rsidRDefault="009F6508" w:rsidP="009F6508">
      <w:pPr>
        <w:pStyle w:val="NormalWeb"/>
      </w:pPr>
      <w:r>
        <w:t>This allows relational optimisation systems to be robust to model uncertainty.</w:t>
      </w:r>
    </w:p>
    <w:p w14:paraId="43B0084C" w14:textId="77777777" w:rsidR="009F6508" w:rsidRDefault="005F71AB" w:rsidP="009F6508">
      <w:r>
        <w:pict w14:anchorId="0F95BB51">
          <v:rect id="Horizontal Line 351" o:spid="_x0000_s1040"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3B2C0B" w14:textId="77777777" w:rsidR="009F6508" w:rsidRDefault="009F6508" w:rsidP="009F6508">
      <w:pPr>
        <w:pStyle w:val="Heading2"/>
      </w:pPr>
      <w:bookmarkStart w:id="150" w:name="_Toc223039671"/>
      <w:r>
        <w:t>13.9 Scope Boundary</w:t>
      </w:r>
      <w:bookmarkEnd w:id="150"/>
    </w:p>
    <w:p w14:paraId="20157312" w14:textId="77777777" w:rsidR="009F6508" w:rsidRDefault="009F6508" w:rsidP="009F6508">
      <w:pPr>
        <w:pStyle w:val="NormalWeb"/>
      </w:pPr>
      <w:r>
        <w:t>Paper 7 is restricted to:</w:t>
      </w:r>
    </w:p>
    <w:p w14:paraId="71EC418B" w14:textId="77777777" w:rsidR="009F6508" w:rsidRDefault="009F6508" w:rsidP="009F6508">
      <w:pPr>
        <w:pStyle w:val="NormalWeb"/>
        <w:numPr>
          <w:ilvl w:val="0"/>
          <w:numId w:val="201"/>
        </w:numPr>
      </w:pPr>
      <w:r>
        <w:t>admissible relational potentials,</w:t>
      </w:r>
    </w:p>
    <w:p w14:paraId="0F9B60B1" w14:textId="77777777" w:rsidR="009F6508" w:rsidRDefault="009F6508" w:rsidP="009F6508">
      <w:pPr>
        <w:pStyle w:val="NormalWeb"/>
        <w:numPr>
          <w:ilvl w:val="0"/>
          <w:numId w:val="201"/>
        </w:numPr>
      </w:pPr>
      <w:r>
        <w:t>finite graphs,</w:t>
      </w:r>
    </w:p>
    <w:p w14:paraId="56D92F0E" w14:textId="77777777" w:rsidR="009F6508" w:rsidRDefault="009F6508" w:rsidP="009F6508">
      <w:pPr>
        <w:pStyle w:val="NormalWeb"/>
        <w:numPr>
          <w:ilvl w:val="0"/>
          <w:numId w:val="201"/>
        </w:numPr>
      </w:pPr>
      <w:r>
        <w:t>continuous edge weights,</w:t>
      </w:r>
    </w:p>
    <w:p w14:paraId="64EF143C" w14:textId="77777777" w:rsidR="009F6508" w:rsidRDefault="009F6508" w:rsidP="009F6508">
      <w:pPr>
        <w:pStyle w:val="NormalWeb"/>
        <w:numPr>
          <w:ilvl w:val="0"/>
          <w:numId w:val="201"/>
        </w:numPr>
      </w:pPr>
      <w:r>
        <w:t>twice-differentiable functionals.</w:t>
      </w:r>
    </w:p>
    <w:p w14:paraId="42E82E12" w14:textId="77777777" w:rsidR="009F6508" w:rsidRDefault="009F6508" w:rsidP="009F6508">
      <w:pPr>
        <w:pStyle w:val="NormalWeb"/>
      </w:pPr>
      <w:r>
        <w:lastRenderedPageBreak/>
        <w:t>The paper does not address:</w:t>
      </w:r>
    </w:p>
    <w:p w14:paraId="603C2E12" w14:textId="77777777" w:rsidR="009F6508" w:rsidRDefault="009F6508" w:rsidP="009F6508">
      <w:pPr>
        <w:pStyle w:val="NormalWeb"/>
        <w:numPr>
          <w:ilvl w:val="0"/>
          <w:numId w:val="202"/>
        </w:numPr>
      </w:pPr>
      <w:r>
        <w:t>infinite-network limits,</w:t>
      </w:r>
    </w:p>
    <w:p w14:paraId="7FC057F4" w14:textId="77777777" w:rsidR="009F6508" w:rsidRDefault="009F6508" w:rsidP="009F6508">
      <w:pPr>
        <w:pStyle w:val="NormalWeb"/>
        <w:numPr>
          <w:ilvl w:val="0"/>
          <w:numId w:val="202"/>
        </w:numPr>
      </w:pPr>
      <w:r>
        <w:t>stochastic relational potentials,</w:t>
      </w:r>
    </w:p>
    <w:p w14:paraId="10FB2FAB" w14:textId="77777777" w:rsidR="009F6508" w:rsidRDefault="009F6508" w:rsidP="009F6508">
      <w:pPr>
        <w:pStyle w:val="NormalWeb"/>
        <w:numPr>
          <w:ilvl w:val="0"/>
          <w:numId w:val="202"/>
        </w:numPr>
      </w:pPr>
      <w:r>
        <w:t>quantum extensions of relational optimisation.</w:t>
      </w:r>
    </w:p>
    <w:p w14:paraId="75403520" w14:textId="77777777" w:rsidR="00192537" w:rsidRDefault="00192537">
      <w:pPr>
        <w:spacing w:after="200" w:line="276" w:lineRule="auto"/>
        <w:rPr>
          <w:rFonts w:asciiTheme="majorHAnsi" w:eastAsiaTheme="majorEastAsia" w:hAnsiTheme="majorHAnsi" w:cstheme="majorBidi"/>
          <w:color w:val="17365D" w:themeColor="text2" w:themeShade="BF"/>
          <w:spacing w:val="5"/>
          <w:kern w:val="28"/>
          <w:sz w:val="52"/>
          <w:szCs w:val="52"/>
        </w:rPr>
      </w:pPr>
      <w:r>
        <w:br w:type="page"/>
      </w:r>
    </w:p>
    <w:p w14:paraId="0071FF89" w14:textId="17A6AF4C" w:rsidR="00192537" w:rsidRDefault="00192537" w:rsidP="00192537">
      <w:pPr>
        <w:pStyle w:val="Heading1"/>
      </w:pPr>
      <w:bookmarkStart w:id="151" w:name="_Toc223039672"/>
      <w:r>
        <w:lastRenderedPageBreak/>
        <w:t xml:space="preserve">14 Paper Q — </w:t>
      </w:r>
      <w:r w:rsidR="005A2A04">
        <w:t xml:space="preserve">Quantum-Structured Extensions and Google </w:t>
      </w:r>
      <w:r w:rsidR="007A6432">
        <w:t>Quantum Echoes</w:t>
      </w:r>
      <w:r w:rsidR="005A2A04">
        <w:t xml:space="preserve"> Operators</w:t>
      </w:r>
      <w:bookmarkEnd w:id="151"/>
    </w:p>
    <w:p w14:paraId="29488B0A" w14:textId="77777777" w:rsidR="009F6508" w:rsidRDefault="009F6508" w:rsidP="009F6508">
      <w:pPr>
        <w:pStyle w:val="Heading2"/>
        <w:rPr>
          <w:sz w:val="36"/>
          <w:szCs w:val="36"/>
        </w:rPr>
      </w:pPr>
      <w:bookmarkStart w:id="152" w:name="_Toc223039673"/>
      <w:r>
        <w:t>Q.1 Mathematical Role</w:t>
      </w:r>
      <w:bookmarkEnd w:id="152"/>
    </w:p>
    <w:p w14:paraId="5F0ABE9F" w14:textId="77777777" w:rsidR="009F6508" w:rsidRDefault="009F6508" w:rsidP="009F6508">
      <w:pPr>
        <w:pStyle w:val="NormalWeb"/>
      </w:pPr>
      <w:r>
        <w:t>Paper Q investigates whether the operator-theoretic and propagation structure of relational optimisation admits a mathematically meaningful interpretation in terms of quantum operator systems and echo-based propagation measurements.</w:t>
      </w:r>
    </w:p>
    <w:p w14:paraId="3A3FCF40" w14:textId="77777777" w:rsidR="009F6508" w:rsidRDefault="009F6508" w:rsidP="009F6508">
      <w:pPr>
        <w:pStyle w:val="NormalWeb"/>
      </w:pPr>
      <w:r>
        <w:t>While Papers 0–7 develop a classical variational and operator-theoretic framework for relational optimisation, Paper Q studies whether the propagation operators generated by relational potentials correspond to physically meaningful operator systems.</w:t>
      </w:r>
    </w:p>
    <w:p w14:paraId="3CFE9CE5" w14:textId="77777777" w:rsidR="009F6508" w:rsidRDefault="009F6508" w:rsidP="009F6508">
      <w:pPr>
        <w:pStyle w:val="NormalWeb"/>
      </w:pPr>
      <w:r>
        <w:t>The primary objective is to determine whether the propagation operators introduced in Papers 1–5 admit interpretations analogous to coupling operators and echo-response operators studied in quantum dynamical systems.</w:t>
      </w:r>
    </w:p>
    <w:p w14:paraId="0ED5E472" w14:textId="77777777" w:rsidR="009F6508" w:rsidRDefault="009F6508" w:rsidP="009F6508">
      <w:pPr>
        <w:pStyle w:val="NormalWeb"/>
      </w:pPr>
      <w:r>
        <w:t>Particular emphasis is placed on propagation operators derived from relational potentials, including curvature operators, susceptibility kernels, and spectral propagation operators.</w:t>
      </w:r>
    </w:p>
    <w:p w14:paraId="3EA9A86E" w14:textId="77777777" w:rsidR="009F6508" w:rsidRDefault="009F6508" w:rsidP="009F6508">
      <w:pPr>
        <w:pStyle w:val="NormalWeb"/>
      </w:pPr>
      <w:r>
        <w:t>A central motivation is provided by recent developments in Quantum Echoes algorithms, which measure the propagation of perturbations through coupled quantum systems and provide experimentally verifiable measurements of system-wide coupling structure.</w:t>
      </w:r>
    </w:p>
    <w:p w14:paraId="0DAF5496" w14:textId="77777777" w:rsidR="009F6508" w:rsidRDefault="009F6508" w:rsidP="009F6508">
      <w:pPr>
        <w:pStyle w:val="NormalWeb"/>
      </w:pPr>
      <w:r>
        <w:t>Paper Q therefore investigates whether:</w:t>
      </w:r>
    </w:p>
    <w:p w14:paraId="1A4CC30E" w14:textId="77777777" w:rsidR="009F6508" w:rsidRDefault="009F6508" w:rsidP="009F6508">
      <w:pPr>
        <w:pStyle w:val="NormalWeb"/>
        <w:numPr>
          <w:ilvl w:val="0"/>
          <w:numId w:val="203"/>
        </w:numPr>
      </w:pPr>
      <w:r>
        <w:t>relational potentials correspond to energy-like functionals,</w:t>
      </w:r>
    </w:p>
    <w:p w14:paraId="0DE3AB48" w14:textId="77777777" w:rsidR="009F6508" w:rsidRDefault="009F6508" w:rsidP="009F6508">
      <w:pPr>
        <w:pStyle w:val="NormalWeb"/>
        <w:numPr>
          <w:ilvl w:val="0"/>
          <w:numId w:val="203"/>
        </w:numPr>
      </w:pPr>
      <w:r>
        <w:t>Hessian operators correspond to effective coupling operators,</w:t>
      </w:r>
    </w:p>
    <w:p w14:paraId="722EAFA9" w14:textId="77777777" w:rsidR="009F6508" w:rsidRDefault="009F6508" w:rsidP="009F6508">
      <w:pPr>
        <w:pStyle w:val="NormalWeb"/>
        <w:numPr>
          <w:ilvl w:val="0"/>
          <w:numId w:val="203"/>
        </w:numPr>
      </w:pPr>
      <w:r>
        <w:t>propagation operators correspond to echo-response operators,</w:t>
      </w:r>
    </w:p>
    <w:p w14:paraId="0415E3AE" w14:textId="77777777" w:rsidR="009F6508" w:rsidRDefault="009F6508" w:rsidP="009F6508">
      <w:pPr>
        <w:pStyle w:val="NormalWeb"/>
        <w:numPr>
          <w:ilvl w:val="0"/>
          <w:numId w:val="203"/>
        </w:numPr>
      </w:pPr>
      <w:r>
        <w:t>susceptibility kernels correspond to static echo operators,</w:t>
      </w:r>
    </w:p>
    <w:p w14:paraId="56CC324C" w14:textId="77777777" w:rsidR="009F6508" w:rsidRDefault="009F6508" w:rsidP="009F6508">
      <w:pPr>
        <w:pStyle w:val="NormalWeb"/>
        <w:numPr>
          <w:ilvl w:val="0"/>
          <w:numId w:val="203"/>
        </w:numPr>
      </w:pPr>
      <w:r>
        <w:t>dynamical propagation corresponds to operator evolution,</w:t>
      </w:r>
    </w:p>
    <w:p w14:paraId="72B26E44" w14:textId="77777777" w:rsidR="009F6508" w:rsidRDefault="009F6508" w:rsidP="009F6508">
      <w:pPr>
        <w:pStyle w:val="NormalWeb"/>
        <w:numPr>
          <w:ilvl w:val="0"/>
          <w:numId w:val="203"/>
        </w:numPr>
      </w:pPr>
      <w:r>
        <w:t>relational optimisation admits spectral operator representations.</w:t>
      </w:r>
    </w:p>
    <w:p w14:paraId="423D0CAE" w14:textId="77777777" w:rsidR="009F6508" w:rsidRDefault="009F6508" w:rsidP="009F6508">
      <w:pPr>
        <w:pStyle w:val="NormalWeb"/>
      </w:pPr>
      <w:r>
        <w:t>Paper Q therefore studies whether relational optimisation defines a classical propagation theory structurally analogous to echo-based operator systems.</w:t>
      </w:r>
    </w:p>
    <w:p w14:paraId="3B1C514B" w14:textId="77777777" w:rsidR="009F6508" w:rsidRDefault="005F71AB" w:rsidP="009F6508">
      <w:r>
        <w:rPr>
          <w:noProof/>
        </w:rPr>
        <w:pict w14:anchorId="186A8358">
          <v:rect id="_x0000_i1039" alt="" style="width:413.4pt;height:.05pt;mso-width-percent:0;mso-height-percent:0;mso-width-percent:0;mso-height-percent:0" o:hrpct="916" o:hralign="center" o:hrstd="t" o:hr="t" fillcolor="#a0a0a0" stroked="f"/>
        </w:pict>
      </w:r>
    </w:p>
    <w:p w14:paraId="48677B2B" w14:textId="77777777" w:rsidR="009F6508" w:rsidRDefault="009F6508" w:rsidP="009F6508">
      <w:pPr>
        <w:pStyle w:val="Heading2"/>
      </w:pPr>
      <w:bookmarkStart w:id="153" w:name="_Toc223039674"/>
      <w:r>
        <w:t>Q.2 Conceptual Framework</w:t>
      </w:r>
      <w:bookmarkEnd w:id="153"/>
    </w:p>
    <w:p w14:paraId="44ED010E" w14:textId="77777777" w:rsidR="009F6508" w:rsidRDefault="009F6508" w:rsidP="009F6508">
      <w:pPr>
        <w:pStyle w:val="NormalWeb"/>
      </w:pPr>
      <w:r>
        <w:t>Relational potentials define scalar functionals</w:t>
      </w:r>
    </w:p>
    <w:p w14:paraId="534E4728" w14:textId="77777777" w:rsidR="009F6508" w:rsidRDefault="00000000" w:rsidP="009F6508">
      <m:oMathPara>
        <m:oMath>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(w)</m:t>
          </m:r>
          <m:r>
            <w:rPr>
              <w:rFonts w:ascii="Cambria Math" w:hAnsi="Cambria Math"/>
            </w:rPr>
            <w:br/>
          </m:r>
        </m:oMath>
      </m:oMathPara>
    </w:p>
    <w:p w14:paraId="7D0CB7E6" w14:textId="77777777" w:rsidR="009F6508" w:rsidRDefault="009F6508" w:rsidP="009F6508">
      <w:pPr>
        <w:pStyle w:val="NormalWeb"/>
      </w:pPr>
      <w:r>
        <w:t>on finite-dimensional configuration spaces.</w:t>
      </w:r>
    </w:p>
    <w:p w14:paraId="6BF7E1BF" w14:textId="77777777" w:rsidR="009F6508" w:rsidRDefault="009F6508" w:rsidP="009F6508">
      <w:pPr>
        <w:pStyle w:val="NormalWeb"/>
      </w:pPr>
      <w:r>
        <w:t>Equilibrium configurations are determined by optimisation of these functionals.</w:t>
      </w:r>
    </w:p>
    <w:p w14:paraId="1F9C4B82" w14:textId="77777777" w:rsidR="009F6508" w:rsidRDefault="009F6508" w:rsidP="009F6508">
      <w:pPr>
        <w:pStyle w:val="NormalWeb"/>
      </w:pPr>
      <w:r>
        <w:t>Local structural interactions are determined by the Hessian operator</w:t>
      </w:r>
    </w:p>
    <w:p w14:paraId="4A097C17" w14:textId="77777777" w:rsidR="009F6508" w:rsidRDefault="009F6508" w:rsidP="009F6508">
      <m:oMathPara>
        <m:oMath>
          <m:r>
            <m:rPr>
              <m:scr m:val="script"/>
            </m:rPr>
            <w:rPr>
              <w:rFonts w:ascii="Cambria Math" w:hAnsi="Cambria Math"/>
            </w:rPr>
            <m:t>H(</m:t>
          </m:r>
          <m:r>
            <w:rPr>
              <w:rFonts w:ascii="Cambria Math" w:hAnsi="Cambria Math"/>
            </w:rPr>
            <m:t>w)=</m:t>
          </m:r>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(w),</m:t>
          </m:r>
          <m:r>
            <w:rPr>
              <w:rFonts w:ascii="Cambria Math" w:hAnsi="Cambria Math"/>
            </w:rPr>
            <w:br/>
          </m:r>
        </m:oMath>
      </m:oMathPara>
    </w:p>
    <w:p w14:paraId="68EA4B3B" w14:textId="77777777" w:rsidR="009F6508" w:rsidRDefault="009F6508" w:rsidP="009F6508">
      <w:pPr>
        <w:pStyle w:val="NormalWeb"/>
      </w:pPr>
      <w:r>
        <w:t>which encodes coupling strengths between edges.</w:t>
      </w:r>
    </w:p>
    <w:p w14:paraId="7F54FE35" w14:textId="77777777" w:rsidR="009F6508" w:rsidRDefault="009F6508" w:rsidP="009F6508">
      <w:pPr>
        <w:pStyle w:val="NormalWeb"/>
      </w:pPr>
      <w:r>
        <w:t>Perturbation response is determined by propagation operators derived from the Hessian operator.</w:t>
      </w:r>
    </w:p>
    <w:p w14:paraId="7AA9270B" w14:textId="77777777" w:rsidR="009F6508" w:rsidRDefault="009F6508" w:rsidP="009F6508">
      <w:pPr>
        <w:pStyle w:val="NormalWeb"/>
      </w:pPr>
      <w:r>
        <w:t>The susceptibility kernel</w:t>
      </w:r>
    </w:p>
    <w:p w14:paraId="464BD180" w14:textId="77777777" w:rsidR="009F6508" w:rsidRDefault="009F6508" w:rsidP="009F6508">
      <m:oMathPara>
        <m:oMath>
          <m:r>
            <m:rPr>
              <m:scr m:val="script"/>
            </m:rPr>
            <w:rPr>
              <w:rFonts w:ascii="Cambria Math" w:hAnsi="Cambria Math"/>
            </w:rPr>
            <m:t>S=H(</m:t>
          </m:r>
          <m:sSup>
            <m:sSupPr>
              <m:ctrlPr>
                <w:rPr>
                  <w:rFonts w:ascii="Cambria Math" w:hAnsi="Cambria Math"/>
                </w:rPr>
              </m:ctrlPr>
            </m:sSupPr>
            <m:e>
              <m:r>
                <w:rPr>
                  <w:rFonts w:ascii="Cambria Math" w:hAnsi="Cambria Math"/>
                </w:rPr>
                <m:t>w</m:t>
              </m:r>
            </m:e>
            <m:sup>
              <m:r>
                <m:rPr>
                  <m:nor/>
                </m:rPr>
                <m:t>\*</m:t>
              </m:r>
            </m:sup>
          </m:sSup>
          <m:sSup>
            <m:sSupPr>
              <m:ctrlPr>
                <w:rPr>
                  <w:rFonts w:ascii="Cambria Math" w:hAnsi="Cambria Math"/>
                </w:rPr>
              </m:ctrlPr>
            </m:sSupPr>
            <m:e>
              <m:r>
                <w:rPr>
                  <w:rFonts w:ascii="Cambria Math" w:hAnsi="Cambria Math"/>
                </w:rPr>
                <m:t>)</m:t>
              </m:r>
            </m:e>
            <m:sup>
              <m:r>
                <w:rPr>
                  <w:rFonts w:ascii="Cambria Math" w:hAnsi="Cambria Math"/>
                </w:rPr>
                <m:t>-1</m:t>
              </m:r>
            </m:sup>
          </m:sSup>
          <m:r>
            <m:rPr>
              <m:sty m:val="p"/>
            </m:rPr>
            <w:rPr>
              <w:rFonts w:ascii="Cambria Math" w:hAnsi="Cambria Math"/>
            </w:rPr>
            <w:br/>
          </m:r>
        </m:oMath>
      </m:oMathPara>
    </w:p>
    <w:p w14:paraId="65B0E2C1" w14:textId="77777777" w:rsidR="009F6508" w:rsidRDefault="009F6508" w:rsidP="009F6508">
      <w:pPr>
        <w:pStyle w:val="NormalWeb"/>
      </w:pPr>
      <w:r>
        <w:t>determines equilibrium response to perturbations and describes the static propagation of structural effects.</w:t>
      </w:r>
    </w:p>
    <w:p w14:paraId="4DF7FC59" w14:textId="77777777" w:rsidR="009F6508" w:rsidRDefault="009F6508" w:rsidP="009F6508">
      <w:pPr>
        <w:pStyle w:val="NormalWeb"/>
      </w:pPr>
      <w:r>
        <w:t>More general propagation operators are defined by operator functions</w:t>
      </w:r>
    </w:p>
    <w:p w14:paraId="3D98D44C" w14:textId="77777777" w:rsidR="009F6508" w:rsidRDefault="00000000" w:rsidP="009F6508">
      <m:oMathPara>
        <m:oMath>
          <m:sSub>
            <m:sSubPr>
              <m:ctrlPr>
                <w:rPr>
                  <w:rFonts w:ascii="Cambria Math" w:hAnsi="Cambria Math"/>
                </w:rPr>
              </m:ctrlPr>
            </m:sSubPr>
            <m:e>
              <m:r>
                <m:rPr>
                  <m:scr m:val="script"/>
                </m:rPr>
                <w:rPr>
                  <w:rFonts w:ascii="Cambria Math" w:hAnsi="Cambria Math"/>
                </w:rPr>
                <m:t>E</m:t>
              </m:r>
            </m:e>
            <m:sub>
              <m:r>
                <w:rPr>
                  <w:rFonts w:ascii="Cambria Math" w:hAnsi="Cambria Math"/>
                </w:rPr>
                <m:t>f</m:t>
              </m:r>
            </m:sub>
          </m:sSub>
          <m:r>
            <w:rPr>
              <w:rFonts w:ascii="Cambria Math" w:hAnsi="Cambria Math"/>
            </w:rPr>
            <m:t>=f</m:t>
          </m:r>
          <m:r>
            <m:rPr>
              <m:scr m:val="script"/>
            </m:rPr>
            <w:rPr>
              <w:rFonts w:ascii="Cambria Math" w:hAnsi="Cambria Math"/>
            </w:rPr>
            <m:t>(H(</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r>
            <m:rPr>
              <m:sty m:val="p"/>
            </m:rPr>
            <w:rPr>
              <w:rFonts w:ascii="Cambria Math" w:hAnsi="Cambria Math"/>
            </w:rPr>
            <m:t>.</m:t>
          </m:r>
          <m:r>
            <m:rPr>
              <m:sty m:val="p"/>
            </m:rPr>
            <w:rPr>
              <w:rFonts w:ascii="Cambria Math" w:hAnsi="Cambria Math"/>
            </w:rPr>
            <w:br/>
          </m:r>
        </m:oMath>
      </m:oMathPara>
    </w:p>
    <w:p w14:paraId="2B154C04" w14:textId="77777777" w:rsidR="009F6508" w:rsidRDefault="009F6508" w:rsidP="009F6508">
      <w:pPr>
        <w:pStyle w:val="NormalWeb"/>
      </w:pPr>
      <w:r>
        <w:t>These operators describe families of structural propagation processes.</w:t>
      </w:r>
    </w:p>
    <w:p w14:paraId="6B11F836" w14:textId="77777777" w:rsidR="009F6508" w:rsidRDefault="009F6508" w:rsidP="009F6508">
      <w:pPr>
        <w:pStyle w:val="NormalWeb"/>
      </w:pPr>
      <w:r>
        <w:t>Quantum Echoes algorithms analyse complex coupled systems by measuring how perturbations propagate through operator evolution.</w:t>
      </w:r>
    </w:p>
    <w:p w14:paraId="2B6C29C0" w14:textId="77777777" w:rsidR="009F6508" w:rsidRDefault="009F6508" w:rsidP="009F6508">
      <w:pPr>
        <w:pStyle w:val="NormalWeb"/>
      </w:pPr>
      <w:r>
        <w:t>Typical echo experiments:</w:t>
      </w:r>
    </w:p>
    <w:p w14:paraId="6F8A8795" w14:textId="77777777" w:rsidR="009F6508" w:rsidRDefault="009F6508" w:rsidP="009F6508">
      <w:pPr>
        <w:pStyle w:val="NormalWeb"/>
        <w:numPr>
          <w:ilvl w:val="0"/>
          <w:numId w:val="204"/>
        </w:numPr>
      </w:pPr>
      <w:r>
        <w:t>evolve a coupled system,</w:t>
      </w:r>
    </w:p>
    <w:p w14:paraId="3080615B" w14:textId="77777777" w:rsidR="009F6508" w:rsidRDefault="009F6508" w:rsidP="009F6508">
      <w:pPr>
        <w:pStyle w:val="NormalWeb"/>
        <w:numPr>
          <w:ilvl w:val="0"/>
          <w:numId w:val="204"/>
        </w:numPr>
      </w:pPr>
      <w:r>
        <w:t>introduce a perturbation,</w:t>
      </w:r>
    </w:p>
    <w:p w14:paraId="4823AE35" w14:textId="77777777" w:rsidR="009F6508" w:rsidRDefault="009F6508" w:rsidP="009F6508">
      <w:pPr>
        <w:pStyle w:val="NormalWeb"/>
        <w:numPr>
          <w:ilvl w:val="0"/>
          <w:numId w:val="204"/>
        </w:numPr>
      </w:pPr>
      <w:r>
        <w:t>reverse the evolution,</w:t>
      </w:r>
    </w:p>
    <w:p w14:paraId="1BDF1267" w14:textId="77777777" w:rsidR="009F6508" w:rsidRDefault="009F6508" w:rsidP="009F6508">
      <w:pPr>
        <w:pStyle w:val="NormalWeb"/>
        <w:numPr>
          <w:ilvl w:val="0"/>
          <w:numId w:val="204"/>
        </w:numPr>
      </w:pPr>
      <w:r>
        <w:t>measure the resulting deviation.</w:t>
      </w:r>
    </w:p>
    <w:p w14:paraId="57D1C984" w14:textId="77777777" w:rsidR="009F6508" w:rsidRDefault="009F6508" w:rsidP="009F6508">
      <w:pPr>
        <w:pStyle w:val="NormalWeb"/>
      </w:pPr>
      <w:r>
        <w:t>The measured echo signal reveals the structure of coupling operators.</w:t>
      </w:r>
    </w:p>
    <w:p w14:paraId="262CAD76" w14:textId="77777777" w:rsidR="009F6508" w:rsidRDefault="009F6508" w:rsidP="009F6508">
      <w:pPr>
        <w:pStyle w:val="NormalWeb"/>
      </w:pPr>
      <w:r>
        <w:t>Paper Q investigates the mathematical correspondence between echo-response operators and propagation operators derived from relational potentials.</w:t>
      </w:r>
    </w:p>
    <w:p w14:paraId="1B075FE9" w14:textId="77777777" w:rsidR="009F6508" w:rsidRDefault="005F71AB" w:rsidP="009F6508">
      <w:r>
        <w:pict w14:anchorId="1D18B9E0">
          <v:rect id="Horizontal Line 366" o:spid="_x0000_s1039"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F73189" w14:textId="77777777" w:rsidR="009F6508" w:rsidRDefault="009F6508" w:rsidP="009F6508">
      <w:pPr>
        <w:pStyle w:val="Heading2"/>
      </w:pPr>
      <w:bookmarkStart w:id="154" w:name="_Toc223039675"/>
      <w:r>
        <w:t>Q.3 Core Mathematical Objects</w:t>
      </w:r>
      <w:bookmarkEnd w:id="154"/>
    </w:p>
    <w:p w14:paraId="1A33F79D" w14:textId="77777777" w:rsidR="009F6508" w:rsidRDefault="009F6508" w:rsidP="009F6508">
      <w:pPr>
        <w:pStyle w:val="Heading3"/>
      </w:pPr>
      <w:bookmarkStart w:id="155" w:name="_Toc223039676"/>
      <w:r>
        <w:t>Q.3.1 Hilbert-Space Representation</w:t>
      </w:r>
      <w:bookmarkEnd w:id="155"/>
    </w:p>
    <w:p w14:paraId="56AF0745" w14:textId="77777777" w:rsidR="009F6508" w:rsidRDefault="009F6508" w:rsidP="009F6508">
      <w:pPr>
        <w:pStyle w:val="NormalWeb"/>
      </w:pPr>
      <w:r>
        <w:t>Relational configurations may admit representations</w:t>
      </w:r>
    </w:p>
    <w:p w14:paraId="13B6B59D" w14:textId="77777777" w:rsidR="009F6508" w:rsidRDefault="009F6508" w:rsidP="009F6508">
      <m:oMathPara>
        <m:oMath>
          <m:r>
            <w:rPr>
              <w:rFonts w:ascii="Cambria Math" w:hAnsi="Cambria Math"/>
            </w:rPr>
            <m:t>w↦ψ(w)</m:t>
          </m:r>
          <m:r>
            <w:rPr>
              <w:rFonts w:ascii="Cambria Math" w:hAnsi="Cambria Math"/>
            </w:rPr>
            <w:br/>
          </m:r>
        </m:oMath>
      </m:oMathPara>
    </w:p>
    <w:p w14:paraId="63620FD1" w14:textId="77777777" w:rsidR="009F6508" w:rsidRDefault="009F6508" w:rsidP="009F6508">
      <w:pPr>
        <w:pStyle w:val="NormalWeb"/>
      </w:pPr>
      <w:r>
        <w:t>in Hilbert spaces.</w:t>
      </w:r>
    </w:p>
    <w:p w14:paraId="44059F37" w14:textId="77777777" w:rsidR="009F6508" w:rsidRDefault="009F6508" w:rsidP="009F6508">
      <w:pPr>
        <w:pStyle w:val="NormalWeb"/>
      </w:pPr>
      <w:r>
        <w:t>Such representations allow relational states to be analysed within operator-theoretic frameworks and provide a basis for comparison with quantum operator systems.</w:t>
      </w:r>
    </w:p>
    <w:p w14:paraId="26B9D61A" w14:textId="77777777" w:rsidR="009F6508" w:rsidRDefault="005F71AB" w:rsidP="009F6508">
      <w:r>
        <w:pict w14:anchorId="3F132276">
          <v:rect id="Horizontal Line 367" o:spid="_x0000_s1038"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57641C" w14:textId="77777777" w:rsidR="009F6508" w:rsidRDefault="009F6508" w:rsidP="009F6508">
      <w:pPr>
        <w:pStyle w:val="Heading3"/>
      </w:pPr>
      <w:bookmarkStart w:id="156" w:name="_Toc223039677"/>
      <w:r>
        <w:t>Q.3.2 Effective Hamiltonian Operator</w:t>
      </w:r>
      <w:bookmarkEnd w:id="156"/>
    </w:p>
    <w:p w14:paraId="2DA856A5" w14:textId="77777777" w:rsidR="009F6508" w:rsidRDefault="009F6508" w:rsidP="009F6508">
      <w:pPr>
        <w:pStyle w:val="NormalWeb"/>
      </w:pPr>
      <w:r>
        <w:t>A central question is whether relational potentials admit operator representations of the form</w:t>
      </w:r>
    </w:p>
    <w:p w14:paraId="2E10D4EE" w14:textId="77777777" w:rsidR="009F6508" w:rsidRDefault="00000000" w:rsidP="009F6508">
      <m:oMathPara>
        <m:oMath>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(w)=⟨ψ(w),</m:t>
          </m:r>
          <m:sSub>
            <m:sSubPr>
              <m:ctrlPr>
                <w:rPr>
                  <w:rFonts w:ascii="Cambria Math" w:hAnsi="Cambria Math"/>
                </w:rPr>
              </m:ctrlPr>
            </m:sSubPr>
            <m:e>
              <m:r>
                <w:rPr>
                  <w:rFonts w:ascii="Cambria Math" w:hAnsi="Cambria Math"/>
                </w:rPr>
                <m:t>H</m:t>
              </m:r>
            </m:e>
            <m:sub>
              <m:r>
                <w:rPr>
                  <w:rFonts w:ascii="Cambria Math" w:hAnsi="Cambria Math"/>
                </w:rPr>
                <m:t>G</m:t>
              </m:r>
            </m:sub>
          </m:sSub>
          <m:r>
            <w:rPr>
              <w:rFonts w:ascii="Cambria Math" w:hAnsi="Cambria Math"/>
            </w:rPr>
            <m:t>ψ(w)⟩</m:t>
          </m:r>
          <m:r>
            <w:rPr>
              <w:rFonts w:ascii="Cambria Math" w:hAnsi="Cambria Math"/>
            </w:rPr>
            <w:br/>
          </m:r>
        </m:oMath>
      </m:oMathPara>
    </w:p>
    <w:p w14:paraId="56C571E5" w14:textId="77777777" w:rsidR="009F6508" w:rsidRDefault="009F6508" w:rsidP="009F6508">
      <w:pPr>
        <w:pStyle w:val="NormalWeb"/>
      </w:pPr>
      <w:r>
        <w:t xml:space="preserve">for suitable self-adjoint operators </w:t>
      </w:r>
      <m:oMath>
        <m:sSub>
          <m:sSubPr>
            <m:ctrlPr>
              <w:rPr>
                <w:rFonts w:ascii="Cambria Math" w:hAnsi="Cambria Math"/>
              </w:rPr>
            </m:ctrlPr>
          </m:sSubPr>
          <m:e>
            <m:r>
              <w:rPr>
                <w:rFonts w:ascii="Cambria Math" w:hAnsi="Cambria Math"/>
              </w:rPr>
              <m:t>H</m:t>
            </m:r>
          </m:e>
          <m:sub>
            <m:r>
              <w:rPr>
                <w:rFonts w:ascii="Cambria Math" w:hAnsi="Cambria Math"/>
              </w:rPr>
              <m:t>G</m:t>
            </m:r>
          </m:sub>
        </m:sSub>
      </m:oMath>
      <w:r>
        <w:t>.</w:t>
      </w:r>
    </w:p>
    <w:p w14:paraId="6FAF4A4F" w14:textId="77777777" w:rsidR="009F6508" w:rsidRDefault="009F6508" w:rsidP="009F6508">
      <w:pPr>
        <w:pStyle w:val="NormalWeb"/>
      </w:pPr>
      <w:r>
        <w:t>If such representations exist, relational optimisation corresponds to operator energy optimisation.</w:t>
      </w:r>
    </w:p>
    <w:p w14:paraId="32C2BD06" w14:textId="77777777" w:rsidR="009F6508" w:rsidRDefault="005F71AB" w:rsidP="009F6508">
      <w:r>
        <w:pict w14:anchorId="1328CBEB">
          <v:rect id="Horizontal Line 368" o:spid="_x0000_s1037"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DA60A0" w14:textId="77777777" w:rsidR="009F6508" w:rsidRDefault="009F6508" w:rsidP="009F6508">
      <w:pPr>
        <w:pStyle w:val="Heading3"/>
      </w:pPr>
      <w:bookmarkStart w:id="157" w:name="_Toc223039678"/>
      <w:r>
        <w:t>Q.3.3 Hessian Coupling Operator</w:t>
      </w:r>
      <w:bookmarkEnd w:id="157"/>
    </w:p>
    <w:p w14:paraId="1BB9C4FA" w14:textId="77777777" w:rsidR="009F6508" w:rsidRDefault="009F6508" w:rsidP="009F6508">
      <w:pPr>
        <w:pStyle w:val="NormalWeb"/>
      </w:pPr>
      <w:r>
        <w:t>The Hessian operator</w:t>
      </w:r>
    </w:p>
    <w:p w14:paraId="40C65F32" w14:textId="77777777" w:rsidR="009F6508" w:rsidRDefault="009F6508" w:rsidP="009F6508">
      <m:oMathPara>
        <m:oMath>
          <m:r>
            <m:rPr>
              <m:scr m:val="script"/>
            </m:rPr>
            <w:rPr>
              <w:rFonts w:ascii="Cambria Math" w:hAnsi="Cambria Math"/>
            </w:rPr>
            <m:t>H(</m:t>
          </m:r>
          <m:r>
            <w:rPr>
              <w:rFonts w:ascii="Cambria Math" w:hAnsi="Cambria Math"/>
            </w:rPr>
            <m:t>w)=</m:t>
          </m:r>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m:rPr>
                  <m:sty m:val="p"/>
                </m:rPr>
                <w:rPr>
                  <w:rFonts w:ascii="Cambria Math" w:hAnsi="Cambria Math"/>
                </w:rPr>
                <m:t>Φ</m:t>
              </m:r>
            </m:e>
            <m:sub>
              <m:r>
                <w:rPr>
                  <w:rFonts w:ascii="Cambria Math" w:hAnsi="Cambria Math"/>
                </w:rPr>
                <m:t>G</m:t>
              </m:r>
            </m:sub>
          </m:sSub>
          <m:r>
            <w:rPr>
              <w:rFonts w:ascii="Cambria Math" w:hAnsi="Cambria Math"/>
            </w:rPr>
            <m:t>(w)</m:t>
          </m:r>
          <m:r>
            <w:rPr>
              <w:rFonts w:ascii="Cambria Math" w:hAnsi="Cambria Math"/>
            </w:rPr>
            <w:br/>
          </m:r>
        </m:oMath>
      </m:oMathPara>
    </w:p>
    <w:p w14:paraId="153ED9BB" w14:textId="77777777" w:rsidR="009F6508" w:rsidRDefault="009F6508" w:rsidP="009F6508">
      <w:pPr>
        <w:pStyle w:val="NormalWeb"/>
      </w:pPr>
      <w:r>
        <w:t>determines interaction strengths among edges.</w:t>
      </w:r>
    </w:p>
    <w:p w14:paraId="2733A93C" w14:textId="77777777" w:rsidR="009F6508" w:rsidRDefault="009F6508" w:rsidP="009F6508">
      <w:pPr>
        <w:pStyle w:val="NormalWeb"/>
      </w:pPr>
      <w:r>
        <w:t>This operator defines the local coupling structure of the relational system.</w:t>
      </w:r>
    </w:p>
    <w:p w14:paraId="03F03586" w14:textId="77777777" w:rsidR="009F6508" w:rsidRDefault="009F6508" w:rsidP="009F6508">
      <w:pPr>
        <w:pStyle w:val="NormalWeb"/>
      </w:pPr>
      <w:r>
        <w:t>Paper Q investigates conditions under which Hessian operators may be interpreted as admissible coupling operators analogous to Hamiltonians.</w:t>
      </w:r>
    </w:p>
    <w:p w14:paraId="3141F72D" w14:textId="77777777" w:rsidR="009F6508" w:rsidRDefault="009F6508" w:rsidP="009F6508">
      <w:pPr>
        <w:pStyle w:val="NormalWeb"/>
      </w:pPr>
      <w:r>
        <w:t>Particular attention is given to:</w:t>
      </w:r>
    </w:p>
    <w:p w14:paraId="4AB4343E" w14:textId="77777777" w:rsidR="009F6508" w:rsidRDefault="009F6508" w:rsidP="009F6508">
      <w:pPr>
        <w:pStyle w:val="NormalWeb"/>
        <w:numPr>
          <w:ilvl w:val="0"/>
          <w:numId w:val="205"/>
        </w:numPr>
      </w:pPr>
      <w:r>
        <w:lastRenderedPageBreak/>
        <w:t>symmetry,</w:t>
      </w:r>
    </w:p>
    <w:p w14:paraId="7E44FF84" w14:textId="77777777" w:rsidR="009F6508" w:rsidRDefault="009F6508" w:rsidP="009F6508">
      <w:pPr>
        <w:pStyle w:val="NormalWeb"/>
        <w:numPr>
          <w:ilvl w:val="0"/>
          <w:numId w:val="205"/>
        </w:numPr>
      </w:pPr>
      <w:r>
        <w:t>locality,</w:t>
      </w:r>
    </w:p>
    <w:p w14:paraId="380B78B8" w14:textId="77777777" w:rsidR="009F6508" w:rsidRDefault="009F6508" w:rsidP="009F6508">
      <w:pPr>
        <w:pStyle w:val="NormalWeb"/>
        <w:numPr>
          <w:ilvl w:val="0"/>
          <w:numId w:val="205"/>
        </w:numPr>
      </w:pPr>
      <w:r>
        <w:t>spectral structure,</w:t>
      </w:r>
    </w:p>
    <w:p w14:paraId="2B22F7CC" w14:textId="77777777" w:rsidR="009F6508" w:rsidRDefault="009F6508" w:rsidP="009F6508">
      <w:pPr>
        <w:pStyle w:val="NormalWeb"/>
        <w:numPr>
          <w:ilvl w:val="0"/>
          <w:numId w:val="205"/>
        </w:numPr>
      </w:pPr>
      <w:r>
        <w:t>stability properties.</w:t>
      </w:r>
    </w:p>
    <w:p w14:paraId="7789157D" w14:textId="77777777" w:rsidR="009F6508" w:rsidRDefault="005F71AB" w:rsidP="009F6508">
      <w:r>
        <w:pict w14:anchorId="6C1D2834">
          <v:rect id="Horizontal Line 369" o:spid="_x0000_s103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0A4815" w14:textId="77777777" w:rsidR="009F6508" w:rsidRDefault="009F6508" w:rsidP="009F6508">
      <w:pPr>
        <w:pStyle w:val="Heading3"/>
      </w:pPr>
      <w:bookmarkStart w:id="158" w:name="_Toc223039679"/>
      <w:r>
        <w:t>Q.3.4 Static Echo Operator</w:t>
      </w:r>
      <w:bookmarkEnd w:id="158"/>
    </w:p>
    <w:p w14:paraId="627C2837" w14:textId="77777777" w:rsidR="009F6508" w:rsidRDefault="009F6508" w:rsidP="009F6508">
      <w:pPr>
        <w:pStyle w:val="NormalWeb"/>
      </w:pPr>
      <w:r>
        <w:t>The susceptibility kernel</w:t>
      </w:r>
    </w:p>
    <w:p w14:paraId="501FB6F9" w14:textId="77777777" w:rsidR="009F6508" w:rsidRDefault="009F6508" w:rsidP="009F6508">
      <m:oMathPara>
        <m:oMath>
          <m:r>
            <m:rPr>
              <m:scr m:val="script"/>
            </m:rPr>
            <w:rPr>
              <w:rFonts w:ascii="Cambria Math" w:hAnsi="Cambria Math"/>
            </w:rPr>
            <m:t>S=H(</m:t>
          </m:r>
          <m:sSup>
            <m:sSupPr>
              <m:ctrlPr>
                <w:rPr>
                  <w:rFonts w:ascii="Cambria Math" w:hAnsi="Cambria Math"/>
                </w:rPr>
              </m:ctrlPr>
            </m:sSupPr>
            <m:e>
              <m:r>
                <w:rPr>
                  <w:rFonts w:ascii="Cambria Math" w:hAnsi="Cambria Math"/>
                </w:rPr>
                <m:t>w</m:t>
              </m:r>
            </m:e>
            <m:sup>
              <m:r>
                <m:rPr>
                  <m:nor/>
                </m:rPr>
                <m:t>\*</m:t>
              </m:r>
            </m:sup>
          </m:sSup>
          <m:sSup>
            <m:sSupPr>
              <m:ctrlPr>
                <w:rPr>
                  <w:rFonts w:ascii="Cambria Math" w:hAnsi="Cambria Math"/>
                </w:rPr>
              </m:ctrlPr>
            </m:sSupPr>
            <m:e>
              <m:r>
                <w:rPr>
                  <w:rFonts w:ascii="Cambria Math" w:hAnsi="Cambria Math"/>
                </w:rPr>
                <m:t>)</m:t>
              </m:r>
            </m:e>
            <m:sup>
              <m:r>
                <w:rPr>
                  <w:rFonts w:ascii="Cambria Math" w:hAnsi="Cambria Math"/>
                </w:rPr>
                <m:t>-1</m:t>
              </m:r>
            </m:sup>
          </m:sSup>
          <m:r>
            <m:rPr>
              <m:sty m:val="p"/>
            </m:rPr>
            <w:rPr>
              <w:rFonts w:ascii="Cambria Math" w:hAnsi="Cambria Math"/>
            </w:rPr>
            <w:br/>
          </m:r>
        </m:oMath>
      </m:oMathPara>
    </w:p>
    <w:p w14:paraId="6BBB44FF" w14:textId="77777777" w:rsidR="009F6508" w:rsidRDefault="009F6508" w:rsidP="009F6508">
      <w:pPr>
        <w:pStyle w:val="NormalWeb"/>
      </w:pPr>
      <w:r>
        <w:t>is interpreted as a static echo operator.</w:t>
      </w:r>
    </w:p>
    <w:p w14:paraId="0A52E2FA" w14:textId="77777777" w:rsidR="009F6508" w:rsidRDefault="009F6508" w:rsidP="009F6508">
      <w:pPr>
        <w:pStyle w:val="NormalWeb"/>
      </w:pPr>
      <w:r>
        <w:t>This operator measures equilibrium propagation of perturbations across the network.</w:t>
      </w:r>
    </w:p>
    <w:p w14:paraId="28DA3982" w14:textId="77777777" w:rsidR="009F6508" w:rsidRDefault="009F6508" w:rsidP="009F6508">
      <w:pPr>
        <w:pStyle w:val="NormalWeb"/>
      </w:pPr>
      <w:r>
        <w:t>Entries of the susceptibility kernel satisfy</w:t>
      </w:r>
    </w:p>
    <w:p w14:paraId="56DCFBE7" w14:textId="77777777" w:rsidR="009F6508" w:rsidRDefault="009F6508" w:rsidP="009F6508">
      <m:oMathPara>
        <m:oMath>
          <m:r>
            <w:rPr>
              <w:rFonts w:ascii="Cambria Math" w:hAnsi="Cambria Math"/>
            </w:rPr>
            <m:t>δw=</m:t>
          </m:r>
          <m:r>
            <m:rPr>
              <m:scr m:val="script"/>
            </m:rPr>
            <w:rPr>
              <w:rFonts w:ascii="Cambria Math" w:hAnsi="Cambria Math"/>
            </w:rPr>
            <m:t>S</m:t>
          </m:r>
          <m:r>
            <m:rPr>
              <m:nor/>
            </m:rPr>
            <m:t> </m:t>
          </m:r>
          <m:r>
            <w:rPr>
              <w:rFonts w:ascii="Cambria Math" w:hAnsi="Cambria Math"/>
            </w:rPr>
            <m:t>δs</m:t>
          </m:r>
          <m:r>
            <m:rPr>
              <m:sty m:val="p"/>
            </m:rPr>
            <w:rPr>
              <w:rFonts w:ascii="Cambria Math" w:hAnsi="Cambria Math"/>
            </w:rPr>
            <m:t>.</m:t>
          </m:r>
          <m:r>
            <m:rPr>
              <m:sty m:val="p"/>
            </m:rPr>
            <w:rPr>
              <w:rFonts w:ascii="Cambria Math" w:hAnsi="Cambria Math"/>
            </w:rPr>
            <w:br/>
          </m:r>
        </m:oMath>
      </m:oMathPara>
    </w:p>
    <w:p w14:paraId="76B8B84A" w14:textId="77777777" w:rsidR="009F6508" w:rsidRDefault="009F6508" w:rsidP="009F6508">
      <w:pPr>
        <w:pStyle w:val="NormalWeb"/>
      </w:pPr>
      <w:r>
        <w:t>The static echo operator represents the zero-frequency limit of structural propagation.</w:t>
      </w:r>
    </w:p>
    <w:p w14:paraId="2782D3E3" w14:textId="77777777" w:rsidR="009F6508" w:rsidRDefault="005F71AB" w:rsidP="009F6508">
      <w:r>
        <w:pict w14:anchorId="2225F7A9">
          <v:rect id="Horizontal Line 370" o:spid="_x0000_s1035"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077F9C" w14:textId="77777777" w:rsidR="009F6508" w:rsidRDefault="009F6508" w:rsidP="009F6508">
      <w:pPr>
        <w:pStyle w:val="Heading3"/>
      </w:pPr>
      <w:bookmarkStart w:id="159" w:name="_Toc223039680"/>
      <w:r>
        <w:t>Q.3.5 Dynamical Echo Operators</w:t>
      </w:r>
      <w:bookmarkEnd w:id="159"/>
    </w:p>
    <w:p w14:paraId="77B75CD5" w14:textId="77777777" w:rsidR="009F6508" w:rsidRDefault="009F6508" w:rsidP="009F6508">
      <w:pPr>
        <w:pStyle w:val="NormalWeb"/>
      </w:pPr>
      <w:r>
        <w:t>Time-dependent propagation operators are defined by</w:t>
      </w:r>
    </w:p>
    <w:p w14:paraId="50715D6D" w14:textId="77777777" w:rsidR="009F6508" w:rsidRDefault="009F6508" w:rsidP="009F6508">
      <m:oMathPara>
        <m:oMath>
          <m:r>
            <m:rPr>
              <m:scr m:val="script"/>
            </m:rPr>
            <w:rPr>
              <w:rFonts w:ascii="Cambria Math" w:hAnsi="Cambria Math"/>
            </w:rPr>
            <m:t>E(</m:t>
          </m:r>
          <m:r>
            <w:rPr>
              <w:rFonts w:ascii="Cambria Math" w:hAnsi="Cambria Math"/>
            </w:rPr>
            <m:t>t)=</m:t>
          </m:r>
          <m:sSup>
            <m:sSupPr>
              <m:ctrlPr>
                <w:rPr>
                  <w:rFonts w:ascii="Cambria Math" w:hAnsi="Cambria Math"/>
                </w:rPr>
              </m:ctrlPr>
            </m:sSupPr>
            <m:e>
              <m:r>
                <w:rPr>
                  <w:rFonts w:ascii="Cambria Math" w:hAnsi="Cambria Math"/>
                </w:rPr>
                <m:t>e</m:t>
              </m:r>
            </m:e>
            <m:sup>
              <m:r>
                <w:rPr>
                  <w:rFonts w:ascii="Cambria Math" w:hAnsi="Cambria Math"/>
                </w:rPr>
                <m:t>t</m:t>
              </m:r>
              <m:r>
                <m:rPr>
                  <m:scr m:val="script"/>
                </m:rPr>
                <w:rPr>
                  <w:rFonts w:ascii="Cambria Math" w:hAnsi="Cambria Math"/>
                </w:rPr>
                <m:t>H(</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sup>
          </m:sSup>
          <m:r>
            <m:rPr>
              <m:sty m:val="p"/>
            </m:rPr>
            <w:rPr>
              <w:rFonts w:ascii="Cambria Math" w:hAnsi="Cambria Math"/>
            </w:rPr>
            <m:t>.</m:t>
          </m:r>
          <m:r>
            <m:rPr>
              <m:sty m:val="p"/>
            </m:rPr>
            <w:rPr>
              <w:rFonts w:ascii="Cambria Math" w:hAnsi="Cambria Math"/>
            </w:rPr>
            <w:br/>
          </m:r>
        </m:oMath>
      </m:oMathPara>
    </w:p>
    <w:p w14:paraId="2819F6CA" w14:textId="77777777" w:rsidR="009F6508" w:rsidRDefault="009F6508" w:rsidP="009F6508">
      <w:pPr>
        <w:pStyle w:val="NormalWeb"/>
      </w:pPr>
      <w:r>
        <w:t>These operators describe transient propagation of perturbations and provide a classical analogue of operator evolution.</w:t>
      </w:r>
    </w:p>
    <w:p w14:paraId="071D7535" w14:textId="77777777" w:rsidR="009F6508" w:rsidRDefault="009F6508" w:rsidP="009F6508">
      <w:pPr>
        <w:pStyle w:val="NormalWeb"/>
      </w:pPr>
      <w:r>
        <w:t>The family of operators</w:t>
      </w:r>
    </w:p>
    <w:p w14:paraId="10263338" w14:textId="77777777" w:rsidR="009F6508" w:rsidRDefault="009F6508" w:rsidP="009F6508">
      <m:oMathPara>
        <m:oMath>
          <m:r>
            <w:rPr>
              <w:rFonts w:ascii="Cambria Math" w:hAnsi="Cambria Math"/>
            </w:rPr>
            <m:t>f</m:t>
          </m:r>
          <m:r>
            <m:rPr>
              <m:scr m:val="script"/>
            </m:rPr>
            <w:rPr>
              <w:rFonts w:ascii="Cambria Math" w:hAnsi="Cambria Math"/>
            </w:rPr>
            <m:t>(H(</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r>
            <w:rPr>
              <w:rFonts w:ascii="Cambria Math" w:hAnsi="Cambria Math"/>
            </w:rPr>
            <w:br/>
          </m:r>
        </m:oMath>
      </m:oMathPara>
    </w:p>
    <w:p w14:paraId="2487B154" w14:textId="77777777" w:rsidR="009F6508" w:rsidRDefault="009F6508" w:rsidP="009F6508">
      <w:pPr>
        <w:pStyle w:val="NormalWeb"/>
      </w:pPr>
      <w:r>
        <w:t>defines general echo-style propagation operators.</w:t>
      </w:r>
    </w:p>
    <w:p w14:paraId="04AAB005" w14:textId="77777777" w:rsidR="009F6508" w:rsidRDefault="005F71AB" w:rsidP="009F6508">
      <w:r>
        <w:pict w14:anchorId="3BA2124B">
          <v:rect id="Horizontal Line 371" o:spid="_x0000_s1034"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2F74C1" w14:textId="77777777" w:rsidR="009F6508" w:rsidRDefault="009F6508" w:rsidP="009F6508">
      <w:pPr>
        <w:pStyle w:val="Heading3"/>
      </w:pPr>
      <w:bookmarkStart w:id="160" w:name="_Toc223039681"/>
      <w:r>
        <w:lastRenderedPageBreak/>
        <w:t>Q.3.6 Network Echo Operators</w:t>
      </w:r>
      <w:bookmarkEnd w:id="160"/>
    </w:p>
    <w:p w14:paraId="6E9EC7C8" w14:textId="77777777" w:rsidR="009F6508" w:rsidRDefault="009F6508" w:rsidP="009F6508">
      <w:pPr>
        <w:pStyle w:val="NormalWeb"/>
      </w:pPr>
      <w:r>
        <w:t>Network echo operators measure structural influence propagation across relational networks.</w:t>
      </w:r>
    </w:p>
    <w:p w14:paraId="5C634249" w14:textId="77777777" w:rsidR="009F6508" w:rsidRDefault="009F6508" w:rsidP="009F6508">
      <w:pPr>
        <w:pStyle w:val="NormalWeb"/>
      </w:pPr>
      <w:r>
        <w:t>Typical forms include:</w:t>
      </w:r>
    </w:p>
    <w:p w14:paraId="66F2C375" w14:textId="77777777" w:rsidR="009F6508" w:rsidRDefault="00000000" w:rsidP="009F6508">
      <m:oMathPara>
        <m:oMath>
          <m:sSub>
            <m:sSubPr>
              <m:ctrlPr>
                <w:rPr>
                  <w:rFonts w:ascii="Cambria Math" w:hAnsi="Cambria Math"/>
                </w:rPr>
              </m:ctrlPr>
            </m:sSubPr>
            <m:e>
              <m:r>
                <m:rPr>
                  <m:scr m:val="script"/>
                </m:rPr>
                <w:rPr>
                  <w:rFonts w:ascii="Cambria Math" w:hAnsi="Cambria Math"/>
                </w:rPr>
                <m:t>E</m:t>
              </m:r>
            </m:e>
            <m:sub>
              <m:r>
                <w:rPr>
                  <w:rFonts w:ascii="Cambria Math" w:hAnsi="Cambria Math"/>
                </w:rPr>
                <m:t>0</m:t>
              </m:r>
            </m:sub>
          </m:sSub>
          <m:r>
            <m:rPr>
              <m:scr m:val="script"/>
            </m:rPr>
            <w:rPr>
              <w:rFonts w:ascii="Cambria Math" w:hAnsi="Cambria Math"/>
            </w:rPr>
            <m:t>=H(</m:t>
          </m:r>
          <m:sSup>
            <m:sSupPr>
              <m:ctrlPr>
                <w:rPr>
                  <w:rFonts w:ascii="Cambria Math" w:hAnsi="Cambria Math"/>
                </w:rPr>
              </m:ctrlPr>
            </m:sSupPr>
            <m:e>
              <m:r>
                <w:rPr>
                  <w:rFonts w:ascii="Cambria Math" w:hAnsi="Cambria Math"/>
                </w:rPr>
                <m:t>w</m:t>
              </m:r>
            </m:e>
            <m:sup>
              <m:r>
                <m:rPr>
                  <m:nor/>
                </m:rPr>
                <m:t>\*</m:t>
              </m:r>
            </m:sup>
          </m:sSup>
          <m:sSup>
            <m:sSupPr>
              <m:ctrlPr>
                <w:rPr>
                  <w:rFonts w:ascii="Cambria Math" w:hAnsi="Cambria Math"/>
                </w:rPr>
              </m:ctrlPr>
            </m:sSupPr>
            <m:e>
              <m:r>
                <w:rPr>
                  <w:rFonts w:ascii="Cambria Math" w:hAnsi="Cambria Math"/>
                </w:rPr>
                <m:t>)</m:t>
              </m:r>
            </m:e>
            <m:sup>
              <m:r>
                <w:rPr>
                  <w:rFonts w:ascii="Cambria Math" w:hAnsi="Cambria Math"/>
                </w:rPr>
                <m:t>-1</m:t>
              </m:r>
            </m:sup>
          </m:sSup>
          <m:r>
            <m:rPr>
              <m:sty m:val="p"/>
            </m:rPr>
            <w:rPr>
              <w:rFonts w:ascii="Cambria Math" w:hAnsi="Cambria Math"/>
            </w:rPr>
            <w:br/>
          </m:r>
        </m:oMath>
      </m:oMathPara>
    </w:p>
    <w:p w14:paraId="0A4150A6" w14:textId="77777777" w:rsidR="009F6508" w:rsidRDefault="009F6508" w:rsidP="009F6508">
      <w:pPr>
        <w:pStyle w:val="NormalWeb"/>
      </w:pPr>
      <w:r>
        <w:t>and</w:t>
      </w:r>
    </w:p>
    <w:p w14:paraId="06BFAE6D" w14:textId="77777777" w:rsidR="009F6508" w:rsidRDefault="009F6508" w:rsidP="009F6508">
      <m:oMathPara>
        <m:oMath>
          <m:r>
            <m:rPr>
              <m:scr m:val="script"/>
            </m:rPr>
            <w:rPr>
              <w:rFonts w:ascii="Cambria Math" w:hAnsi="Cambria Math"/>
            </w:rPr>
            <m:t>E(</m:t>
          </m:r>
          <m:r>
            <w:rPr>
              <w:rFonts w:ascii="Cambria Math" w:hAnsi="Cambria Math"/>
            </w:rPr>
            <m:t>t)=</m:t>
          </m:r>
          <m:sSup>
            <m:sSupPr>
              <m:ctrlPr>
                <w:rPr>
                  <w:rFonts w:ascii="Cambria Math" w:hAnsi="Cambria Math"/>
                </w:rPr>
              </m:ctrlPr>
            </m:sSupPr>
            <m:e>
              <m:r>
                <w:rPr>
                  <w:rFonts w:ascii="Cambria Math" w:hAnsi="Cambria Math"/>
                </w:rPr>
                <m:t>e</m:t>
              </m:r>
            </m:e>
            <m:sup>
              <m:r>
                <w:rPr>
                  <w:rFonts w:ascii="Cambria Math" w:hAnsi="Cambria Math"/>
                </w:rPr>
                <m:t>t</m:t>
              </m:r>
              <m:r>
                <m:rPr>
                  <m:scr m:val="script"/>
                </m:rPr>
                <w:rPr>
                  <w:rFonts w:ascii="Cambria Math" w:hAnsi="Cambria Math"/>
                </w:rPr>
                <m:t>H(</m:t>
              </m:r>
              <m:sSup>
                <m:sSupPr>
                  <m:ctrlPr>
                    <w:rPr>
                      <w:rFonts w:ascii="Cambria Math" w:hAnsi="Cambria Math"/>
                    </w:rPr>
                  </m:ctrlPr>
                </m:sSupPr>
                <m:e>
                  <m:r>
                    <w:rPr>
                      <w:rFonts w:ascii="Cambria Math" w:hAnsi="Cambria Math"/>
                    </w:rPr>
                    <m:t>w</m:t>
                  </m:r>
                </m:e>
                <m:sup>
                  <m:r>
                    <m:rPr>
                      <m:nor/>
                    </m:rPr>
                    <m:t>\*</m:t>
                  </m:r>
                </m:sup>
              </m:sSup>
              <m:r>
                <w:rPr>
                  <w:rFonts w:ascii="Cambria Math" w:hAnsi="Cambria Math"/>
                </w:rPr>
                <m:t>)</m:t>
              </m:r>
            </m:sup>
          </m:sSup>
          <m:r>
            <m:rPr>
              <m:sty m:val="p"/>
            </m:rPr>
            <w:rPr>
              <w:rFonts w:ascii="Cambria Math" w:hAnsi="Cambria Math"/>
            </w:rPr>
            <m:t>.</m:t>
          </m:r>
          <m:r>
            <m:rPr>
              <m:sty m:val="p"/>
            </m:rPr>
            <w:rPr>
              <w:rFonts w:ascii="Cambria Math" w:hAnsi="Cambria Math"/>
            </w:rPr>
            <w:br/>
          </m:r>
        </m:oMath>
      </m:oMathPara>
    </w:p>
    <w:p w14:paraId="02932EF8" w14:textId="77777777" w:rsidR="009F6508" w:rsidRDefault="009F6508" w:rsidP="009F6508">
      <w:pPr>
        <w:pStyle w:val="NormalWeb"/>
      </w:pPr>
      <w:r>
        <w:t>These operators define measurable propagation structures.</w:t>
      </w:r>
    </w:p>
    <w:p w14:paraId="637D8961" w14:textId="77777777" w:rsidR="009F6508" w:rsidRDefault="009F6508" w:rsidP="009F6508">
      <w:pPr>
        <w:pStyle w:val="NormalWeb"/>
      </w:pPr>
      <w:r>
        <w:t>Properties investigated include:</w:t>
      </w:r>
    </w:p>
    <w:p w14:paraId="620C2B4D" w14:textId="77777777" w:rsidR="009F6508" w:rsidRDefault="009F6508" w:rsidP="009F6508">
      <w:pPr>
        <w:pStyle w:val="NormalWeb"/>
        <w:numPr>
          <w:ilvl w:val="0"/>
          <w:numId w:val="206"/>
        </w:numPr>
      </w:pPr>
      <w:r>
        <w:t>spectral decay,</w:t>
      </w:r>
    </w:p>
    <w:p w14:paraId="07E60A62" w14:textId="77777777" w:rsidR="009F6508" w:rsidRDefault="009F6508" w:rsidP="009F6508">
      <w:pPr>
        <w:pStyle w:val="NormalWeb"/>
        <w:numPr>
          <w:ilvl w:val="0"/>
          <w:numId w:val="206"/>
        </w:numPr>
      </w:pPr>
      <w:r>
        <w:t>locality,</w:t>
      </w:r>
    </w:p>
    <w:p w14:paraId="1F290A2D" w14:textId="77777777" w:rsidR="009F6508" w:rsidRDefault="009F6508" w:rsidP="009F6508">
      <w:pPr>
        <w:pStyle w:val="NormalWeb"/>
        <w:numPr>
          <w:ilvl w:val="0"/>
          <w:numId w:val="206"/>
        </w:numPr>
      </w:pPr>
      <w:r>
        <w:t>structural influence,</w:t>
      </w:r>
    </w:p>
    <w:p w14:paraId="04781926" w14:textId="77777777" w:rsidR="009F6508" w:rsidRDefault="009F6508" w:rsidP="009F6508">
      <w:pPr>
        <w:pStyle w:val="NormalWeb"/>
        <w:numPr>
          <w:ilvl w:val="0"/>
          <w:numId w:val="206"/>
        </w:numPr>
      </w:pPr>
      <w:r>
        <w:t>propagation bounds.</w:t>
      </w:r>
    </w:p>
    <w:p w14:paraId="0E696E25" w14:textId="77777777" w:rsidR="009F6508" w:rsidRDefault="005F71AB" w:rsidP="009F6508">
      <w:r>
        <w:pict w14:anchorId="3A49A48B">
          <v:rect id="Horizontal Line 372" o:spid="_x0000_s1033"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B342C7" w14:textId="77777777" w:rsidR="009F6508" w:rsidRDefault="009F6508" w:rsidP="009F6508">
      <w:pPr>
        <w:pStyle w:val="Heading3"/>
      </w:pPr>
      <w:bookmarkStart w:id="161" w:name="_Toc223039682"/>
      <w:r>
        <w:t>Q.3.7 Perturbation Propagation</w:t>
      </w:r>
      <w:bookmarkEnd w:id="161"/>
    </w:p>
    <w:p w14:paraId="6115B51E" w14:textId="77777777" w:rsidR="009F6508" w:rsidRDefault="009F6508" w:rsidP="009F6508">
      <w:pPr>
        <w:pStyle w:val="NormalWeb"/>
      </w:pPr>
      <w:r>
        <w:t>Perturbation propagation is described by relations of the form</w:t>
      </w:r>
    </w:p>
    <w:p w14:paraId="18D21E3C" w14:textId="77777777" w:rsidR="009F6508" w:rsidRDefault="009F6508" w:rsidP="009F6508">
      <m:oMathPara>
        <m:oMath>
          <m:r>
            <w:rPr>
              <w:rFonts w:ascii="Cambria Math" w:hAnsi="Cambria Math"/>
            </w:rPr>
            <m:t>δw</m:t>
          </m:r>
          <m:r>
            <m:rPr>
              <m:scr m:val="script"/>
            </m:rPr>
            <w:rPr>
              <w:rFonts w:ascii="Cambria Math" w:hAnsi="Cambria Math"/>
            </w:rPr>
            <m:t>=H(</m:t>
          </m:r>
          <m:sSup>
            <m:sSupPr>
              <m:ctrlPr>
                <w:rPr>
                  <w:rFonts w:ascii="Cambria Math" w:hAnsi="Cambria Math"/>
                </w:rPr>
              </m:ctrlPr>
            </m:sSupPr>
            <m:e>
              <m:r>
                <w:rPr>
                  <w:rFonts w:ascii="Cambria Math" w:hAnsi="Cambria Math"/>
                </w:rPr>
                <m:t>w</m:t>
              </m:r>
            </m:e>
            <m:sup>
              <m:r>
                <m:rPr>
                  <m:nor/>
                </m:rPr>
                <m:t>\*</m:t>
              </m:r>
            </m:sup>
          </m:sSup>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δs</m:t>
          </m:r>
          <m:r>
            <m:rPr>
              <m:sty m:val="p"/>
            </m:rPr>
            <w:rPr>
              <w:rFonts w:ascii="Cambria Math" w:hAnsi="Cambria Math"/>
            </w:rPr>
            <m:t>.</m:t>
          </m:r>
          <m:r>
            <m:rPr>
              <m:sty m:val="p"/>
            </m:rPr>
            <w:rPr>
              <w:rFonts w:ascii="Cambria Math" w:hAnsi="Cambria Math"/>
            </w:rPr>
            <w:br/>
          </m:r>
        </m:oMath>
      </m:oMathPara>
    </w:p>
    <w:p w14:paraId="4FDEB192" w14:textId="77777777" w:rsidR="009F6508" w:rsidRDefault="009F6508" w:rsidP="009F6508">
      <w:pPr>
        <w:pStyle w:val="NormalWeb"/>
      </w:pPr>
      <w:r>
        <w:t>These relations describe how local structural changes propagate through the network.</w:t>
      </w:r>
    </w:p>
    <w:p w14:paraId="2D4F1CB6" w14:textId="77777777" w:rsidR="009F6508" w:rsidRDefault="009F6508" w:rsidP="009F6508">
      <w:pPr>
        <w:pStyle w:val="NormalWeb"/>
      </w:pPr>
      <w:r>
        <w:t>Paper Q investigates parallels between structural propagation and perturbation spreading in echo-based operator systems.</w:t>
      </w:r>
    </w:p>
    <w:p w14:paraId="4F0D3075" w14:textId="77777777" w:rsidR="009F6508" w:rsidRDefault="005F71AB" w:rsidP="009F6508">
      <w:r>
        <w:pict w14:anchorId="43D863C4">
          <v:rect id="Horizontal Line 373" o:spid="_x0000_s1032"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08D723" w14:textId="77777777" w:rsidR="009F6508" w:rsidRDefault="009F6508" w:rsidP="009F6508">
      <w:pPr>
        <w:pStyle w:val="Heading3"/>
      </w:pPr>
      <w:bookmarkStart w:id="162" w:name="_Toc223039683"/>
      <w:r>
        <w:t>Q.3.8 Echo-Based Propagation Measures</w:t>
      </w:r>
      <w:bookmarkEnd w:id="162"/>
    </w:p>
    <w:p w14:paraId="1632435E" w14:textId="77777777" w:rsidR="009F6508" w:rsidRDefault="009F6508" w:rsidP="009F6508">
      <w:pPr>
        <w:pStyle w:val="NormalWeb"/>
      </w:pPr>
      <w:r>
        <w:t>Echo-based propagation measures quantify structural influence through propagation operators.</w:t>
      </w:r>
    </w:p>
    <w:p w14:paraId="214F24F9" w14:textId="77777777" w:rsidR="009F6508" w:rsidRDefault="009F6508" w:rsidP="009F6508">
      <w:pPr>
        <w:pStyle w:val="NormalWeb"/>
      </w:pPr>
      <w:r>
        <w:t>These measures include:</w:t>
      </w:r>
    </w:p>
    <w:p w14:paraId="744A244B" w14:textId="77777777" w:rsidR="009F6508" w:rsidRDefault="009F6508" w:rsidP="009F6508">
      <w:pPr>
        <w:pStyle w:val="NormalWeb"/>
        <w:numPr>
          <w:ilvl w:val="0"/>
          <w:numId w:val="207"/>
        </w:numPr>
      </w:pPr>
      <w:r>
        <w:t>equilibrium propagation strength,</w:t>
      </w:r>
    </w:p>
    <w:p w14:paraId="5B5F4828" w14:textId="77777777" w:rsidR="009F6508" w:rsidRDefault="009F6508" w:rsidP="009F6508">
      <w:pPr>
        <w:pStyle w:val="NormalWeb"/>
        <w:numPr>
          <w:ilvl w:val="0"/>
          <w:numId w:val="207"/>
        </w:numPr>
      </w:pPr>
      <w:r>
        <w:lastRenderedPageBreak/>
        <w:t>spectral propagation radii,</w:t>
      </w:r>
    </w:p>
    <w:p w14:paraId="71600A8F" w14:textId="77777777" w:rsidR="009F6508" w:rsidRDefault="009F6508" w:rsidP="009F6508">
      <w:pPr>
        <w:pStyle w:val="NormalWeb"/>
        <w:numPr>
          <w:ilvl w:val="0"/>
          <w:numId w:val="207"/>
        </w:numPr>
      </w:pPr>
      <w:r>
        <w:t>propagation decay rates,</w:t>
      </w:r>
    </w:p>
    <w:p w14:paraId="0C81FC99" w14:textId="77777777" w:rsidR="009F6508" w:rsidRDefault="009F6508" w:rsidP="009F6508">
      <w:pPr>
        <w:pStyle w:val="NormalWeb"/>
        <w:numPr>
          <w:ilvl w:val="0"/>
          <w:numId w:val="207"/>
        </w:numPr>
      </w:pPr>
      <w:r>
        <w:t>influence centrality measures.</w:t>
      </w:r>
    </w:p>
    <w:p w14:paraId="71C43BBE" w14:textId="77777777" w:rsidR="009F6508" w:rsidRDefault="009F6508" w:rsidP="009F6508">
      <w:pPr>
        <w:pStyle w:val="NormalWeb"/>
      </w:pPr>
      <w:r>
        <w:t>These quantities provide structural measures comparable to echo measurements in operator systems.</w:t>
      </w:r>
    </w:p>
    <w:p w14:paraId="1034D0C7" w14:textId="77777777" w:rsidR="009F6508" w:rsidRDefault="005F71AB" w:rsidP="009F6508">
      <w:r>
        <w:pict w14:anchorId="75A4AF26">
          <v:rect id="Horizontal Line 374" o:spid="_x0000_s1031"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3A135F" w14:textId="77777777" w:rsidR="009F6508" w:rsidRDefault="009F6508" w:rsidP="009F6508">
      <w:pPr>
        <w:pStyle w:val="Heading2"/>
      </w:pPr>
      <w:bookmarkStart w:id="163" w:name="_Toc223039684"/>
      <w:r>
        <w:t>Q.4 Target Results</w:t>
      </w:r>
      <w:bookmarkEnd w:id="163"/>
    </w:p>
    <w:p w14:paraId="3005FC61" w14:textId="77777777" w:rsidR="009F6508" w:rsidRDefault="009F6508" w:rsidP="009F6508">
      <w:pPr>
        <w:pStyle w:val="NormalWeb"/>
      </w:pPr>
      <w:r>
        <w:t>Paper Q aims to establish:</w:t>
      </w:r>
    </w:p>
    <w:p w14:paraId="70AFD90C" w14:textId="77777777" w:rsidR="009F6508" w:rsidRDefault="009F6508" w:rsidP="009F6508">
      <w:pPr>
        <w:pStyle w:val="NormalWeb"/>
        <w:numPr>
          <w:ilvl w:val="0"/>
          <w:numId w:val="208"/>
        </w:numPr>
      </w:pPr>
      <w:r>
        <w:t>operator correspondences between relational potentials and coupled operator systems,</w:t>
      </w:r>
    </w:p>
    <w:p w14:paraId="252689F6" w14:textId="77777777" w:rsidR="009F6508" w:rsidRDefault="009F6508" w:rsidP="009F6508">
      <w:pPr>
        <w:pStyle w:val="NormalWeb"/>
        <w:numPr>
          <w:ilvl w:val="0"/>
          <w:numId w:val="208"/>
        </w:numPr>
      </w:pPr>
      <w:r>
        <w:t>interpretation of Hessian operators as coupling operators,</w:t>
      </w:r>
    </w:p>
    <w:p w14:paraId="52876BB9" w14:textId="77777777" w:rsidR="009F6508" w:rsidRDefault="009F6508" w:rsidP="009F6508">
      <w:pPr>
        <w:pStyle w:val="NormalWeb"/>
        <w:numPr>
          <w:ilvl w:val="0"/>
          <w:numId w:val="208"/>
        </w:numPr>
      </w:pPr>
      <w:r>
        <w:t>identification of susceptibility kernels as static echo operators,</w:t>
      </w:r>
    </w:p>
    <w:p w14:paraId="303C6B61" w14:textId="77777777" w:rsidR="009F6508" w:rsidRDefault="009F6508" w:rsidP="009F6508">
      <w:pPr>
        <w:pStyle w:val="NormalWeb"/>
        <w:numPr>
          <w:ilvl w:val="0"/>
          <w:numId w:val="208"/>
        </w:numPr>
      </w:pPr>
      <w:r>
        <w:t>spectral theory of network echo operators,</w:t>
      </w:r>
    </w:p>
    <w:p w14:paraId="18F0338B" w14:textId="77777777" w:rsidR="009F6508" w:rsidRDefault="009F6508" w:rsidP="009F6508">
      <w:pPr>
        <w:pStyle w:val="NormalWeb"/>
        <w:numPr>
          <w:ilvl w:val="0"/>
          <w:numId w:val="208"/>
        </w:numPr>
      </w:pPr>
      <w:r>
        <w:t>propagation bounds for structural perturbations,</w:t>
      </w:r>
    </w:p>
    <w:p w14:paraId="51F62407" w14:textId="77777777" w:rsidR="009F6508" w:rsidRDefault="009F6508" w:rsidP="009F6508">
      <w:pPr>
        <w:pStyle w:val="NormalWeb"/>
        <w:numPr>
          <w:ilvl w:val="0"/>
          <w:numId w:val="208"/>
        </w:numPr>
      </w:pPr>
      <w:r>
        <w:t>mathematical mapping between echo measurements and propagation operators.</w:t>
      </w:r>
    </w:p>
    <w:p w14:paraId="6AD0F3C9" w14:textId="77777777" w:rsidR="009F6508" w:rsidRDefault="009F6508" w:rsidP="009F6508">
      <w:pPr>
        <w:pStyle w:val="NormalWeb"/>
      </w:pPr>
      <w:r>
        <w:t>The paper also investigates whether echo-based algorithms suggest computational methods for analysing relational networks.</w:t>
      </w:r>
    </w:p>
    <w:p w14:paraId="6D255EA7" w14:textId="77777777" w:rsidR="009F6508" w:rsidRDefault="005F71AB" w:rsidP="009F6508">
      <w:r>
        <w:pict w14:anchorId="2C00DC2B">
          <v:rect id="Horizontal Line 375" o:spid="_x0000_s1030"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AD1797" w14:textId="77777777" w:rsidR="009F6508" w:rsidRDefault="009F6508" w:rsidP="009F6508">
      <w:pPr>
        <w:pStyle w:val="Heading2"/>
      </w:pPr>
      <w:bookmarkStart w:id="164" w:name="_Toc223039685"/>
      <w:r>
        <w:t>Q.5 Dependencies</w:t>
      </w:r>
      <w:bookmarkEnd w:id="164"/>
    </w:p>
    <w:p w14:paraId="046EDD7E" w14:textId="77777777" w:rsidR="009F6508" w:rsidRDefault="009F6508" w:rsidP="009F6508">
      <w:pPr>
        <w:pStyle w:val="NormalWeb"/>
      </w:pPr>
      <w:r>
        <w:t>Paper Q depends on:</w:t>
      </w:r>
    </w:p>
    <w:p w14:paraId="2C33D1E3" w14:textId="77777777" w:rsidR="009F6508" w:rsidRDefault="009F6508" w:rsidP="009F6508">
      <w:pPr>
        <w:pStyle w:val="NormalWeb"/>
        <w:numPr>
          <w:ilvl w:val="0"/>
          <w:numId w:val="209"/>
        </w:numPr>
      </w:pPr>
      <w:r>
        <w:t>the variational framework introduced in the thesis,</w:t>
      </w:r>
    </w:p>
    <w:p w14:paraId="5B07C442" w14:textId="77777777" w:rsidR="009F6508" w:rsidRDefault="009F6508" w:rsidP="009F6508">
      <w:pPr>
        <w:pStyle w:val="NormalWeb"/>
        <w:numPr>
          <w:ilvl w:val="0"/>
          <w:numId w:val="209"/>
        </w:numPr>
      </w:pPr>
      <w:r>
        <w:t>the admissibility theory developed in Paper 0,</w:t>
      </w:r>
    </w:p>
    <w:p w14:paraId="54010D2A" w14:textId="77777777" w:rsidR="009F6508" w:rsidRDefault="009F6508" w:rsidP="009F6508">
      <w:pPr>
        <w:pStyle w:val="NormalWeb"/>
        <w:numPr>
          <w:ilvl w:val="0"/>
          <w:numId w:val="209"/>
        </w:numPr>
      </w:pPr>
      <w:r>
        <w:t>the operator-theoretic framework developed in Paper 1,</w:t>
      </w:r>
    </w:p>
    <w:p w14:paraId="4762E165" w14:textId="77777777" w:rsidR="009F6508" w:rsidRDefault="009F6508" w:rsidP="009F6508">
      <w:pPr>
        <w:pStyle w:val="NormalWeb"/>
        <w:numPr>
          <w:ilvl w:val="0"/>
          <w:numId w:val="209"/>
        </w:numPr>
      </w:pPr>
      <w:r>
        <w:t>the structural differentiation theory developed in Paper 2,</w:t>
      </w:r>
    </w:p>
    <w:p w14:paraId="376DB110" w14:textId="77777777" w:rsidR="009F6508" w:rsidRDefault="009F6508" w:rsidP="009F6508">
      <w:pPr>
        <w:pStyle w:val="NormalWeb"/>
        <w:numPr>
          <w:ilvl w:val="0"/>
          <w:numId w:val="209"/>
        </w:numPr>
      </w:pPr>
      <w:r>
        <w:t>the scarcity geometry developed in Paper 3,</w:t>
      </w:r>
    </w:p>
    <w:p w14:paraId="062E96B2" w14:textId="77777777" w:rsidR="009F6508" w:rsidRDefault="009F6508" w:rsidP="009F6508">
      <w:pPr>
        <w:pStyle w:val="NormalWeb"/>
        <w:numPr>
          <w:ilvl w:val="0"/>
          <w:numId w:val="209"/>
        </w:numPr>
      </w:pPr>
      <w:r>
        <w:t>the opportunity propagation theory developed in Paper 4,</w:t>
      </w:r>
    </w:p>
    <w:p w14:paraId="4457E303" w14:textId="77777777" w:rsidR="009F6508" w:rsidRDefault="009F6508" w:rsidP="009F6508">
      <w:pPr>
        <w:pStyle w:val="NormalWeb"/>
        <w:numPr>
          <w:ilvl w:val="0"/>
          <w:numId w:val="209"/>
        </w:numPr>
      </w:pPr>
      <w:r>
        <w:t>the dynamical formulation developed in Paper 5.</w:t>
      </w:r>
    </w:p>
    <w:p w14:paraId="7AACB457" w14:textId="77777777" w:rsidR="009F6508" w:rsidRDefault="009F6508" w:rsidP="009F6508">
      <w:pPr>
        <w:pStyle w:val="NormalWeb"/>
      </w:pPr>
      <w:r>
        <w:t>Paper Q builds directly on the propagation operators introduced in Papers 1–5.</w:t>
      </w:r>
    </w:p>
    <w:p w14:paraId="4E8F6E08" w14:textId="77777777" w:rsidR="009F6508" w:rsidRDefault="005F71AB" w:rsidP="009F6508">
      <w:r>
        <w:pict w14:anchorId="057678D1">
          <v:rect id="Horizontal Line 376" o:spid="_x0000_s1029"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7D0FA1" w14:textId="77777777" w:rsidR="009F6508" w:rsidRDefault="009F6508" w:rsidP="009F6508">
      <w:pPr>
        <w:pStyle w:val="Heading2"/>
      </w:pPr>
      <w:bookmarkStart w:id="165" w:name="_Toc223039686"/>
      <w:r>
        <w:t>Q.6 Scientific Contribution</w:t>
      </w:r>
      <w:bookmarkEnd w:id="165"/>
    </w:p>
    <w:p w14:paraId="2BCD94D1" w14:textId="77777777" w:rsidR="009F6508" w:rsidRDefault="009F6508" w:rsidP="009F6508">
      <w:pPr>
        <w:pStyle w:val="NormalWeb"/>
      </w:pPr>
      <w:r>
        <w:t>Paper Q establishes a propagation-based correspondence between relational optimisation and coupled operator systems.</w:t>
      </w:r>
    </w:p>
    <w:p w14:paraId="08D2DD30" w14:textId="77777777" w:rsidR="009F6508" w:rsidRDefault="009F6508" w:rsidP="009F6508">
      <w:pPr>
        <w:pStyle w:val="NormalWeb"/>
      </w:pPr>
      <w:r>
        <w:t>The paper introduces:</w:t>
      </w:r>
    </w:p>
    <w:p w14:paraId="1C7C23F3" w14:textId="77777777" w:rsidR="009F6508" w:rsidRDefault="009F6508" w:rsidP="009F6508">
      <w:pPr>
        <w:pStyle w:val="NormalWeb"/>
        <w:numPr>
          <w:ilvl w:val="0"/>
          <w:numId w:val="210"/>
        </w:numPr>
      </w:pPr>
      <w:r>
        <w:lastRenderedPageBreak/>
        <w:t>echo-style propagation operators,</w:t>
      </w:r>
    </w:p>
    <w:p w14:paraId="617BECE1" w14:textId="77777777" w:rsidR="009F6508" w:rsidRDefault="009F6508" w:rsidP="009F6508">
      <w:pPr>
        <w:pStyle w:val="NormalWeb"/>
        <w:numPr>
          <w:ilvl w:val="0"/>
          <w:numId w:val="210"/>
        </w:numPr>
      </w:pPr>
      <w:r>
        <w:t>interpretation of susceptibility kernels as static echo operators,</w:t>
      </w:r>
    </w:p>
    <w:p w14:paraId="6A3B5824" w14:textId="77777777" w:rsidR="009F6508" w:rsidRDefault="009F6508" w:rsidP="009F6508">
      <w:pPr>
        <w:pStyle w:val="NormalWeb"/>
        <w:numPr>
          <w:ilvl w:val="0"/>
          <w:numId w:val="210"/>
        </w:numPr>
      </w:pPr>
      <w:r>
        <w:t>spectral propagation theory,</w:t>
      </w:r>
    </w:p>
    <w:p w14:paraId="01B14635" w14:textId="77777777" w:rsidR="009F6508" w:rsidRDefault="009F6508" w:rsidP="009F6508">
      <w:pPr>
        <w:pStyle w:val="NormalWeb"/>
        <w:numPr>
          <w:ilvl w:val="0"/>
          <w:numId w:val="210"/>
        </w:numPr>
      </w:pPr>
      <w:r>
        <w:t>connections between relational optimisation and operator propagation theory.</w:t>
      </w:r>
    </w:p>
    <w:p w14:paraId="08DF0CAA" w14:textId="77777777" w:rsidR="009F6508" w:rsidRDefault="009F6508" w:rsidP="009F6508">
      <w:pPr>
        <w:pStyle w:val="NormalWeb"/>
      </w:pPr>
      <w:r>
        <w:t>This establishes a structural correspondence between:</w:t>
      </w:r>
    </w:p>
    <w:p w14:paraId="6FF58C15" w14:textId="77777777" w:rsidR="009F6508" w:rsidRDefault="009F6508" w:rsidP="009F6508">
      <w:pPr>
        <w:pStyle w:val="NormalWeb"/>
        <w:numPr>
          <w:ilvl w:val="0"/>
          <w:numId w:val="211"/>
        </w:numPr>
      </w:pPr>
      <w:r>
        <w:t>relational optimisation,</w:t>
      </w:r>
    </w:p>
    <w:p w14:paraId="3A0BE68C" w14:textId="77777777" w:rsidR="009F6508" w:rsidRDefault="009F6508" w:rsidP="009F6508">
      <w:pPr>
        <w:pStyle w:val="NormalWeb"/>
        <w:numPr>
          <w:ilvl w:val="0"/>
          <w:numId w:val="211"/>
        </w:numPr>
      </w:pPr>
      <w:r>
        <w:t>operator-theoretic systems,</w:t>
      </w:r>
    </w:p>
    <w:p w14:paraId="75986D2F" w14:textId="77777777" w:rsidR="009F6508" w:rsidRDefault="009F6508" w:rsidP="009F6508">
      <w:pPr>
        <w:pStyle w:val="NormalWeb"/>
        <w:numPr>
          <w:ilvl w:val="0"/>
          <w:numId w:val="211"/>
        </w:numPr>
      </w:pPr>
      <w:r>
        <w:t>perturbation propagation theory,</w:t>
      </w:r>
    </w:p>
    <w:p w14:paraId="73A1AC97" w14:textId="77777777" w:rsidR="009F6508" w:rsidRDefault="009F6508" w:rsidP="009F6508">
      <w:pPr>
        <w:pStyle w:val="NormalWeb"/>
        <w:numPr>
          <w:ilvl w:val="0"/>
          <w:numId w:val="211"/>
        </w:numPr>
      </w:pPr>
      <w:r>
        <w:t>echo-based measurement systems.</w:t>
      </w:r>
    </w:p>
    <w:p w14:paraId="1C671B43" w14:textId="77777777" w:rsidR="009F6508" w:rsidRDefault="005F71AB" w:rsidP="009F6508">
      <w:r>
        <w:pict w14:anchorId="4C1EC002">
          <v:rect id="Horizontal Line 377" o:spid="_x0000_s1028"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8D9D4D" w14:textId="77777777" w:rsidR="009F6508" w:rsidRDefault="009F6508" w:rsidP="009F6508">
      <w:pPr>
        <w:pStyle w:val="Heading2"/>
      </w:pPr>
      <w:bookmarkStart w:id="166" w:name="_Toc223039687"/>
      <w:r>
        <w:t>Q.7 Relation to Series Papers</w:t>
      </w:r>
      <w:bookmarkEnd w:id="166"/>
    </w:p>
    <w:p w14:paraId="65D86325" w14:textId="77777777" w:rsidR="009F6508" w:rsidRDefault="009F6508" w:rsidP="009F6508">
      <w:pPr>
        <w:pStyle w:val="NormalWeb"/>
      </w:pPr>
      <w:r>
        <w:t>Paper Q extends the propagation-based framework of the Network Potential Series.</w:t>
      </w:r>
    </w:p>
    <w:p w14:paraId="396069EB" w14:textId="77777777" w:rsidR="009F6508" w:rsidRDefault="009F6508" w:rsidP="009F6508">
      <w:pPr>
        <w:pStyle w:val="NormalWeb"/>
      </w:pPr>
      <w:r>
        <w:t>In particular:</w:t>
      </w:r>
    </w:p>
    <w:p w14:paraId="42CC304A" w14:textId="77777777" w:rsidR="009F6508" w:rsidRDefault="009F6508" w:rsidP="009F6508">
      <w:pPr>
        <w:pStyle w:val="NormalWeb"/>
      </w:pPr>
      <w:r>
        <w:t>Paper 1 introduces curvature and propagation operators.</w:t>
      </w:r>
    </w:p>
    <w:p w14:paraId="2E657182" w14:textId="77777777" w:rsidR="009F6508" w:rsidRDefault="009F6508" w:rsidP="009F6508">
      <w:pPr>
        <w:pStyle w:val="NormalWeb"/>
      </w:pPr>
      <w:r>
        <w:t>Paper 2 studies structural differentiation generated by these operators.</w:t>
      </w:r>
    </w:p>
    <w:p w14:paraId="04C04DEA" w14:textId="77777777" w:rsidR="009F6508" w:rsidRDefault="009F6508" w:rsidP="009F6508">
      <w:pPr>
        <w:pStyle w:val="NormalWeb"/>
      </w:pPr>
      <w:r>
        <w:t>Paper 3 studies propagation under scarcity constraints.</w:t>
      </w:r>
    </w:p>
    <w:p w14:paraId="6079BAA2" w14:textId="77777777" w:rsidR="009F6508" w:rsidRDefault="009F6508" w:rsidP="009F6508">
      <w:pPr>
        <w:pStyle w:val="NormalWeb"/>
      </w:pPr>
      <w:r>
        <w:t>Paper 4 studies opportunity propagation.</w:t>
      </w:r>
    </w:p>
    <w:p w14:paraId="38F9D4A2" w14:textId="77777777" w:rsidR="009F6508" w:rsidRDefault="009F6508" w:rsidP="009F6508">
      <w:pPr>
        <w:pStyle w:val="NormalWeb"/>
      </w:pPr>
      <w:r>
        <w:t>Paper 5 studies dynamical propagation.</w:t>
      </w:r>
    </w:p>
    <w:p w14:paraId="635F2763" w14:textId="77777777" w:rsidR="009F6508" w:rsidRDefault="009F6508" w:rsidP="009F6508">
      <w:pPr>
        <w:pStyle w:val="NormalWeb"/>
      </w:pPr>
      <w:r>
        <w:t>Paper Q studies operator correspondences and echo-based propagation measurements.</w:t>
      </w:r>
    </w:p>
    <w:p w14:paraId="5476E751" w14:textId="77777777" w:rsidR="009F6508" w:rsidRDefault="005F71AB" w:rsidP="009F6508">
      <w:r>
        <w:pict w14:anchorId="5116E9F9">
          <v:rect id="Horizontal Line 378" o:spid="_x0000_s1027"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94ECE8" w14:textId="77777777" w:rsidR="009F6508" w:rsidRDefault="009F6508" w:rsidP="009F6508">
      <w:pPr>
        <w:pStyle w:val="Heading2"/>
      </w:pPr>
      <w:bookmarkStart w:id="167" w:name="_Toc223039688"/>
      <w:r>
        <w:t>Q.8 Relation to Applications</w:t>
      </w:r>
      <w:bookmarkEnd w:id="167"/>
    </w:p>
    <w:p w14:paraId="1C51825C" w14:textId="77777777" w:rsidR="009F6508" w:rsidRDefault="009F6508" w:rsidP="009F6508">
      <w:pPr>
        <w:pStyle w:val="NormalWeb"/>
      </w:pPr>
      <w:r>
        <w:t>Echo operators provide measurable indicators of structural influence in relational networks.</w:t>
      </w:r>
    </w:p>
    <w:p w14:paraId="7E02C37B" w14:textId="77777777" w:rsidR="009F6508" w:rsidRDefault="009F6508" w:rsidP="009F6508">
      <w:pPr>
        <w:pStyle w:val="NormalWeb"/>
      </w:pPr>
      <w:r>
        <w:t>These operators may provide new methods for:</w:t>
      </w:r>
    </w:p>
    <w:p w14:paraId="4B125180" w14:textId="77777777" w:rsidR="009F6508" w:rsidRDefault="009F6508" w:rsidP="009F6508">
      <w:pPr>
        <w:pStyle w:val="NormalWeb"/>
        <w:numPr>
          <w:ilvl w:val="0"/>
          <w:numId w:val="212"/>
        </w:numPr>
      </w:pPr>
      <w:r>
        <w:t>identifying structurally influential ties,</w:t>
      </w:r>
    </w:p>
    <w:p w14:paraId="18CD733E" w14:textId="77777777" w:rsidR="009F6508" w:rsidRDefault="009F6508" w:rsidP="009F6508">
      <w:pPr>
        <w:pStyle w:val="NormalWeb"/>
        <w:numPr>
          <w:ilvl w:val="0"/>
          <w:numId w:val="212"/>
        </w:numPr>
      </w:pPr>
      <w:r>
        <w:t>measuring network responsiveness,</w:t>
      </w:r>
    </w:p>
    <w:p w14:paraId="1CCADFE7" w14:textId="77777777" w:rsidR="009F6508" w:rsidRDefault="009F6508" w:rsidP="009F6508">
      <w:pPr>
        <w:pStyle w:val="NormalWeb"/>
        <w:numPr>
          <w:ilvl w:val="0"/>
          <w:numId w:val="212"/>
        </w:numPr>
      </w:pPr>
      <w:r>
        <w:t>analysing structural robustness,</w:t>
      </w:r>
    </w:p>
    <w:p w14:paraId="2DFC543F" w14:textId="77777777" w:rsidR="009F6508" w:rsidRDefault="009F6508" w:rsidP="009F6508">
      <w:pPr>
        <w:pStyle w:val="NormalWeb"/>
        <w:numPr>
          <w:ilvl w:val="0"/>
          <w:numId w:val="212"/>
        </w:numPr>
      </w:pPr>
      <w:r>
        <w:t>predicting network responses to interventions.</w:t>
      </w:r>
    </w:p>
    <w:p w14:paraId="4438B89F" w14:textId="77777777" w:rsidR="009F6508" w:rsidRDefault="009F6508" w:rsidP="009F6508">
      <w:pPr>
        <w:pStyle w:val="NormalWeb"/>
      </w:pPr>
      <w:r>
        <w:t>Echo-based algorithms may provide future computational approaches for analysing large relational networks.</w:t>
      </w:r>
    </w:p>
    <w:p w14:paraId="4F0F8D65" w14:textId="77777777" w:rsidR="009F6508" w:rsidRDefault="009F6508" w:rsidP="009F6508">
      <w:pPr>
        <w:pStyle w:val="NormalWeb"/>
      </w:pPr>
      <w:r>
        <w:lastRenderedPageBreak/>
        <w:t>Such methods may eventually support large-scale systems such as Affinity.</w:t>
      </w:r>
    </w:p>
    <w:p w14:paraId="22B0292B" w14:textId="77777777" w:rsidR="009F6508" w:rsidRDefault="005F71AB" w:rsidP="009F6508">
      <w:r>
        <w:pict w14:anchorId="6491A0DA">
          <v:rect id="Horizontal Line 379" o:spid="_x0000_s102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28296A" w14:textId="77777777" w:rsidR="009F6508" w:rsidRDefault="009F6508" w:rsidP="009F6508">
      <w:pPr>
        <w:pStyle w:val="Heading2"/>
      </w:pPr>
      <w:bookmarkStart w:id="168" w:name="_Toc223039689"/>
      <w:r>
        <w:t>Q.9 Scope Boundary</w:t>
      </w:r>
      <w:bookmarkEnd w:id="168"/>
    </w:p>
    <w:p w14:paraId="2EC9BCB2" w14:textId="77777777" w:rsidR="009F6508" w:rsidRDefault="009F6508" w:rsidP="009F6508">
      <w:pPr>
        <w:pStyle w:val="NormalWeb"/>
      </w:pPr>
      <w:r>
        <w:t>Paper Q is exploratory and focuses on mathematical correspondences between relational optimisation and operator-based systems.</w:t>
      </w:r>
    </w:p>
    <w:p w14:paraId="0C58D5CE" w14:textId="77777777" w:rsidR="009F6508" w:rsidRDefault="009F6508" w:rsidP="009F6508">
      <w:pPr>
        <w:pStyle w:val="NormalWeb"/>
      </w:pPr>
      <w:r>
        <w:t>The paper does not attempt to:</w:t>
      </w:r>
    </w:p>
    <w:p w14:paraId="470EEAD8" w14:textId="77777777" w:rsidR="009F6508" w:rsidRDefault="009F6508" w:rsidP="009F6508">
      <w:pPr>
        <w:pStyle w:val="NormalWeb"/>
        <w:numPr>
          <w:ilvl w:val="0"/>
          <w:numId w:val="213"/>
        </w:numPr>
      </w:pPr>
      <w:r>
        <w:t>construct full quantum physical models,</w:t>
      </w:r>
    </w:p>
    <w:p w14:paraId="2254445A" w14:textId="77777777" w:rsidR="009F6508" w:rsidRDefault="009F6508" w:rsidP="009F6508">
      <w:pPr>
        <w:pStyle w:val="NormalWeb"/>
        <w:numPr>
          <w:ilvl w:val="0"/>
          <w:numId w:val="213"/>
        </w:numPr>
      </w:pPr>
      <w:r>
        <w:t>implement quantum hardware,</w:t>
      </w:r>
    </w:p>
    <w:p w14:paraId="15CEE90B" w14:textId="77777777" w:rsidR="009F6508" w:rsidRDefault="009F6508" w:rsidP="009F6508">
      <w:pPr>
        <w:pStyle w:val="NormalWeb"/>
        <w:numPr>
          <w:ilvl w:val="0"/>
          <w:numId w:val="213"/>
        </w:numPr>
      </w:pPr>
      <w:r>
        <w:t>establish quantum computational advantage.</w:t>
      </w:r>
    </w:p>
    <w:p w14:paraId="3DCF1540" w14:textId="77777777" w:rsidR="009F6508" w:rsidRDefault="009F6508" w:rsidP="009F6508">
      <w:pPr>
        <w:pStyle w:val="NormalWeb"/>
      </w:pPr>
      <w:r>
        <w:t>The objective is to determine whether a mathematically meaningful echo-operator framework exists for relational optimisation.</w:t>
      </w:r>
    </w:p>
    <w:p w14:paraId="7F35316B" w14:textId="78037D6C" w:rsidR="00E60BC3" w:rsidRDefault="00000000">
      <w:r>
        <w:br w:type="page"/>
      </w:r>
    </w:p>
    <w:sectPr w:rsidR="00E60B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F5FDA"/>
    <w:multiLevelType w:val="multilevel"/>
    <w:tmpl w:val="CCEC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EA2C56"/>
    <w:multiLevelType w:val="multilevel"/>
    <w:tmpl w:val="4892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DB2ABC"/>
    <w:multiLevelType w:val="multilevel"/>
    <w:tmpl w:val="6DF2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AD3C29"/>
    <w:multiLevelType w:val="multilevel"/>
    <w:tmpl w:val="3CEE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DC4975"/>
    <w:multiLevelType w:val="multilevel"/>
    <w:tmpl w:val="B09C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DD4B0E"/>
    <w:multiLevelType w:val="multilevel"/>
    <w:tmpl w:val="341C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7C1FA8"/>
    <w:multiLevelType w:val="multilevel"/>
    <w:tmpl w:val="524C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BE7F65"/>
    <w:multiLevelType w:val="multilevel"/>
    <w:tmpl w:val="490A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CB521F"/>
    <w:multiLevelType w:val="multilevel"/>
    <w:tmpl w:val="61B6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C2A58"/>
    <w:multiLevelType w:val="multilevel"/>
    <w:tmpl w:val="4074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FA256F"/>
    <w:multiLevelType w:val="multilevel"/>
    <w:tmpl w:val="B23A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6075E5"/>
    <w:multiLevelType w:val="multilevel"/>
    <w:tmpl w:val="2F72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7B7FB9"/>
    <w:multiLevelType w:val="multilevel"/>
    <w:tmpl w:val="61DE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0124C6"/>
    <w:multiLevelType w:val="multilevel"/>
    <w:tmpl w:val="EB78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7B68C4"/>
    <w:multiLevelType w:val="multilevel"/>
    <w:tmpl w:val="0D0A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D84896"/>
    <w:multiLevelType w:val="multilevel"/>
    <w:tmpl w:val="B860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603562"/>
    <w:multiLevelType w:val="multilevel"/>
    <w:tmpl w:val="4874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9C13C8"/>
    <w:multiLevelType w:val="multilevel"/>
    <w:tmpl w:val="42FC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001487"/>
    <w:multiLevelType w:val="multilevel"/>
    <w:tmpl w:val="59FC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124330"/>
    <w:multiLevelType w:val="multilevel"/>
    <w:tmpl w:val="84B2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32044D"/>
    <w:multiLevelType w:val="multilevel"/>
    <w:tmpl w:val="5A72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0B1BE7"/>
    <w:multiLevelType w:val="multilevel"/>
    <w:tmpl w:val="52D8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7B69CE"/>
    <w:multiLevelType w:val="multilevel"/>
    <w:tmpl w:val="9B8C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8013A0"/>
    <w:multiLevelType w:val="multilevel"/>
    <w:tmpl w:val="17A4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076711"/>
    <w:multiLevelType w:val="multilevel"/>
    <w:tmpl w:val="81FA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8050EC"/>
    <w:multiLevelType w:val="multilevel"/>
    <w:tmpl w:val="67C6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1D6EB6"/>
    <w:multiLevelType w:val="multilevel"/>
    <w:tmpl w:val="1E86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F53A99"/>
    <w:multiLevelType w:val="multilevel"/>
    <w:tmpl w:val="9BA2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6E4E36"/>
    <w:multiLevelType w:val="multilevel"/>
    <w:tmpl w:val="7FFA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544D19"/>
    <w:multiLevelType w:val="multilevel"/>
    <w:tmpl w:val="DF14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BB458A"/>
    <w:multiLevelType w:val="multilevel"/>
    <w:tmpl w:val="FC74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C419E8"/>
    <w:multiLevelType w:val="multilevel"/>
    <w:tmpl w:val="2196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1748C9"/>
    <w:multiLevelType w:val="multilevel"/>
    <w:tmpl w:val="23FE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5E6417"/>
    <w:multiLevelType w:val="multilevel"/>
    <w:tmpl w:val="11F8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9A7C81"/>
    <w:multiLevelType w:val="multilevel"/>
    <w:tmpl w:val="797E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81031B"/>
    <w:multiLevelType w:val="multilevel"/>
    <w:tmpl w:val="BD58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933211"/>
    <w:multiLevelType w:val="multilevel"/>
    <w:tmpl w:val="D4BE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B67A46"/>
    <w:multiLevelType w:val="multilevel"/>
    <w:tmpl w:val="5F78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F90A9F"/>
    <w:multiLevelType w:val="multilevel"/>
    <w:tmpl w:val="5E32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0670BF"/>
    <w:multiLevelType w:val="multilevel"/>
    <w:tmpl w:val="5756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79619C1"/>
    <w:multiLevelType w:val="multilevel"/>
    <w:tmpl w:val="902C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7D87B82"/>
    <w:multiLevelType w:val="multilevel"/>
    <w:tmpl w:val="ED14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826122"/>
    <w:multiLevelType w:val="multilevel"/>
    <w:tmpl w:val="50FE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F77B21"/>
    <w:multiLevelType w:val="multilevel"/>
    <w:tmpl w:val="C3C8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550D0C"/>
    <w:multiLevelType w:val="multilevel"/>
    <w:tmpl w:val="73A6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212666"/>
    <w:multiLevelType w:val="multilevel"/>
    <w:tmpl w:val="BD92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933C2E"/>
    <w:multiLevelType w:val="multilevel"/>
    <w:tmpl w:val="F74C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CF3FFB"/>
    <w:multiLevelType w:val="multilevel"/>
    <w:tmpl w:val="6046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4F4E04"/>
    <w:multiLevelType w:val="multilevel"/>
    <w:tmpl w:val="48B2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B64937"/>
    <w:multiLevelType w:val="multilevel"/>
    <w:tmpl w:val="0E52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BE6E1A"/>
    <w:multiLevelType w:val="multilevel"/>
    <w:tmpl w:val="508E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FF08B2"/>
    <w:multiLevelType w:val="multilevel"/>
    <w:tmpl w:val="8B4C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AF0821"/>
    <w:multiLevelType w:val="multilevel"/>
    <w:tmpl w:val="1470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BB36B8"/>
    <w:multiLevelType w:val="multilevel"/>
    <w:tmpl w:val="CD26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2B105C"/>
    <w:multiLevelType w:val="multilevel"/>
    <w:tmpl w:val="971C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CE0AEC"/>
    <w:multiLevelType w:val="multilevel"/>
    <w:tmpl w:val="5B6A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2E6977"/>
    <w:multiLevelType w:val="multilevel"/>
    <w:tmpl w:val="7B36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6341C9"/>
    <w:multiLevelType w:val="multilevel"/>
    <w:tmpl w:val="FCCE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826754"/>
    <w:multiLevelType w:val="multilevel"/>
    <w:tmpl w:val="9EDC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CC1256"/>
    <w:multiLevelType w:val="multilevel"/>
    <w:tmpl w:val="2346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9932EF"/>
    <w:multiLevelType w:val="multilevel"/>
    <w:tmpl w:val="8A9C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BF50F1"/>
    <w:multiLevelType w:val="multilevel"/>
    <w:tmpl w:val="E0A6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CB1C5D"/>
    <w:multiLevelType w:val="multilevel"/>
    <w:tmpl w:val="9822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42045D"/>
    <w:multiLevelType w:val="multilevel"/>
    <w:tmpl w:val="2CDC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640E6D"/>
    <w:multiLevelType w:val="multilevel"/>
    <w:tmpl w:val="51E2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010147"/>
    <w:multiLevelType w:val="multilevel"/>
    <w:tmpl w:val="5692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3429D4"/>
    <w:multiLevelType w:val="multilevel"/>
    <w:tmpl w:val="B4E8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44789D"/>
    <w:multiLevelType w:val="multilevel"/>
    <w:tmpl w:val="DBF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99460C"/>
    <w:multiLevelType w:val="multilevel"/>
    <w:tmpl w:val="E8D4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4C0967"/>
    <w:multiLevelType w:val="multilevel"/>
    <w:tmpl w:val="ABDA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AF5E48"/>
    <w:multiLevelType w:val="multilevel"/>
    <w:tmpl w:val="8DFE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FB3893"/>
    <w:multiLevelType w:val="multilevel"/>
    <w:tmpl w:val="461C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5966B1"/>
    <w:multiLevelType w:val="multilevel"/>
    <w:tmpl w:val="B0FC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792D72"/>
    <w:multiLevelType w:val="multilevel"/>
    <w:tmpl w:val="698A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D041F3"/>
    <w:multiLevelType w:val="multilevel"/>
    <w:tmpl w:val="96B0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923C4C"/>
    <w:multiLevelType w:val="multilevel"/>
    <w:tmpl w:val="EDC6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7B3F0B"/>
    <w:multiLevelType w:val="multilevel"/>
    <w:tmpl w:val="AB76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A767F0"/>
    <w:multiLevelType w:val="multilevel"/>
    <w:tmpl w:val="61E4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8C3359"/>
    <w:multiLevelType w:val="multilevel"/>
    <w:tmpl w:val="4BC0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917F42"/>
    <w:multiLevelType w:val="multilevel"/>
    <w:tmpl w:val="B3E8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0E379C"/>
    <w:multiLevelType w:val="multilevel"/>
    <w:tmpl w:val="2556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45418E"/>
    <w:multiLevelType w:val="multilevel"/>
    <w:tmpl w:val="54A8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FA7273"/>
    <w:multiLevelType w:val="multilevel"/>
    <w:tmpl w:val="01D6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62018E"/>
    <w:multiLevelType w:val="multilevel"/>
    <w:tmpl w:val="C6F2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0FF73FB"/>
    <w:multiLevelType w:val="multilevel"/>
    <w:tmpl w:val="5E4A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AF4D27"/>
    <w:multiLevelType w:val="multilevel"/>
    <w:tmpl w:val="1FEA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615760"/>
    <w:multiLevelType w:val="multilevel"/>
    <w:tmpl w:val="6B7E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6F70A4"/>
    <w:multiLevelType w:val="multilevel"/>
    <w:tmpl w:val="39E6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3EC1DAC"/>
    <w:multiLevelType w:val="multilevel"/>
    <w:tmpl w:val="012E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50783C"/>
    <w:multiLevelType w:val="multilevel"/>
    <w:tmpl w:val="F4D0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C57FAE"/>
    <w:multiLevelType w:val="multilevel"/>
    <w:tmpl w:val="121E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020A87"/>
    <w:multiLevelType w:val="multilevel"/>
    <w:tmpl w:val="15D0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3B013C"/>
    <w:multiLevelType w:val="multilevel"/>
    <w:tmpl w:val="24F0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54535A"/>
    <w:multiLevelType w:val="multilevel"/>
    <w:tmpl w:val="E8AA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A268CF"/>
    <w:multiLevelType w:val="multilevel"/>
    <w:tmpl w:val="3380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61090E"/>
    <w:multiLevelType w:val="multilevel"/>
    <w:tmpl w:val="336E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A3554A"/>
    <w:multiLevelType w:val="multilevel"/>
    <w:tmpl w:val="84EE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BF16C3"/>
    <w:multiLevelType w:val="multilevel"/>
    <w:tmpl w:val="CEB0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68579B"/>
    <w:multiLevelType w:val="multilevel"/>
    <w:tmpl w:val="40C6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9F0697"/>
    <w:multiLevelType w:val="multilevel"/>
    <w:tmpl w:val="0EC0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0376AA"/>
    <w:multiLevelType w:val="multilevel"/>
    <w:tmpl w:val="5D42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C350E31"/>
    <w:multiLevelType w:val="multilevel"/>
    <w:tmpl w:val="53A6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7B2BCD"/>
    <w:multiLevelType w:val="multilevel"/>
    <w:tmpl w:val="3F08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B72A2C"/>
    <w:multiLevelType w:val="multilevel"/>
    <w:tmpl w:val="2DD6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C65882"/>
    <w:multiLevelType w:val="multilevel"/>
    <w:tmpl w:val="8194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FCC44AB"/>
    <w:multiLevelType w:val="multilevel"/>
    <w:tmpl w:val="14BA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3579B5"/>
    <w:multiLevelType w:val="multilevel"/>
    <w:tmpl w:val="E422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513110"/>
    <w:multiLevelType w:val="multilevel"/>
    <w:tmpl w:val="D358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7F7FD3"/>
    <w:multiLevelType w:val="multilevel"/>
    <w:tmpl w:val="35B0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2B5C63"/>
    <w:multiLevelType w:val="multilevel"/>
    <w:tmpl w:val="2002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D67036"/>
    <w:multiLevelType w:val="multilevel"/>
    <w:tmpl w:val="13E4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20F0174"/>
    <w:multiLevelType w:val="multilevel"/>
    <w:tmpl w:val="BACA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D36818"/>
    <w:multiLevelType w:val="multilevel"/>
    <w:tmpl w:val="698A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36412F8"/>
    <w:multiLevelType w:val="multilevel"/>
    <w:tmpl w:val="CEC4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CE6982"/>
    <w:multiLevelType w:val="multilevel"/>
    <w:tmpl w:val="D65C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60577D"/>
    <w:multiLevelType w:val="multilevel"/>
    <w:tmpl w:val="49C8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5644ABB"/>
    <w:multiLevelType w:val="multilevel"/>
    <w:tmpl w:val="464E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6501C59"/>
    <w:multiLevelType w:val="multilevel"/>
    <w:tmpl w:val="8FBC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6A86791"/>
    <w:multiLevelType w:val="multilevel"/>
    <w:tmpl w:val="F1AC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CF0D6D"/>
    <w:multiLevelType w:val="multilevel"/>
    <w:tmpl w:val="8E16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8743FEA"/>
    <w:multiLevelType w:val="multilevel"/>
    <w:tmpl w:val="4CCA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89B152C"/>
    <w:multiLevelType w:val="multilevel"/>
    <w:tmpl w:val="EB90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A113A51"/>
    <w:multiLevelType w:val="multilevel"/>
    <w:tmpl w:val="F9B8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C1A3713"/>
    <w:multiLevelType w:val="multilevel"/>
    <w:tmpl w:val="16B2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C983630"/>
    <w:multiLevelType w:val="multilevel"/>
    <w:tmpl w:val="266A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B44BE4"/>
    <w:multiLevelType w:val="multilevel"/>
    <w:tmpl w:val="4D42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D364E8D"/>
    <w:multiLevelType w:val="multilevel"/>
    <w:tmpl w:val="5606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D8C4939"/>
    <w:multiLevelType w:val="multilevel"/>
    <w:tmpl w:val="A098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BC6609"/>
    <w:multiLevelType w:val="multilevel"/>
    <w:tmpl w:val="68E4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DE63729"/>
    <w:multiLevelType w:val="multilevel"/>
    <w:tmpl w:val="AA96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E86385D"/>
    <w:multiLevelType w:val="multilevel"/>
    <w:tmpl w:val="EA72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FA82DD4"/>
    <w:multiLevelType w:val="multilevel"/>
    <w:tmpl w:val="A05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FFE02B9"/>
    <w:multiLevelType w:val="multilevel"/>
    <w:tmpl w:val="2812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0476D41"/>
    <w:multiLevelType w:val="multilevel"/>
    <w:tmpl w:val="2770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044559"/>
    <w:multiLevelType w:val="multilevel"/>
    <w:tmpl w:val="5668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17D7C78"/>
    <w:multiLevelType w:val="multilevel"/>
    <w:tmpl w:val="D7D0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9F0781"/>
    <w:multiLevelType w:val="multilevel"/>
    <w:tmpl w:val="1490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1F5795E"/>
    <w:multiLevelType w:val="multilevel"/>
    <w:tmpl w:val="9DD6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29C6941"/>
    <w:multiLevelType w:val="multilevel"/>
    <w:tmpl w:val="5AAC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4365E93"/>
    <w:multiLevelType w:val="multilevel"/>
    <w:tmpl w:val="CEB0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4643CA2"/>
    <w:multiLevelType w:val="multilevel"/>
    <w:tmpl w:val="B5D8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6291F8D"/>
    <w:multiLevelType w:val="multilevel"/>
    <w:tmpl w:val="127C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6541DD8"/>
    <w:multiLevelType w:val="multilevel"/>
    <w:tmpl w:val="5DBA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8A62A2F"/>
    <w:multiLevelType w:val="multilevel"/>
    <w:tmpl w:val="FD6E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8E750DE"/>
    <w:multiLevelType w:val="multilevel"/>
    <w:tmpl w:val="51DC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94F7F26"/>
    <w:multiLevelType w:val="multilevel"/>
    <w:tmpl w:val="420A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B9948AD"/>
    <w:multiLevelType w:val="multilevel"/>
    <w:tmpl w:val="A9BE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BC84564"/>
    <w:multiLevelType w:val="multilevel"/>
    <w:tmpl w:val="82CA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C41658C"/>
    <w:multiLevelType w:val="multilevel"/>
    <w:tmpl w:val="D71C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CAC0AE6"/>
    <w:multiLevelType w:val="multilevel"/>
    <w:tmpl w:val="AC08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D6774DB"/>
    <w:multiLevelType w:val="multilevel"/>
    <w:tmpl w:val="AC86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E6F02F0"/>
    <w:multiLevelType w:val="multilevel"/>
    <w:tmpl w:val="A7C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01A096B"/>
    <w:multiLevelType w:val="multilevel"/>
    <w:tmpl w:val="1014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0A60862"/>
    <w:multiLevelType w:val="multilevel"/>
    <w:tmpl w:val="8696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3848F1"/>
    <w:multiLevelType w:val="multilevel"/>
    <w:tmpl w:val="3504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27255C"/>
    <w:multiLevelType w:val="multilevel"/>
    <w:tmpl w:val="EB0A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3811868"/>
    <w:multiLevelType w:val="multilevel"/>
    <w:tmpl w:val="F774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612076"/>
    <w:multiLevelType w:val="multilevel"/>
    <w:tmpl w:val="FACE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5D62D3"/>
    <w:multiLevelType w:val="multilevel"/>
    <w:tmpl w:val="F0C6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EF4A1D"/>
    <w:multiLevelType w:val="multilevel"/>
    <w:tmpl w:val="13EE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7294BAA"/>
    <w:multiLevelType w:val="multilevel"/>
    <w:tmpl w:val="DF9E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EA53C2"/>
    <w:multiLevelType w:val="multilevel"/>
    <w:tmpl w:val="2212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8A8331D"/>
    <w:multiLevelType w:val="multilevel"/>
    <w:tmpl w:val="5734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FD6A98"/>
    <w:multiLevelType w:val="multilevel"/>
    <w:tmpl w:val="2BFC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B8B06E1"/>
    <w:multiLevelType w:val="multilevel"/>
    <w:tmpl w:val="232C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BC82EDA"/>
    <w:multiLevelType w:val="multilevel"/>
    <w:tmpl w:val="20C2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CD4482D"/>
    <w:multiLevelType w:val="multilevel"/>
    <w:tmpl w:val="788C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D4C56D2"/>
    <w:multiLevelType w:val="multilevel"/>
    <w:tmpl w:val="1264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D731E8C"/>
    <w:multiLevelType w:val="multilevel"/>
    <w:tmpl w:val="1FB6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D7D1EBD"/>
    <w:multiLevelType w:val="multilevel"/>
    <w:tmpl w:val="DBFA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E97699F"/>
    <w:multiLevelType w:val="multilevel"/>
    <w:tmpl w:val="B19C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EF45EE6"/>
    <w:multiLevelType w:val="multilevel"/>
    <w:tmpl w:val="B21E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F62861"/>
    <w:multiLevelType w:val="multilevel"/>
    <w:tmpl w:val="7338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FBD63A0"/>
    <w:multiLevelType w:val="multilevel"/>
    <w:tmpl w:val="7344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FED193B"/>
    <w:multiLevelType w:val="multilevel"/>
    <w:tmpl w:val="648C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04D0B67"/>
    <w:multiLevelType w:val="multilevel"/>
    <w:tmpl w:val="53D0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1161D93"/>
    <w:multiLevelType w:val="multilevel"/>
    <w:tmpl w:val="87EA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1646093"/>
    <w:multiLevelType w:val="multilevel"/>
    <w:tmpl w:val="5786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1D00C4E"/>
    <w:multiLevelType w:val="multilevel"/>
    <w:tmpl w:val="83A0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25B6FFC"/>
    <w:multiLevelType w:val="multilevel"/>
    <w:tmpl w:val="D5B4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25E4839"/>
    <w:multiLevelType w:val="multilevel"/>
    <w:tmpl w:val="F04E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2922A2C"/>
    <w:multiLevelType w:val="multilevel"/>
    <w:tmpl w:val="2E6E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33339FF"/>
    <w:multiLevelType w:val="multilevel"/>
    <w:tmpl w:val="4F38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3793B5A"/>
    <w:multiLevelType w:val="multilevel"/>
    <w:tmpl w:val="4054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3C353FE"/>
    <w:multiLevelType w:val="multilevel"/>
    <w:tmpl w:val="F7D6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4244EE7"/>
    <w:multiLevelType w:val="multilevel"/>
    <w:tmpl w:val="6918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49B3FA6"/>
    <w:multiLevelType w:val="multilevel"/>
    <w:tmpl w:val="0E84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566202C"/>
    <w:multiLevelType w:val="multilevel"/>
    <w:tmpl w:val="F76A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59C2789"/>
    <w:multiLevelType w:val="multilevel"/>
    <w:tmpl w:val="D26C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5CA2753"/>
    <w:multiLevelType w:val="multilevel"/>
    <w:tmpl w:val="96A6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5CD0819"/>
    <w:multiLevelType w:val="multilevel"/>
    <w:tmpl w:val="AA66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6C358E0"/>
    <w:multiLevelType w:val="multilevel"/>
    <w:tmpl w:val="9784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6E57D17"/>
    <w:multiLevelType w:val="multilevel"/>
    <w:tmpl w:val="50100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7733A6A"/>
    <w:multiLevelType w:val="multilevel"/>
    <w:tmpl w:val="4A68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8B57EE6"/>
    <w:multiLevelType w:val="multilevel"/>
    <w:tmpl w:val="48FE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8C9778F"/>
    <w:multiLevelType w:val="multilevel"/>
    <w:tmpl w:val="01BC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8F76B2D"/>
    <w:multiLevelType w:val="multilevel"/>
    <w:tmpl w:val="F852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93528EB"/>
    <w:multiLevelType w:val="multilevel"/>
    <w:tmpl w:val="FA1A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9F73B9F"/>
    <w:multiLevelType w:val="multilevel"/>
    <w:tmpl w:val="27A2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B5E0D64"/>
    <w:multiLevelType w:val="multilevel"/>
    <w:tmpl w:val="DDF2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BC86EA5"/>
    <w:multiLevelType w:val="multilevel"/>
    <w:tmpl w:val="115C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D2C5059"/>
    <w:multiLevelType w:val="multilevel"/>
    <w:tmpl w:val="4666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D7C5CE8"/>
    <w:multiLevelType w:val="multilevel"/>
    <w:tmpl w:val="E392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E5268F7"/>
    <w:multiLevelType w:val="multilevel"/>
    <w:tmpl w:val="50AE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E6C4CF3"/>
    <w:multiLevelType w:val="multilevel"/>
    <w:tmpl w:val="9308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EC80AB8"/>
    <w:multiLevelType w:val="multilevel"/>
    <w:tmpl w:val="BEB4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F2E66EA"/>
    <w:multiLevelType w:val="multilevel"/>
    <w:tmpl w:val="E7EE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F4E322F"/>
    <w:multiLevelType w:val="multilevel"/>
    <w:tmpl w:val="0B08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F617509"/>
    <w:multiLevelType w:val="multilevel"/>
    <w:tmpl w:val="4380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FD3141C"/>
    <w:multiLevelType w:val="multilevel"/>
    <w:tmpl w:val="6C7C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049470">
    <w:abstractNumId w:val="8"/>
  </w:num>
  <w:num w:numId="2" w16cid:durableId="1028406391">
    <w:abstractNumId w:val="6"/>
  </w:num>
  <w:num w:numId="3" w16cid:durableId="712849719">
    <w:abstractNumId w:val="5"/>
  </w:num>
  <w:num w:numId="4" w16cid:durableId="1922371296">
    <w:abstractNumId w:val="4"/>
  </w:num>
  <w:num w:numId="5" w16cid:durableId="808473500">
    <w:abstractNumId w:val="7"/>
  </w:num>
  <w:num w:numId="6" w16cid:durableId="1361664329">
    <w:abstractNumId w:val="3"/>
  </w:num>
  <w:num w:numId="7" w16cid:durableId="90705966">
    <w:abstractNumId w:val="2"/>
  </w:num>
  <w:num w:numId="8" w16cid:durableId="1225293044">
    <w:abstractNumId w:val="1"/>
  </w:num>
  <w:num w:numId="9" w16cid:durableId="1067611086">
    <w:abstractNumId w:val="0"/>
  </w:num>
  <w:num w:numId="10" w16cid:durableId="553467669">
    <w:abstractNumId w:val="55"/>
  </w:num>
  <w:num w:numId="11" w16cid:durableId="349839874">
    <w:abstractNumId w:val="211"/>
  </w:num>
  <w:num w:numId="12" w16cid:durableId="403337936">
    <w:abstractNumId w:val="107"/>
  </w:num>
  <w:num w:numId="13" w16cid:durableId="1711957273">
    <w:abstractNumId w:val="154"/>
  </w:num>
  <w:num w:numId="14" w16cid:durableId="463697128">
    <w:abstractNumId w:val="94"/>
  </w:num>
  <w:num w:numId="15" w16cid:durableId="914123667">
    <w:abstractNumId w:val="198"/>
  </w:num>
  <w:num w:numId="16" w16cid:durableId="1346059656">
    <w:abstractNumId w:val="123"/>
  </w:num>
  <w:num w:numId="17" w16cid:durableId="1736277990">
    <w:abstractNumId w:val="72"/>
  </w:num>
  <w:num w:numId="18" w16cid:durableId="1070074645">
    <w:abstractNumId w:val="194"/>
  </w:num>
  <w:num w:numId="19" w16cid:durableId="320549268">
    <w:abstractNumId w:val="145"/>
  </w:num>
  <w:num w:numId="20" w16cid:durableId="1941377896">
    <w:abstractNumId w:val="96"/>
  </w:num>
  <w:num w:numId="21" w16cid:durableId="1499732669">
    <w:abstractNumId w:val="162"/>
  </w:num>
  <w:num w:numId="22" w16cid:durableId="1454640271">
    <w:abstractNumId w:val="208"/>
  </w:num>
  <w:num w:numId="23" w16cid:durableId="584996818">
    <w:abstractNumId w:val="217"/>
  </w:num>
  <w:num w:numId="24" w16cid:durableId="898713691">
    <w:abstractNumId w:val="141"/>
  </w:num>
  <w:num w:numId="25" w16cid:durableId="1025324798">
    <w:abstractNumId w:val="32"/>
  </w:num>
  <w:num w:numId="26" w16cid:durableId="73482205">
    <w:abstractNumId w:val="205"/>
  </w:num>
  <w:num w:numId="27" w16cid:durableId="153377723">
    <w:abstractNumId w:val="148"/>
  </w:num>
  <w:num w:numId="28" w16cid:durableId="385185761">
    <w:abstractNumId w:val="35"/>
  </w:num>
  <w:num w:numId="29" w16cid:durableId="296178690">
    <w:abstractNumId w:val="95"/>
  </w:num>
  <w:num w:numId="30" w16cid:durableId="1461530605">
    <w:abstractNumId w:val="24"/>
  </w:num>
  <w:num w:numId="31" w16cid:durableId="1675956020">
    <w:abstractNumId w:val="116"/>
  </w:num>
  <w:num w:numId="32" w16cid:durableId="1083912813">
    <w:abstractNumId w:val="192"/>
  </w:num>
  <w:num w:numId="33" w16cid:durableId="118184967">
    <w:abstractNumId w:val="124"/>
  </w:num>
  <w:num w:numId="34" w16cid:durableId="1896891631">
    <w:abstractNumId w:val="115"/>
  </w:num>
  <w:num w:numId="35" w16cid:durableId="299464121">
    <w:abstractNumId w:val="151"/>
  </w:num>
  <w:num w:numId="36" w16cid:durableId="950549731">
    <w:abstractNumId w:val="40"/>
  </w:num>
  <w:num w:numId="37" w16cid:durableId="624972140">
    <w:abstractNumId w:val="54"/>
  </w:num>
  <w:num w:numId="38" w16cid:durableId="948586530">
    <w:abstractNumId w:val="191"/>
  </w:num>
  <w:num w:numId="39" w16cid:durableId="2126459809">
    <w:abstractNumId w:val="29"/>
  </w:num>
  <w:num w:numId="40" w16cid:durableId="375324755">
    <w:abstractNumId w:val="166"/>
  </w:num>
  <w:num w:numId="41" w16cid:durableId="1717269198">
    <w:abstractNumId w:val="66"/>
  </w:num>
  <w:num w:numId="42" w16cid:durableId="358968499">
    <w:abstractNumId w:val="74"/>
  </w:num>
  <w:num w:numId="43" w16cid:durableId="144469864">
    <w:abstractNumId w:val="155"/>
  </w:num>
  <w:num w:numId="44" w16cid:durableId="1178927424">
    <w:abstractNumId w:val="84"/>
  </w:num>
  <w:num w:numId="45" w16cid:durableId="1376395309">
    <w:abstractNumId w:val="67"/>
  </w:num>
  <w:num w:numId="46" w16cid:durableId="1624772234">
    <w:abstractNumId w:val="189"/>
  </w:num>
  <w:num w:numId="47" w16cid:durableId="2131973254">
    <w:abstractNumId w:val="14"/>
  </w:num>
  <w:num w:numId="48" w16cid:durableId="704057909">
    <w:abstractNumId w:val="132"/>
  </w:num>
  <w:num w:numId="49" w16cid:durableId="842620852">
    <w:abstractNumId w:val="93"/>
  </w:num>
  <w:num w:numId="50" w16cid:durableId="406609085">
    <w:abstractNumId w:val="142"/>
  </w:num>
  <w:num w:numId="51" w16cid:durableId="1280456051">
    <w:abstractNumId w:val="28"/>
  </w:num>
  <w:num w:numId="52" w16cid:durableId="956521084">
    <w:abstractNumId w:val="137"/>
  </w:num>
  <w:num w:numId="53" w16cid:durableId="596643827">
    <w:abstractNumId w:val="30"/>
  </w:num>
  <w:num w:numId="54" w16cid:durableId="1338338561">
    <w:abstractNumId w:val="68"/>
  </w:num>
  <w:num w:numId="55" w16cid:durableId="1503816468">
    <w:abstractNumId w:val="12"/>
  </w:num>
  <w:num w:numId="56" w16cid:durableId="605159595">
    <w:abstractNumId w:val="69"/>
  </w:num>
  <w:num w:numId="57" w16cid:durableId="1082919919">
    <w:abstractNumId w:val="175"/>
  </w:num>
  <w:num w:numId="58" w16cid:durableId="743145368">
    <w:abstractNumId w:val="207"/>
  </w:num>
  <w:num w:numId="59" w16cid:durableId="2120639631">
    <w:abstractNumId w:val="111"/>
  </w:num>
  <w:num w:numId="60" w16cid:durableId="2042314094">
    <w:abstractNumId w:val="13"/>
  </w:num>
  <w:num w:numId="61" w16cid:durableId="63376122">
    <w:abstractNumId w:val="165"/>
  </w:num>
  <w:num w:numId="62" w16cid:durableId="2076465931">
    <w:abstractNumId w:val="153"/>
  </w:num>
  <w:num w:numId="63" w16cid:durableId="276564034">
    <w:abstractNumId w:val="179"/>
  </w:num>
  <w:num w:numId="64" w16cid:durableId="613027228">
    <w:abstractNumId w:val="188"/>
  </w:num>
  <w:num w:numId="65" w16cid:durableId="832530918">
    <w:abstractNumId w:val="128"/>
  </w:num>
  <w:num w:numId="66" w16cid:durableId="898907146">
    <w:abstractNumId w:val="196"/>
  </w:num>
  <w:num w:numId="67" w16cid:durableId="1174488660">
    <w:abstractNumId w:val="53"/>
  </w:num>
  <w:num w:numId="68" w16cid:durableId="958414493">
    <w:abstractNumId w:val="105"/>
  </w:num>
  <w:num w:numId="69" w16cid:durableId="2049451521">
    <w:abstractNumId w:val="114"/>
  </w:num>
  <w:num w:numId="70" w16cid:durableId="1506048271">
    <w:abstractNumId w:val="78"/>
  </w:num>
  <w:num w:numId="71" w16cid:durableId="1997607853">
    <w:abstractNumId w:val="178"/>
  </w:num>
  <w:num w:numId="72" w16cid:durableId="310063640">
    <w:abstractNumId w:val="51"/>
  </w:num>
  <w:num w:numId="73" w16cid:durableId="617376440">
    <w:abstractNumId w:val="152"/>
  </w:num>
  <w:num w:numId="74" w16cid:durableId="605384036">
    <w:abstractNumId w:val="76"/>
  </w:num>
  <w:num w:numId="75" w16cid:durableId="1162695579">
    <w:abstractNumId w:val="147"/>
  </w:num>
  <w:num w:numId="76" w16cid:durableId="1387529685">
    <w:abstractNumId w:val="86"/>
  </w:num>
  <w:num w:numId="77" w16cid:durableId="591816066">
    <w:abstractNumId w:val="200"/>
  </w:num>
  <w:num w:numId="78" w16cid:durableId="1559626552">
    <w:abstractNumId w:val="173"/>
  </w:num>
  <w:num w:numId="79" w16cid:durableId="386300579">
    <w:abstractNumId w:val="77"/>
  </w:num>
  <w:num w:numId="80" w16cid:durableId="349988623">
    <w:abstractNumId w:val="11"/>
  </w:num>
  <w:num w:numId="81" w16cid:durableId="1836190711">
    <w:abstractNumId w:val="19"/>
  </w:num>
  <w:num w:numId="82" w16cid:durableId="1777941886">
    <w:abstractNumId w:val="80"/>
  </w:num>
  <w:num w:numId="83" w16cid:durableId="1653412868">
    <w:abstractNumId w:val="150"/>
  </w:num>
  <w:num w:numId="84" w16cid:durableId="808018993">
    <w:abstractNumId w:val="61"/>
  </w:num>
  <w:num w:numId="85" w16cid:durableId="539896809">
    <w:abstractNumId w:val="90"/>
  </w:num>
  <w:num w:numId="86" w16cid:durableId="1003119843">
    <w:abstractNumId w:val="135"/>
  </w:num>
  <w:num w:numId="87" w16cid:durableId="1893691765">
    <w:abstractNumId w:val="168"/>
  </w:num>
  <w:num w:numId="88" w16cid:durableId="882861094">
    <w:abstractNumId w:val="136"/>
  </w:num>
  <w:num w:numId="89" w16cid:durableId="131363203">
    <w:abstractNumId w:val="157"/>
  </w:num>
  <w:num w:numId="90" w16cid:durableId="1309893302">
    <w:abstractNumId w:val="108"/>
  </w:num>
  <w:num w:numId="91" w16cid:durableId="849173341">
    <w:abstractNumId w:val="218"/>
  </w:num>
  <w:num w:numId="92" w16cid:durableId="1450197944">
    <w:abstractNumId w:val="110"/>
  </w:num>
  <w:num w:numId="93" w16cid:durableId="2039428072">
    <w:abstractNumId w:val="58"/>
  </w:num>
  <w:num w:numId="94" w16cid:durableId="896548293">
    <w:abstractNumId w:val="214"/>
  </w:num>
  <w:num w:numId="95" w16cid:durableId="2144275666">
    <w:abstractNumId w:val="171"/>
  </w:num>
  <w:num w:numId="96" w16cid:durableId="1206986253">
    <w:abstractNumId w:val="197"/>
  </w:num>
  <w:num w:numId="97" w16cid:durableId="105975461">
    <w:abstractNumId w:val="176"/>
  </w:num>
  <w:num w:numId="98" w16cid:durableId="442724006">
    <w:abstractNumId w:val="41"/>
  </w:num>
  <w:num w:numId="99" w16cid:durableId="1332180801">
    <w:abstractNumId w:val="85"/>
  </w:num>
  <w:num w:numId="100" w16cid:durableId="13112808">
    <w:abstractNumId w:val="203"/>
  </w:num>
  <w:num w:numId="101" w16cid:durableId="1965385727">
    <w:abstractNumId w:val="82"/>
  </w:num>
  <w:num w:numId="102" w16cid:durableId="165291866">
    <w:abstractNumId w:val="79"/>
  </w:num>
  <w:num w:numId="103" w16cid:durableId="1260216029">
    <w:abstractNumId w:val="143"/>
  </w:num>
  <w:num w:numId="104" w16cid:durableId="608245014">
    <w:abstractNumId w:val="216"/>
  </w:num>
  <w:num w:numId="105" w16cid:durableId="1605769061">
    <w:abstractNumId w:val="81"/>
  </w:num>
  <w:num w:numId="106" w16cid:durableId="1588926004">
    <w:abstractNumId w:val="117"/>
  </w:num>
  <w:num w:numId="107" w16cid:durableId="1155024668">
    <w:abstractNumId w:val="181"/>
  </w:num>
  <w:num w:numId="108" w16cid:durableId="750851112">
    <w:abstractNumId w:val="113"/>
  </w:num>
  <w:num w:numId="109" w16cid:durableId="332025219">
    <w:abstractNumId w:val="199"/>
  </w:num>
  <w:num w:numId="110" w16cid:durableId="1440636325">
    <w:abstractNumId w:val="174"/>
  </w:num>
  <w:num w:numId="111" w16cid:durableId="873690183">
    <w:abstractNumId w:val="131"/>
  </w:num>
  <w:num w:numId="112" w16cid:durableId="1549953992">
    <w:abstractNumId w:val="9"/>
  </w:num>
  <w:num w:numId="113" w16cid:durableId="893583400">
    <w:abstractNumId w:val="49"/>
  </w:num>
  <w:num w:numId="114" w16cid:durableId="1033968295">
    <w:abstractNumId w:val="91"/>
  </w:num>
  <w:num w:numId="115" w16cid:durableId="801532742">
    <w:abstractNumId w:val="65"/>
  </w:num>
  <w:num w:numId="116" w16cid:durableId="977102745">
    <w:abstractNumId w:val="106"/>
  </w:num>
  <w:num w:numId="117" w16cid:durableId="1424448548">
    <w:abstractNumId w:val="75"/>
  </w:num>
  <w:num w:numId="118" w16cid:durableId="1470594247">
    <w:abstractNumId w:val="25"/>
  </w:num>
  <w:num w:numId="119" w16cid:durableId="1607231972">
    <w:abstractNumId w:val="59"/>
  </w:num>
  <w:num w:numId="120" w16cid:durableId="1895971014">
    <w:abstractNumId w:val="42"/>
  </w:num>
  <w:num w:numId="121" w16cid:durableId="1131510952">
    <w:abstractNumId w:val="158"/>
  </w:num>
  <w:num w:numId="122" w16cid:durableId="651108043">
    <w:abstractNumId w:val="119"/>
  </w:num>
  <w:num w:numId="123" w16cid:durableId="1383365538">
    <w:abstractNumId w:val="103"/>
  </w:num>
  <w:num w:numId="124" w16cid:durableId="1032801905">
    <w:abstractNumId w:val="100"/>
  </w:num>
  <w:num w:numId="125" w16cid:durableId="521743589">
    <w:abstractNumId w:val="209"/>
  </w:num>
  <w:num w:numId="126" w16cid:durableId="1802379783">
    <w:abstractNumId w:val="36"/>
  </w:num>
  <w:num w:numId="127" w16cid:durableId="1259603758">
    <w:abstractNumId w:val="62"/>
  </w:num>
  <w:num w:numId="128" w16cid:durableId="1912159074">
    <w:abstractNumId w:val="167"/>
  </w:num>
  <w:num w:numId="129" w16cid:durableId="323434802">
    <w:abstractNumId w:val="50"/>
  </w:num>
  <w:num w:numId="130" w16cid:durableId="1149979609">
    <w:abstractNumId w:val="64"/>
  </w:num>
  <w:num w:numId="131" w16cid:durableId="2090928278">
    <w:abstractNumId w:val="18"/>
  </w:num>
  <w:num w:numId="132" w16cid:durableId="2071998624">
    <w:abstractNumId w:val="46"/>
  </w:num>
  <w:num w:numId="133" w16cid:durableId="1581329949">
    <w:abstractNumId w:val="70"/>
  </w:num>
  <w:num w:numId="134" w16cid:durableId="735519262">
    <w:abstractNumId w:val="109"/>
  </w:num>
  <w:num w:numId="135" w16cid:durableId="1143305987">
    <w:abstractNumId w:val="37"/>
  </w:num>
  <w:num w:numId="136" w16cid:durableId="6253405">
    <w:abstractNumId w:val="204"/>
  </w:num>
  <w:num w:numId="137" w16cid:durableId="1358894338">
    <w:abstractNumId w:val="83"/>
  </w:num>
  <w:num w:numId="138" w16cid:durableId="1015108838">
    <w:abstractNumId w:val="63"/>
  </w:num>
  <w:num w:numId="139" w16cid:durableId="1691028452">
    <w:abstractNumId w:val="149"/>
  </w:num>
  <w:num w:numId="140" w16cid:durableId="1224608332">
    <w:abstractNumId w:val="144"/>
  </w:num>
  <w:num w:numId="141" w16cid:durableId="196476995">
    <w:abstractNumId w:val="104"/>
  </w:num>
  <w:num w:numId="142" w16cid:durableId="1333870181">
    <w:abstractNumId w:val="125"/>
  </w:num>
  <w:num w:numId="143" w16cid:durableId="1436364995">
    <w:abstractNumId w:val="156"/>
  </w:num>
  <w:num w:numId="144" w16cid:durableId="852260346">
    <w:abstractNumId w:val="186"/>
  </w:num>
  <w:num w:numId="145" w16cid:durableId="600840801">
    <w:abstractNumId w:val="133"/>
  </w:num>
  <w:num w:numId="146" w16cid:durableId="925382394">
    <w:abstractNumId w:val="129"/>
  </w:num>
  <w:num w:numId="147" w16cid:durableId="1946382622">
    <w:abstractNumId w:val="164"/>
  </w:num>
  <w:num w:numId="148" w16cid:durableId="678041428">
    <w:abstractNumId w:val="169"/>
  </w:num>
  <w:num w:numId="149" w16cid:durableId="1126463327">
    <w:abstractNumId w:val="102"/>
  </w:num>
  <w:num w:numId="150" w16cid:durableId="850684201">
    <w:abstractNumId w:val="146"/>
  </w:num>
  <w:num w:numId="151" w16cid:durableId="2144736191">
    <w:abstractNumId w:val="71"/>
  </w:num>
  <w:num w:numId="152" w16cid:durableId="456685330">
    <w:abstractNumId w:val="99"/>
  </w:num>
  <w:num w:numId="153" w16cid:durableId="347023007">
    <w:abstractNumId w:val="98"/>
  </w:num>
  <w:num w:numId="154" w16cid:durableId="58867381">
    <w:abstractNumId w:val="163"/>
  </w:num>
  <w:num w:numId="155" w16cid:durableId="995302275">
    <w:abstractNumId w:val="20"/>
  </w:num>
  <w:num w:numId="156" w16cid:durableId="764106321">
    <w:abstractNumId w:val="57"/>
  </w:num>
  <w:num w:numId="157" w16cid:durableId="298151549">
    <w:abstractNumId w:val="48"/>
  </w:num>
  <w:num w:numId="158" w16cid:durableId="1813908032">
    <w:abstractNumId w:val="15"/>
  </w:num>
  <w:num w:numId="159" w16cid:durableId="1170370885">
    <w:abstractNumId w:val="183"/>
  </w:num>
  <w:num w:numId="160" w16cid:durableId="1664427367">
    <w:abstractNumId w:val="120"/>
  </w:num>
  <w:num w:numId="161" w16cid:durableId="237835457">
    <w:abstractNumId w:val="52"/>
  </w:num>
  <w:num w:numId="162" w16cid:durableId="1368679290">
    <w:abstractNumId w:val="43"/>
  </w:num>
  <w:num w:numId="163" w16cid:durableId="1185167335">
    <w:abstractNumId w:val="213"/>
  </w:num>
  <w:num w:numId="164" w16cid:durableId="869298756">
    <w:abstractNumId w:val="139"/>
  </w:num>
  <w:num w:numId="165" w16cid:durableId="1064570805">
    <w:abstractNumId w:val="177"/>
  </w:num>
  <w:num w:numId="166" w16cid:durableId="2129857289">
    <w:abstractNumId w:val="134"/>
  </w:num>
  <w:num w:numId="167" w16cid:durableId="1219367399">
    <w:abstractNumId w:val="39"/>
  </w:num>
  <w:num w:numId="168" w16cid:durableId="897672699">
    <w:abstractNumId w:val="17"/>
  </w:num>
  <w:num w:numId="169" w16cid:durableId="481196477">
    <w:abstractNumId w:val="88"/>
  </w:num>
  <w:num w:numId="170" w16cid:durableId="12071535">
    <w:abstractNumId w:val="45"/>
  </w:num>
  <w:num w:numId="171" w16cid:durableId="2058045314">
    <w:abstractNumId w:val="56"/>
  </w:num>
  <w:num w:numId="172" w16cid:durableId="1219318148">
    <w:abstractNumId w:val="87"/>
  </w:num>
  <w:num w:numId="173" w16cid:durableId="1449660626">
    <w:abstractNumId w:val="44"/>
  </w:num>
  <w:num w:numId="174" w16cid:durableId="1833132617">
    <w:abstractNumId w:val="193"/>
  </w:num>
  <w:num w:numId="175" w16cid:durableId="554199200">
    <w:abstractNumId w:val="170"/>
  </w:num>
  <w:num w:numId="176" w16cid:durableId="2033264749">
    <w:abstractNumId w:val="210"/>
  </w:num>
  <w:num w:numId="177" w16cid:durableId="15734363">
    <w:abstractNumId w:val="34"/>
  </w:num>
  <w:num w:numId="178" w16cid:durableId="1087842168">
    <w:abstractNumId w:val="126"/>
  </w:num>
  <w:num w:numId="179" w16cid:durableId="372072223">
    <w:abstractNumId w:val="161"/>
  </w:num>
  <w:num w:numId="180" w16cid:durableId="1732848181">
    <w:abstractNumId w:val="187"/>
  </w:num>
  <w:num w:numId="181" w16cid:durableId="737872070">
    <w:abstractNumId w:val="195"/>
  </w:num>
  <w:num w:numId="182" w16cid:durableId="438647035">
    <w:abstractNumId w:val="212"/>
  </w:num>
  <w:num w:numId="183" w16cid:durableId="1383555525">
    <w:abstractNumId w:val="97"/>
  </w:num>
  <w:num w:numId="184" w16cid:durableId="1572228694">
    <w:abstractNumId w:val="10"/>
  </w:num>
  <w:num w:numId="185" w16cid:durableId="1524441313">
    <w:abstractNumId w:val="190"/>
  </w:num>
  <w:num w:numId="186" w16cid:durableId="982199925">
    <w:abstractNumId w:val="26"/>
  </w:num>
  <w:num w:numId="187" w16cid:durableId="1893884894">
    <w:abstractNumId w:val="215"/>
  </w:num>
  <w:num w:numId="188" w16cid:durableId="1250043212">
    <w:abstractNumId w:val="16"/>
  </w:num>
  <w:num w:numId="189" w16cid:durableId="347952139">
    <w:abstractNumId w:val="38"/>
  </w:num>
  <w:num w:numId="190" w16cid:durableId="1637830345">
    <w:abstractNumId w:val="160"/>
  </w:num>
  <w:num w:numId="191" w16cid:durableId="1730766362">
    <w:abstractNumId w:val="101"/>
  </w:num>
  <w:num w:numId="192" w16cid:durableId="999192896">
    <w:abstractNumId w:val="185"/>
  </w:num>
  <w:num w:numId="193" w16cid:durableId="322272077">
    <w:abstractNumId w:val="182"/>
  </w:num>
  <w:num w:numId="194" w16cid:durableId="818348433">
    <w:abstractNumId w:val="47"/>
  </w:num>
  <w:num w:numId="195" w16cid:durableId="1714117232">
    <w:abstractNumId w:val="27"/>
  </w:num>
  <w:num w:numId="196" w16cid:durableId="179662650">
    <w:abstractNumId w:val="112"/>
  </w:num>
  <w:num w:numId="197" w16cid:durableId="1369136423">
    <w:abstractNumId w:val="127"/>
  </w:num>
  <w:num w:numId="198" w16cid:durableId="1931809610">
    <w:abstractNumId w:val="184"/>
  </w:num>
  <w:num w:numId="199" w16cid:durableId="1898979284">
    <w:abstractNumId w:val="118"/>
  </w:num>
  <w:num w:numId="200" w16cid:durableId="801387440">
    <w:abstractNumId w:val="92"/>
  </w:num>
  <w:num w:numId="201" w16cid:durableId="394939661">
    <w:abstractNumId w:val="89"/>
  </w:num>
  <w:num w:numId="202" w16cid:durableId="1010448917">
    <w:abstractNumId w:val="73"/>
  </w:num>
  <w:num w:numId="203" w16cid:durableId="1300914459">
    <w:abstractNumId w:val="206"/>
  </w:num>
  <w:num w:numId="204" w16cid:durableId="897204486">
    <w:abstractNumId w:val="60"/>
  </w:num>
  <w:num w:numId="205" w16cid:durableId="1091511397">
    <w:abstractNumId w:val="180"/>
  </w:num>
  <w:num w:numId="206" w16cid:durableId="55595870">
    <w:abstractNumId w:val="202"/>
  </w:num>
  <w:num w:numId="207" w16cid:durableId="1062411774">
    <w:abstractNumId w:val="33"/>
  </w:num>
  <w:num w:numId="208" w16cid:durableId="497618092">
    <w:abstractNumId w:val="138"/>
  </w:num>
  <w:num w:numId="209" w16cid:durableId="1235579628">
    <w:abstractNumId w:val="159"/>
  </w:num>
  <w:num w:numId="210" w16cid:durableId="557016914">
    <w:abstractNumId w:val="21"/>
  </w:num>
  <w:num w:numId="211" w16cid:durableId="887451046">
    <w:abstractNumId w:val="23"/>
  </w:num>
  <w:num w:numId="212" w16cid:durableId="2010330921">
    <w:abstractNumId w:val="122"/>
  </w:num>
  <w:num w:numId="213" w16cid:durableId="905920118">
    <w:abstractNumId w:val="140"/>
  </w:num>
  <w:num w:numId="214" w16cid:durableId="329020625">
    <w:abstractNumId w:val="201"/>
  </w:num>
  <w:num w:numId="215" w16cid:durableId="2009824127">
    <w:abstractNumId w:val="121"/>
  </w:num>
  <w:num w:numId="216" w16cid:durableId="1382948487">
    <w:abstractNumId w:val="31"/>
  </w:num>
  <w:num w:numId="217" w16cid:durableId="1930191366">
    <w:abstractNumId w:val="172"/>
  </w:num>
  <w:num w:numId="218" w16cid:durableId="25100894">
    <w:abstractNumId w:val="130"/>
  </w:num>
  <w:num w:numId="219" w16cid:durableId="9215732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6AE"/>
    <w:rsid w:val="00034616"/>
    <w:rsid w:val="00052F1A"/>
    <w:rsid w:val="0006063C"/>
    <w:rsid w:val="000E4F87"/>
    <w:rsid w:val="001243BC"/>
    <w:rsid w:val="0015074B"/>
    <w:rsid w:val="00192537"/>
    <w:rsid w:val="00204107"/>
    <w:rsid w:val="00271462"/>
    <w:rsid w:val="0029639D"/>
    <w:rsid w:val="002E2860"/>
    <w:rsid w:val="002E564C"/>
    <w:rsid w:val="00326F90"/>
    <w:rsid w:val="00347A26"/>
    <w:rsid w:val="003B2664"/>
    <w:rsid w:val="003E7368"/>
    <w:rsid w:val="003F4D48"/>
    <w:rsid w:val="00590587"/>
    <w:rsid w:val="005A2A04"/>
    <w:rsid w:val="005F3110"/>
    <w:rsid w:val="005F71AB"/>
    <w:rsid w:val="00615661"/>
    <w:rsid w:val="00700059"/>
    <w:rsid w:val="0077600F"/>
    <w:rsid w:val="007A6432"/>
    <w:rsid w:val="007C6291"/>
    <w:rsid w:val="007D1015"/>
    <w:rsid w:val="009502F5"/>
    <w:rsid w:val="009F6508"/>
    <w:rsid w:val="00A73F73"/>
    <w:rsid w:val="00AA1D8D"/>
    <w:rsid w:val="00AC7EAB"/>
    <w:rsid w:val="00AD7BB9"/>
    <w:rsid w:val="00B47730"/>
    <w:rsid w:val="00BA216C"/>
    <w:rsid w:val="00BE5FC9"/>
    <w:rsid w:val="00C50AD4"/>
    <w:rsid w:val="00CB0664"/>
    <w:rsid w:val="00CC5A6D"/>
    <w:rsid w:val="00D7534D"/>
    <w:rsid w:val="00D84876"/>
    <w:rsid w:val="00E160EE"/>
    <w:rsid w:val="00E56BC6"/>
    <w:rsid w:val="00E60BC3"/>
    <w:rsid w:val="00E7037A"/>
    <w:rsid w:val="00EE4AB3"/>
    <w:rsid w:val="00EF1217"/>
    <w:rsid w:val="00EF412B"/>
    <w:rsid w:val="00F36B72"/>
    <w:rsid w:val="00F96533"/>
    <w:rsid w:val="00FA32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151"/>
    <o:shapelayout v:ext="edit">
      <o:idmap v:ext="edit" data="1"/>
    </o:shapelayout>
  </w:shapeDefaults>
  <w:decimalSymbol w:val="."/>
  <w:listSeparator w:val=","/>
  <w14:docId w14:val="515EA586"/>
  <w14:defaultImageDpi w14:val="300"/>
  <w15:docId w15:val="{D771929A-AC98-A641-B1BC-73CA6ABDC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537"/>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Title"/>
    <w:next w:val="Normal"/>
    <w:link w:val="Heading1Char"/>
    <w:uiPriority w:val="9"/>
    <w:qFormat/>
    <w:rsid w:val="002E564C"/>
    <w:pPr>
      <w:outlineLvl w:val="0"/>
    </w:pPr>
  </w:style>
  <w:style w:type="paragraph" w:styleId="Heading2">
    <w:name w:val="heading 2"/>
    <w:basedOn w:val="Normal"/>
    <w:next w:val="Normal"/>
    <w:link w:val="Heading2Char"/>
    <w:uiPriority w:val="9"/>
    <w:unhideWhenUsed/>
    <w:qFormat/>
    <w:rsid w:val="00E160EE"/>
    <w:pPr>
      <w:keepNext/>
      <w:keepLines/>
      <w:spacing w:after="2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160EE"/>
    <w:pPr>
      <w:keepNext/>
      <w:keepLines/>
      <w:spacing w:after="2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E564C"/>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E160EE"/>
    <w:rPr>
      <w:rFonts w:asciiTheme="majorHAnsi" w:eastAsiaTheme="majorEastAsia" w:hAnsiTheme="majorHAnsi" w:cstheme="majorBidi"/>
      <w:b/>
      <w:bCs/>
      <w:color w:val="4F81BD" w:themeColor="accent1"/>
      <w:sz w:val="26"/>
      <w:szCs w:val="26"/>
      <w:lang w:val="en-GB"/>
    </w:rPr>
  </w:style>
  <w:style w:type="character" w:customStyle="1" w:styleId="Heading3Char">
    <w:name w:val="Heading 3 Char"/>
    <w:basedOn w:val="DefaultParagraphFont"/>
    <w:link w:val="Heading3"/>
    <w:uiPriority w:val="9"/>
    <w:rsid w:val="00E160EE"/>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E564C"/>
    <w:pPr>
      <w:spacing w:after="100"/>
    </w:pPr>
  </w:style>
  <w:style w:type="character" w:styleId="Hyperlink">
    <w:name w:val="Hyperlink"/>
    <w:basedOn w:val="DefaultParagraphFont"/>
    <w:uiPriority w:val="99"/>
    <w:unhideWhenUsed/>
    <w:rsid w:val="002E564C"/>
    <w:rPr>
      <w:color w:val="0000FF" w:themeColor="hyperlink"/>
      <w:u w:val="single"/>
    </w:rPr>
  </w:style>
  <w:style w:type="paragraph" w:styleId="NormalWeb">
    <w:name w:val="Normal (Web)"/>
    <w:basedOn w:val="Normal"/>
    <w:uiPriority w:val="99"/>
    <w:unhideWhenUsed/>
    <w:rsid w:val="00D7534D"/>
    <w:pPr>
      <w:spacing w:before="100" w:beforeAutospacing="1" w:after="100" w:afterAutospacing="1"/>
    </w:pPr>
  </w:style>
  <w:style w:type="paragraph" w:styleId="TOC2">
    <w:name w:val="toc 2"/>
    <w:basedOn w:val="Normal"/>
    <w:next w:val="Normal"/>
    <w:autoRedefine/>
    <w:uiPriority w:val="39"/>
    <w:unhideWhenUsed/>
    <w:rsid w:val="009502F5"/>
    <w:pPr>
      <w:spacing w:after="100"/>
      <w:ind w:left="220"/>
    </w:pPr>
  </w:style>
  <w:style w:type="paragraph" w:styleId="TOC3">
    <w:name w:val="toc 3"/>
    <w:basedOn w:val="Normal"/>
    <w:next w:val="Normal"/>
    <w:autoRedefine/>
    <w:uiPriority w:val="39"/>
    <w:unhideWhenUsed/>
    <w:rsid w:val="009502F5"/>
    <w:pPr>
      <w:spacing w:after="100"/>
      <w:ind w:left="440"/>
    </w:pPr>
  </w:style>
  <w:style w:type="character" w:customStyle="1" w:styleId="relative">
    <w:name w:val="relative"/>
    <w:basedOn w:val="DefaultParagraphFont"/>
    <w:rsid w:val="00EE4AB3"/>
  </w:style>
  <w:style w:type="paragraph" w:customStyle="1" w:styleId="not-prose">
    <w:name w:val="not-prose"/>
    <w:basedOn w:val="Normal"/>
    <w:rsid w:val="00EE4AB3"/>
    <w:pPr>
      <w:spacing w:before="100" w:beforeAutospacing="1" w:after="100" w:afterAutospacing="1"/>
    </w:pPr>
  </w:style>
  <w:style w:type="paragraph" w:styleId="TOC4">
    <w:name w:val="toc 4"/>
    <w:basedOn w:val="Normal"/>
    <w:next w:val="Normal"/>
    <w:autoRedefine/>
    <w:uiPriority w:val="39"/>
    <w:unhideWhenUsed/>
    <w:rsid w:val="00192537"/>
    <w:pPr>
      <w:spacing w:after="100" w:line="278" w:lineRule="auto"/>
      <w:ind w:left="720"/>
    </w:pPr>
    <w:rPr>
      <w:kern w:val="2"/>
      <w14:ligatures w14:val="standardContextual"/>
    </w:rPr>
  </w:style>
  <w:style w:type="paragraph" w:styleId="TOC5">
    <w:name w:val="toc 5"/>
    <w:basedOn w:val="Normal"/>
    <w:next w:val="Normal"/>
    <w:autoRedefine/>
    <w:uiPriority w:val="39"/>
    <w:unhideWhenUsed/>
    <w:rsid w:val="00192537"/>
    <w:pPr>
      <w:spacing w:after="100" w:line="278" w:lineRule="auto"/>
      <w:ind w:left="960"/>
    </w:pPr>
    <w:rPr>
      <w:kern w:val="2"/>
      <w14:ligatures w14:val="standardContextual"/>
    </w:rPr>
  </w:style>
  <w:style w:type="paragraph" w:styleId="TOC6">
    <w:name w:val="toc 6"/>
    <w:basedOn w:val="Normal"/>
    <w:next w:val="Normal"/>
    <w:autoRedefine/>
    <w:uiPriority w:val="39"/>
    <w:unhideWhenUsed/>
    <w:rsid w:val="00192537"/>
    <w:pPr>
      <w:spacing w:after="100" w:line="278" w:lineRule="auto"/>
      <w:ind w:left="1200"/>
    </w:pPr>
    <w:rPr>
      <w:kern w:val="2"/>
      <w14:ligatures w14:val="standardContextual"/>
    </w:rPr>
  </w:style>
  <w:style w:type="paragraph" w:styleId="TOC7">
    <w:name w:val="toc 7"/>
    <w:basedOn w:val="Normal"/>
    <w:next w:val="Normal"/>
    <w:autoRedefine/>
    <w:uiPriority w:val="39"/>
    <w:unhideWhenUsed/>
    <w:rsid w:val="00192537"/>
    <w:pPr>
      <w:spacing w:after="100" w:line="278" w:lineRule="auto"/>
      <w:ind w:left="1440"/>
    </w:pPr>
    <w:rPr>
      <w:kern w:val="2"/>
      <w14:ligatures w14:val="standardContextual"/>
    </w:rPr>
  </w:style>
  <w:style w:type="paragraph" w:styleId="TOC8">
    <w:name w:val="toc 8"/>
    <w:basedOn w:val="Normal"/>
    <w:next w:val="Normal"/>
    <w:autoRedefine/>
    <w:uiPriority w:val="39"/>
    <w:unhideWhenUsed/>
    <w:rsid w:val="00192537"/>
    <w:pPr>
      <w:spacing w:after="100" w:line="278" w:lineRule="auto"/>
      <w:ind w:left="1680"/>
    </w:pPr>
    <w:rPr>
      <w:kern w:val="2"/>
      <w14:ligatures w14:val="standardContextual"/>
    </w:rPr>
  </w:style>
  <w:style w:type="paragraph" w:styleId="TOC9">
    <w:name w:val="toc 9"/>
    <w:basedOn w:val="Normal"/>
    <w:next w:val="Normal"/>
    <w:autoRedefine/>
    <w:uiPriority w:val="39"/>
    <w:unhideWhenUsed/>
    <w:rsid w:val="00192537"/>
    <w:pPr>
      <w:spacing w:after="100" w:line="278" w:lineRule="auto"/>
      <w:ind w:left="1920"/>
    </w:pPr>
    <w:rPr>
      <w:kern w:val="2"/>
      <w14:ligatures w14:val="standardContextual"/>
    </w:rPr>
  </w:style>
  <w:style w:type="character" w:styleId="UnresolvedMention">
    <w:name w:val="Unresolved Mention"/>
    <w:basedOn w:val="DefaultParagraphFont"/>
    <w:uiPriority w:val="99"/>
    <w:semiHidden/>
    <w:unhideWhenUsed/>
    <w:rsid w:val="001925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76</Pages>
  <Words>14674</Words>
  <Characters>83642</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Technical Support</cp:lastModifiedBy>
  <cp:revision>38</cp:revision>
  <dcterms:created xsi:type="dcterms:W3CDTF">2013-12-23T23:15:00Z</dcterms:created>
  <dcterms:modified xsi:type="dcterms:W3CDTF">2026-02-26T23:28:00Z</dcterms:modified>
  <cp:category/>
</cp:coreProperties>
</file>